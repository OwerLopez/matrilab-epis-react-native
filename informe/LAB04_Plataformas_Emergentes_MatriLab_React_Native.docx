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ADBF7" w14:textId="77777777" w:rsidR="004D7AFF" w:rsidRDefault="00465C39">
      <w:pPr>
        <w:jc w:val="center"/>
      </w:pPr>
      <w:r>
        <w:rPr>
          <w:b/>
          <w:color w:val="19375A"/>
          <w:sz w:val="36"/>
        </w:rPr>
        <w:t>INFORME DE LABORATORIO</w:t>
      </w:r>
    </w:p>
    <w:p w14:paraId="24657F74" w14:textId="77777777" w:rsidR="004D7AFF" w:rsidRDefault="00465C39">
      <w:pPr>
        <w:jc w:val="center"/>
      </w:pPr>
      <w:r>
        <w:rPr>
          <w:b/>
          <w:sz w:val="26"/>
        </w:rPr>
        <w:t>Plataformas Emergentes (E) – EPIS UNSA</w:t>
      </w:r>
    </w:p>
    <w:tbl>
      <w:tblPr>
        <w:tblW w:w="96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55"/>
        <w:gridCol w:w="2665"/>
        <w:gridCol w:w="2041"/>
        <w:gridCol w:w="2778"/>
      </w:tblGrid>
      <w:tr w:rsidR="004D7AFF" w14:paraId="32DFB1D3" w14:textId="77777777">
        <w:tc>
          <w:tcPr>
            <w:tcW w:w="2778" w:type="dxa"/>
            <w:gridSpan w:val="4"/>
            <w:shd w:val="clear" w:color="auto" w:fill="E6192D"/>
          </w:tcPr>
          <w:p w14:paraId="64D74E32" w14:textId="77777777" w:rsidR="004D7AFF" w:rsidRDefault="00465C39">
            <w:pPr>
              <w:jc w:val="center"/>
            </w:pPr>
            <w:r>
              <w:rPr>
                <w:b/>
                <w:color w:val="FFFFFF"/>
                <w:sz w:val="28"/>
              </w:rPr>
              <w:t>I. INFORMACIÓN BÁSICA</w:t>
            </w:r>
          </w:p>
        </w:tc>
      </w:tr>
      <w:tr w:rsidR="004D7AFF" w14:paraId="338363F6" w14:textId="77777777">
        <w:tc>
          <w:tcPr>
            <w:tcW w:w="2154" w:type="dxa"/>
            <w:shd w:val="clear" w:color="auto" w:fill="F2F2F2"/>
          </w:tcPr>
          <w:p w14:paraId="4AB5C770" w14:textId="77777777" w:rsidR="004D7AFF" w:rsidRDefault="00465C39">
            <w:pPr>
              <w:spacing w:after="20"/>
            </w:pPr>
            <w:r>
              <w:rPr>
                <w:b/>
                <w:sz w:val="21"/>
              </w:rPr>
              <w:t>ASIGNATURA:</w:t>
            </w:r>
          </w:p>
        </w:tc>
        <w:tc>
          <w:tcPr>
            <w:tcW w:w="2778" w:type="dxa"/>
            <w:gridSpan w:val="3"/>
          </w:tcPr>
          <w:p w14:paraId="3AB10115" w14:textId="77777777" w:rsidR="004D7AFF" w:rsidRDefault="00465C39">
            <w:pPr>
              <w:spacing w:after="20"/>
            </w:pPr>
            <w:r>
              <w:rPr>
                <w:b/>
                <w:sz w:val="21"/>
              </w:rPr>
              <w:t>PLATAFORMAS EMERGENTES (E)</w:t>
            </w:r>
          </w:p>
        </w:tc>
      </w:tr>
      <w:tr w:rsidR="004D7AFF" w14:paraId="18B31E39" w14:textId="77777777">
        <w:tc>
          <w:tcPr>
            <w:tcW w:w="2154" w:type="dxa"/>
            <w:shd w:val="clear" w:color="auto" w:fill="F2F2F2"/>
          </w:tcPr>
          <w:p w14:paraId="529EAC55" w14:textId="77777777" w:rsidR="004D7AFF" w:rsidRDefault="00465C39">
            <w:pPr>
              <w:spacing w:after="20"/>
            </w:pPr>
            <w:r>
              <w:rPr>
                <w:b/>
                <w:sz w:val="21"/>
              </w:rPr>
              <w:t>TÍTULO DE PRÁCTICA:</w:t>
            </w:r>
          </w:p>
        </w:tc>
        <w:tc>
          <w:tcPr>
            <w:tcW w:w="2778" w:type="dxa"/>
            <w:gridSpan w:val="3"/>
          </w:tcPr>
          <w:p w14:paraId="2C461C29" w14:textId="77777777" w:rsidR="004D7AFF" w:rsidRDefault="00465C39">
            <w:pPr>
              <w:spacing w:after="20"/>
            </w:pPr>
            <w:r>
              <w:rPr>
                <w:sz w:val="21"/>
              </w:rPr>
              <w:t>Framework multiplataforma: interfaces de MatriLab EPIS con React Native</w:t>
            </w:r>
          </w:p>
        </w:tc>
      </w:tr>
      <w:tr w:rsidR="004D7AFF" w14:paraId="5BAEEFAD" w14:textId="77777777">
        <w:tc>
          <w:tcPr>
            <w:tcW w:w="2154" w:type="dxa"/>
            <w:shd w:val="clear" w:color="auto" w:fill="F2F2F2"/>
          </w:tcPr>
          <w:p w14:paraId="2A9B3591" w14:textId="77777777" w:rsidR="004D7AFF" w:rsidRDefault="00465C39">
            <w:pPr>
              <w:spacing w:after="20"/>
            </w:pPr>
            <w:r>
              <w:rPr>
                <w:b/>
                <w:sz w:val="21"/>
              </w:rPr>
              <w:t>NRO. PRÁCTICA:</w:t>
            </w:r>
          </w:p>
        </w:tc>
        <w:tc>
          <w:tcPr>
            <w:tcW w:w="2665" w:type="dxa"/>
          </w:tcPr>
          <w:p w14:paraId="1F62D2BF" w14:textId="77777777" w:rsidR="004D7AFF" w:rsidRDefault="00465C39">
            <w:pPr>
              <w:spacing w:after="20"/>
            </w:pPr>
            <w:r>
              <w:rPr>
                <w:sz w:val="21"/>
              </w:rPr>
              <w:t>04</w:t>
            </w:r>
          </w:p>
        </w:tc>
        <w:tc>
          <w:tcPr>
            <w:tcW w:w="2041" w:type="dxa"/>
            <w:shd w:val="clear" w:color="auto" w:fill="F2F2F2"/>
          </w:tcPr>
          <w:p w14:paraId="2D3B9F69" w14:textId="77777777" w:rsidR="004D7AFF" w:rsidRDefault="00465C39">
            <w:pPr>
              <w:spacing w:after="20"/>
            </w:pPr>
            <w:r>
              <w:rPr>
                <w:b/>
                <w:sz w:val="21"/>
              </w:rPr>
              <w:t xml:space="preserve">AÑO </w:t>
            </w:r>
            <w:r>
              <w:rPr>
                <w:b/>
                <w:sz w:val="21"/>
              </w:rPr>
              <w:t>LECTIVO:</w:t>
            </w:r>
          </w:p>
        </w:tc>
        <w:tc>
          <w:tcPr>
            <w:tcW w:w="2778" w:type="dxa"/>
          </w:tcPr>
          <w:p w14:paraId="635F578F" w14:textId="77777777" w:rsidR="004D7AFF" w:rsidRDefault="00465C39">
            <w:pPr>
              <w:spacing w:after="20"/>
            </w:pPr>
            <w:r>
              <w:rPr>
                <w:sz w:val="21"/>
              </w:rPr>
              <w:t>2026-B</w:t>
            </w:r>
          </w:p>
        </w:tc>
      </w:tr>
      <w:tr w:rsidR="004D7AFF" w14:paraId="40D135EC" w14:textId="77777777">
        <w:tc>
          <w:tcPr>
            <w:tcW w:w="2154" w:type="dxa"/>
            <w:shd w:val="clear" w:color="auto" w:fill="F2F2F2"/>
          </w:tcPr>
          <w:p w14:paraId="612D9ACF" w14:textId="77777777" w:rsidR="004D7AFF" w:rsidRDefault="00465C39">
            <w:pPr>
              <w:spacing w:after="20"/>
            </w:pPr>
            <w:r>
              <w:rPr>
                <w:b/>
                <w:sz w:val="21"/>
              </w:rPr>
              <w:t>SEMESTRE ACADÉMICO:</w:t>
            </w:r>
          </w:p>
        </w:tc>
        <w:tc>
          <w:tcPr>
            <w:tcW w:w="2665" w:type="dxa"/>
          </w:tcPr>
          <w:p w14:paraId="2D98E4AC" w14:textId="77777777" w:rsidR="004D7AFF" w:rsidRDefault="00465C39">
            <w:pPr>
              <w:spacing w:after="20"/>
            </w:pPr>
            <w:r>
              <w:rPr>
                <w:sz w:val="21"/>
              </w:rPr>
              <w:t>VIII</w:t>
            </w:r>
          </w:p>
        </w:tc>
        <w:tc>
          <w:tcPr>
            <w:tcW w:w="2041" w:type="dxa"/>
            <w:shd w:val="clear" w:color="auto" w:fill="F2F2F2"/>
          </w:tcPr>
          <w:p w14:paraId="5D895C6B" w14:textId="77777777" w:rsidR="004D7AFF" w:rsidRDefault="00465C39">
            <w:pPr>
              <w:spacing w:after="20"/>
            </w:pPr>
            <w:r>
              <w:rPr>
                <w:b/>
                <w:sz w:val="21"/>
              </w:rPr>
              <w:t>FECHA DE ENTREGA:</w:t>
            </w:r>
          </w:p>
        </w:tc>
        <w:tc>
          <w:tcPr>
            <w:tcW w:w="2778" w:type="dxa"/>
          </w:tcPr>
          <w:p w14:paraId="79AB6F13" w14:textId="77777777" w:rsidR="004D7AFF" w:rsidRDefault="00465C39">
            <w:pPr>
              <w:spacing w:after="20"/>
            </w:pPr>
            <w:r>
              <w:rPr>
                <w:sz w:val="21"/>
              </w:rPr>
              <w:t>20/10/2026</w:t>
            </w:r>
          </w:p>
        </w:tc>
      </w:tr>
      <w:tr w:rsidR="004D7AFF" w14:paraId="6A55897B" w14:textId="77777777">
        <w:tc>
          <w:tcPr>
            <w:tcW w:w="2154" w:type="dxa"/>
            <w:shd w:val="clear" w:color="auto" w:fill="F2F2F2"/>
          </w:tcPr>
          <w:p w14:paraId="350E68B1" w14:textId="77777777" w:rsidR="004D7AFF" w:rsidRDefault="00465C39">
            <w:pPr>
              <w:spacing w:after="20"/>
            </w:pPr>
            <w:r>
              <w:rPr>
                <w:b/>
                <w:sz w:val="21"/>
              </w:rPr>
              <w:t>MODALIDAD / TIPO:</w:t>
            </w:r>
          </w:p>
        </w:tc>
        <w:tc>
          <w:tcPr>
            <w:tcW w:w="2665" w:type="dxa"/>
          </w:tcPr>
          <w:p w14:paraId="04D30C7F" w14:textId="77777777" w:rsidR="004D7AFF" w:rsidRDefault="00465C39">
            <w:pPr>
              <w:spacing w:after="20"/>
            </w:pPr>
            <w:r>
              <w:rPr>
                <w:sz w:val="21"/>
              </w:rPr>
              <w:t>Grupal (3 integrantes)</w:t>
            </w:r>
          </w:p>
        </w:tc>
        <w:tc>
          <w:tcPr>
            <w:tcW w:w="2041" w:type="dxa"/>
            <w:shd w:val="clear" w:color="auto" w:fill="F2F2F2"/>
          </w:tcPr>
          <w:p w14:paraId="2F930E79" w14:textId="77777777" w:rsidR="004D7AFF" w:rsidRDefault="00465C39">
            <w:pPr>
              <w:spacing w:after="20"/>
            </w:pPr>
            <w:r>
              <w:rPr>
                <w:b/>
                <w:sz w:val="21"/>
              </w:rPr>
              <w:t>CURSO:</w:t>
            </w:r>
          </w:p>
        </w:tc>
        <w:tc>
          <w:tcPr>
            <w:tcW w:w="2778" w:type="dxa"/>
          </w:tcPr>
          <w:p w14:paraId="379F037C" w14:textId="77777777" w:rsidR="004D7AFF" w:rsidRDefault="00465C39">
            <w:pPr>
              <w:spacing w:after="20"/>
            </w:pPr>
            <w:r>
              <w:rPr>
                <w:sz w:val="21"/>
              </w:rPr>
              <w:t>LABORATORIO</w:t>
            </w:r>
          </w:p>
        </w:tc>
      </w:tr>
      <w:tr w:rsidR="004D7AFF" w14:paraId="419B716D" w14:textId="77777777">
        <w:tc>
          <w:tcPr>
            <w:tcW w:w="2154" w:type="dxa"/>
            <w:shd w:val="clear" w:color="auto" w:fill="F2F2F2"/>
          </w:tcPr>
          <w:p w14:paraId="6E8820ED" w14:textId="77777777" w:rsidR="004D7AFF" w:rsidRDefault="00465C39">
            <w:pPr>
              <w:spacing w:after="20"/>
            </w:pPr>
            <w:r>
              <w:rPr>
                <w:b/>
                <w:sz w:val="21"/>
              </w:rPr>
              <w:t>ESTUDIANTE(S):</w:t>
            </w:r>
          </w:p>
        </w:tc>
        <w:tc>
          <w:tcPr>
            <w:tcW w:w="2778" w:type="dxa"/>
            <w:gridSpan w:val="3"/>
          </w:tcPr>
          <w:p w14:paraId="77641DDA" w14:textId="77777777" w:rsidR="004D7AFF" w:rsidRDefault="00465C39">
            <w:pPr>
              <w:spacing w:after="20"/>
            </w:pPr>
            <w:r>
              <w:rPr>
                <w:b/>
                <w:sz w:val="21"/>
              </w:rPr>
              <w:t>1.</w:t>
            </w:r>
            <w:r>
              <w:rPr>
                <w:sz w:val="21"/>
              </w:rPr>
              <w:t xml:space="preserve"> Lopez Arela, Ower Frank</w:t>
            </w:r>
          </w:p>
          <w:p w14:paraId="56DA3AD7" w14:textId="77777777" w:rsidR="004D7AFF" w:rsidRDefault="00465C39">
            <w:pPr>
              <w:spacing w:after="20"/>
            </w:pPr>
            <w:r>
              <w:rPr>
                <w:b/>
                <w:sz w:val="21"/>
              </w:rPr>
              <w:t>2.</w:t>
            </w:r>
            <w:r>
              <w:rPr>
                <w:sz w:val="21"/>
              </w:rPr>
              <w:t xml:space="preserve"> Zegarra Puma, Mauricio Eduardo</w:t>
            </w:r>
          </w:p>
          <w:p w14:paraId="0D1033AF" w14:textId="77777777" w:rsidR="004D7AFF" w:rsidRDefault="00465C39">
            <w:pPr>
              <w:spacing w:after="20"/>
            </w:pPr>
            <w:r>
              <w:rPr>
                <w:b/>
                <w:sz w:val="21"/>
              </w:rPr>
              <w:t>3.</w:t>
            </w:r>
            <w:r>
              <w:rPr>
                <w:sz w:val="21"/>
              </w:rPr>
              <w:t xml:space="preserve"> Huamani Chañi, Diego Oswaldo</w:t>
            </w:r>
          </w:p>
        </w:tc>
      </w:tr>
      <w:tr w:rsidR="004D7AFF" w14:paraId="6028B0C1" w14:textId="77777777">
        <w:tc>
          <w:tcPr>
            <w:tcW w:w="2154" w:type="dxa"/>
            <w:shd w:val="clear" w:color="auto" w:fill="F2F2F2"/>
          </w:tcPr>
          <w:p w14:paraId="035B4CED" w14:textId="77777777" w:rsidR="004D7AFF" w:rsidRDefault="00465C39">
            <w:pPr>
              <w:spacing w:after="20"/>
            </w:pPr>
            <w:r>
              <w:rPr>
                <w:b/>
                <w:sz w:val="21"/>
              </w:rPr>
              <w:t>DOCENTE:</w:t>
            </w:r>
          </w:p>
        </w:tc>
        <w:tc>
          <w:tcPr>
            <w:tcW w:w="2778" w:type="dxa"/>
            <w:gridSpan w:val="3"/>
          </w:tcPr>
          <w:p w14:paraId="60A2C9E8" w14:textId="77777777" w:rsidR="004D7AFF" w:rsidRDefault="00465C39">
            <w:pPr>
              <w:spacing w:after="20"/>
            </w:pPr>
            <w:r>
              <w:rPr>
                <w:sz w:val="21"/>
              </w:rPr>
              <w:t>M. Sc. Ing. R. Fabrizio Calienes Rodriguez</w:t>
            </w:r>
          </w:p>
        </w:tc>
      </w:tr>
      <w:tr w:rsidR="004D7AFF" w14:paraId="3536A81C" w14:textId="77777777">
        <w:tc>
          <w:tcPr>
            <w:tcW w:w="2154" w:type="dxa"/>
            <w:shd w:val="clear" w:color="auto" w:fill="F2F2F2"/>
          </w:tcPr>
          <w:p w14:paraId="1411D666" w14:textId="77777777" w:rsidR="004D7AFF" w:rsidRDefault="00465C39">
            <w:pPr>
              <w:spacing w:after="20"/>
            </w:pPr>
            <w:r>
              <w:rPr>
                <w:b/>
                <w:sz w:val="21"/>
              </w:rPr>
              <w:t>REPOSITORIO:</w:t>
            </w:r>
          </w:p>
        </w:tc>
        <w:tc>
          <w:tcPr>
            <w:tcW w:w="2778" w:type="dxa"/>
            <w:gridSpan w:val="3"/>
          </w:tcPr>
          <w:p w14:paraId="0B5ACB51" w14:textId="77777777" w:rsidR="004D7AFF" w:rsidRDefault="00465C39">
            <w:pPr>
              <w:spacing w:after="20"/>
            </w:pPr>
            <w:r>
              <w:rPr>
                <w:sz w:val="21"/>
              </w:rPr>
              <w:t>https://github.com/OwerLopez/matrilab-epis-react-native</w:t>
            </w:r>
          </w:p>
        </w:tc>
      </w:tr>
    </w:tbl>
    <w:p w14:paraId="0CDC112B" w14:textId="77777777" w:rsidR="004D7AFF" w:rsidRDefault="00465C39">
      <w:pPr>
        <w:jc w:val="center"/>
      </w:pPr>
      <w:r>
        <w:rPr>
          <w:noProof/>
        </w:rPr>
        <w:drawing>
          <wp:inline distT="0" distB="0" distL="0" distR="0" wp14:anchorId="29FD1D3B" wp14:editId="6E57201F">
            <wp:extent cx="4140000" cy="30727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04.png"/>
                    <pic:cNvPicPr/>
                  </pic:nvPicPr>
                  <pic:blipFill>
                    <a:blip r:embed="rId8"/>
                    <a:stretch>
                      <a:fillRect/>
                    </a:stretch>
                  </pic:blipFill>
                  <pic:spPr>
                    <a:xfrm>
                      <a:off x="0" y="0"/>
                      <a:ext cx="4140000" cy="3072768"/>
                    </a:xfrm>
                    <a:prstGeom prst="rect">
                      <a:avLst/>
                    </a:prstGeom>
                  </pic:spPr>
                </pic:pic>
              </a:graphicData>
            </a:graphic>
          </wp:inline>
        </w:drawing>
      </w:r>
    </w:p>
    <w:p w14:paraId="718B4DAC" w14:textId="77777777" w:rsidR="004D7AFF" w:rsidRDefault="00465C39">
      <w:pPr>
        <w:jc w:val="center"/>
      </w:pPr>
      <w:r>
        <w:rPr>
          <w:i/>
        </w:rPr>
        <w:t>MatriLab EPIS ejecutándose en Android: mockup, grupo disponible y bloqueo por cruce de horario.</w:t>
      </w:r>
    </w:p>
    <w:p w14:paraId="082FC263" w14:textId="77777777" w:rsidR="004D7AFF" w:rsidRDefault="00465C39">
      <w:r>
        <w:br w:type="page"/>
      </w:r>
    </w:p>
    <w:p w14:paraId="2B411008" w14:textId="77777777" w:rsidR="004D7AFF" w:rsidRDefault="00465C39">
      <w:r>
        <w:rPr>
          <w:b/>
          <w:color w:val="19375A"/>
          <w:sz w:val="28"/>
        </w:rPr>
        <w:lastRenderedPageBreak/>
        <w:t>Ín</w:t>
      </w:r>
      <w:r>
        <w:rPr>
          <w:b/>
          <w:color w:val="19375A"/>
          <w:sz w:val="28"/>
        </w:rPr>
        <w:t>dice general de contenidos</w:t>
      </w:r>
    </w:p>
    <w:p w14:paraId="5907F941" w14:textId="2FD03803" w:rsidR="00465C39" w:rsidRDefault="00465C39">
      <w:pPr>
        <w:pStyle w:val="TDC1"/>
        <w:tabs>
          <w:tab w:val="right" w:leader="dot" w:pos="9628"/>
        </w:tabs>
        <w:rPr>
          <w:rFonts w:asciiTheme="minorHAnsi" w:eastAsiaTheme="minorEastAsia" w:hAnsiTheme="minorHAnsi"/>
          <w:noProof/>
          <w:lang w:val="es-PE" w:eastAsia="es-PE"/>
        </w:rPr>
      </w:pPr>
      <w:r>
        <w:fldChar w:fldCharType="begin"/>
      </w:r>
      <w:r>
        <w:instrText>TOC \o "1-2" \h \z \u</w:instrText>
      </w:r>
      <w:r>
        <w:fldChar w:fldCharType="separate"/>
      </w:r>
      <w:hyperlink w:anchor="_Toc243390655" w:history="1">
        <w:r w:rsidRPr="00E905AF">
          <w:rPr>
            <w:rStyle w:val="Hipervnculo"/>
            <w:rFonts w:eastAsiaTheme="majorEastAsia"/>
            <w:noProof/>
          </w:rPr>
          <w:t>1. DESCRIPCIÓN GENERAL DEL PROGRAMA</w:t>
        </w:r>
        <w:r>
          <w:rPr>
            <w:noProof/>
            <w:webHidden/>
          </w:rPr>
          <w:tab/>
        </w:r>
        <w:r>
          <w:rPr>
            <w:noProof/>
            <w:webHidden/>
          </w:rPr>
          <w:fldChar w:fldCharType="begin"/>
        </w:r>
        <w:r>
          <w:rPr>
            <w:noProof/>
            <w:webHidden/>
          </w:rPr>
          <w:instrText xml:space="preserve"> PAGEREF _Toc243390655 \h </w:instrText>
        </w:r>
        <w:r>
          <w:rPr>
            <w:noProof/>
            <w:webHidden/>
          </w:rPr>
        </w:r>
        <w:r>
          <w:rPr>
            <w:noProof/>
            <w:webHidden/>
          </w:rPr>
          <w:fldChar w:fldCharType="separate"/>
        </w:r>
        <w:r>
          <w:rPr>
            <w:noProof/>
            <w:webHidden/>
          </w:rPr>
          <w:t>5</w:t>
        </w:r>
        <w:r>
          <w:rPr>
            <w:noProof/>
            <w:webHidden/>
          </w:rPr>
          <w:fldChar w:fldCharType="end"/>
        </w:r>
      </w:hyperlink>
    </w:p>
    <w:p w14:paraId="21F210A7" w14:textId="3AEC3DB5" w:rsidR="00465C39" w:rsidRDefault="00465C39">
      <w:pPr>
        <w:pStyle w:val="TDC2"/>
        <w:tabs>
          <w:tab w:val="right" w:leader="dot" w:pos="9628"/>
        </w:tabs>
        <w:rPr>
          <w:rFonts w:asciiTheme="minorHAnsi" w:eastAsiaTheme="minorEastAsia" w:hAnsiTheme="minorHAnsi"/>
          <w:noProof/>
          <w:lang w:val="es-PE" w:eastAsia="es-PE"/>
        </w:rPr>
      </w:pPr>
      <w:hyperlink w:anchor="_Toc243390656" w:history="1">
        <w:r w:rsidRPr="00E905AF">
          <w:rPr>
            <w:rStyle w:val="Hipervnculo"/>
            <w:rFonts w:eastAsiaTheme="majorEastAsia"/>
            <w:noProof/>
          </w:rPr>
          <w:t>1.1 Contexto y propósito</w:t>
        </w:r>
        <w:r>
          <w:rPr>
            <w:noProof/>
            <w:webHidden/>
          </w:rPr>
          <w:tab/>
        </w:r>
        <w:r>
          <w:rPr>
            <w:noProof/>
            <w:webHidden/>
          </w:rPr>
          <w:fldChar w:fldCharType="begin"/>
        </w:r>
        <w:r>
          <w:rPr>
            <w:noProof/>
            <w:webHidden/>
          </w:rPr>
          <w:instrText xml:space="preserve"> PAGEREF _Toc243390656 \h </w:instrText>
        </w:r>
        <w:r>
          <w:rPr>
            <w:noProof/>
            <w:webHidden/>
          </w:rPr>
        </w:r>
        <w:r>
          <w:rPr>
            <w:noProof/>
            <w:webHidden/>
          </w:rPr>
          <w:fldChar w:fldCharType="separate"/>
        </w:r>
        <w:r>
          <w:rPr>
            <w:noProof/>
            <w:webHidden/>
          </w:rPr>
          <w:t>5</w:t>
        </w:r>
        <w:r>
          <w:rPr>
            <w:noProof/>
            <w:webHidden/>
          </w:rPr>
          <w:fldChar w:fldCharType="end"/>
        </w:r>
      </w:hyperlink>
    </w:p>
    <w:p w14:paraId="5E758892" w14:textId="276622F7" w:rsidR="00465C39" w:rsidRDefault="00465C39">
      <w:pPr>
        <w:pStyle w:val="TDC2"/>
        <w:tabs>
          <w:tab w:val="right" w:leader="dot" w:pos="9628"/>
        </w:tabs>
        <w:rPr>
          <w:rFonts w:asciiTheme="minorHAnsi" w:eastAsiaTheme="minorEastAsia" w:hAnsiTheme="minorHAnsi"/>
          <w:noProof/>
          <w:lang w:val="es-PE" w:eastAsia="es-PE"/>
        </w:rPr>
      </w:pPr>
      <w:hyperlink w:anchor="_Toc243390657" w:history="1">
        <w:r w:rsidRPr="00E905AF">
          <w:rPr>
            <w:rStyle w:val="Hipervnculo"/>
            <w:rFonts w:eastAsiaTheme="majorEastAsia"/>
            <w:noProof/>
          </w:rPr>
          <w:t>1.2 Árbol de problemas</w:t>
        </w:r>
        <w:r>
          <w:rPr>
            <w:noProof/>
            <w:webHidden/>
          </w:rPr>
          <w:tab/>
        </w:r>
        <w:r>
          <w:rPr>
            <w:noProof/>
            <w:webHidden/>
          </w:rPr>
          <w:fldChar w:fldCharType="begin"/>
        </w:r>
        <w:r>
          <w:rPr>
            <w:noProof/>
            <w:webHidden/>
          </w:rPr>
          <w:instrText xml:space="preserve"> PAGEREF _Toc243390657 \h </w:instrText>
        </w:r>
        <w:r>
          <w:rPr>
            <w:noProof/>
            <w:webHidden/>
          </w:rPr>
        </w:r>
        <w:r>
          <w:rPr>
            <w:noProof/>
            <w:webHidden/>
          </w:rPr>
          <w:fldChar w:fldCharType="separate"/>
        </w:r>
        <w:r>
          <w:rPr>
            <w:noProof/>
            <w:webHidden/>
          </w:rPr>
          <w:t>5</w:t>
        </w:r>
        <w:r>
          <w:rPr>
            <w:noProof/>
            <w:webHidden/>
          </w:rPr>
          <w:fldChar w:fldCharType="end"/>
        </w:r>
      </w:hyperlink>
    </w:p>
    <w:p w14:paraId="5E0521D4" w14:textId="749DEC84" w:rsidR="00465C39" w:rsidRDefault="00465C39">
      <w:pPr>
        <w:pStyle w:val="TDC2"/>
        <w:tabs>
          <w:tab w:val="right" w:leader="dot" w:pos="9628"/>
        </w:tabs>
        <w:rPr>
          <w:rFonts w:asciiTheme="minorHAnsi" w:eastAsiaTheme="minorEastAsia" w:hAnsiTheme="minorHAnsi"/>
          <w:noProof/>
          <w:lang w:val="es-PE" w:eastAsia="es-PE"/>
        </w:rPr>
      </w:pPr>
      <w:hyperlink w:anchor="_Toc243390658" w:history="1">
        <w:r w:rsidRPr="00E905AF">
          <w:rPr>
            <w:rStyle w:val="Hipervnculo"/>
            <w:rFonts w:eastAsiaTheme="majorEastAsia"/>
            <w:noProof/>
          </w:rPr>
          <w:t>1.3 Árbol de objetivos y alcance</w:t>
        </w:r>
        <w:r>
          <w:rPr>
            <w:noProof/>
            <w:webHidden/>
          </w:rPr>
          <w:tab/>
        </w:r>
        <w:r>
          <w:rPr>
            <w:noProof/>
            <w:webHidden/>
          </w:rPr>
          <w:fldChar w:fldCharType="begin"/>
        </w:r>
        <w:r>
          <w:rPr>
            <w:noProof/>
            <w:webHidden/>
          </w:rPr>
          <w:instrText xml:space="preserve"> PAGEREF _Toc243390658 \h </w:instrText>
        </w:r>
        <w:r>
          <w:rPr>
            <w:noProof/>
            <w:webHidden/>
          </w:rPr>
        </w:r>
        <w:r>
          <w:rPr>
            <w:noProof/>
            <w:webHidden/>
          </w:rPr>
          <w:fldChar w:fldCharType="separate"/>
        </w:r>
        <w:r>
          <w:rPr>
            <w:noProof/>
            <w:webHidden/>
          </w:rPr>
          <w:t>6</w:t>
        </w:r>
        <w:r>
          <w:rPr>
            <w:noProof/>
            <w:webHidden/>
          </w:rPr>
          <w:fldChar w:fldCharType="end"/>
        </w:r>
      </w:hyperlink>
    </w:p>
    <w:p w14:paraId="05EFA539" w14:textId="09983D19" w:rsidR="00465C39" w:rsidRDefault="00465C39">
      <w:pPr>
        <w:pStyle w:val="TDC2"/>
        <w:tabs>
          <w:tab w:val="right" w:leader="dot" w:pos="9628"/>
        </w:tabs>
        <w:rPr>
          <w:rFonts w:asciiTheme="minorHAnsi" w:eastAsiaTheme="minorEastAsia" w:hAnsiTheme="minorHAnsi"/>
          <w:noProof/>
          <w:lang w:val="es-PE" w:eastAsia="es-PE"/>
        </w:rPr>
      </w:pPr>
      <w:hyperlink w:anchor="_Toc243390659" w:history="1">
        <w:r w:rsidRPr="00E905AF">
          <w:rPr>
            <w:rStyle w:val="Hipervnculo"/>
            <w:rFonts w:eastAsiaTheme="majorEastAsia"/>
            <w:noProof/>
          </w:rPr>
          <w:t>1.4 Actores y roles</w:t>
        </w:r>
        <w:r>
          <w:rPr>
            <w:noProof/>
            <w:webHidden/>
          </w:rPr>
          <w:tab/>
        </w:r>
        <w:r>
          <w:rPr>
            <w:noProof/>
            <w:webHidden/>
          </w:rPr>
          <w:fldChar w:fldCharType="begin"/>
        </w:r>
        <w:r>
          <w:rPr>
            <w:noProof/>
            <w:webHidden/>
          </w:rPr>
          <w:instrText xml:space="preserve"> PAGEREF _Toc243390659 \h </w:instrText>
        </w:r>
        <w:r>
          <w:rPr>
            <w:noProof/>
            <w:webHidden/>
          </w:rPr>
        </w:r>
        <w:r>
          <w:rPr>
            <w:noProof/>
            <w:webHidden/>
          </w:rPr>
          <w:fldChar w:fldCharType="separate"/>
        </w:r>
        <w:r>
          <w:rPr>
            <w:noProof/>
            <w:webHidden/>
          </w:rPr>
          <w:t>6</w:t>
        </w:r>
        <w:r>
          <w:rPr>
            <w:noProof/>
            <w:webHidden/>
          </w:rPr>
          <w:fldChar w:fldCharType="end"/>
        </w:r>
      </w:hyperlink>
    </w:p>
    <w:p w14:paraId="55A24210" w14:textId="1C0A084D" w:rsidR="00465C39" w:rsidRDefault="00465C39">
      <w:pPr>
        <w:pStyle w:val="TDC2"/>
        <w:tabs>
          <w:tab w:val="right" w:leader="dot" w:pos="9628"/>
        </w:tabs>
        <w:rPr>
          <w:rFonts w:asciiTheme="minorHAnsi" w:eastAsiaTheme="minorEastAsia" w:hAnsiTheme="minorHAnsi"/>
          <w:noProof/>
          <w:lang w:val="es-PE" w:eastAsia="es-PE"/>
        </w:rPr>
      </w:pPr>
      <w:hyperlink w:anchor="_Toc243390660" w:history="1">
        <w:r w:rsidRPr="00E905AF">
          <w:rPr>
            <w:rStyle w:val="Hipervnculo"/>
            <w:rFonts w:eastAsiaTheme="majorEastAsia"/>
            <w:noProof/>
          </w:rPr>
          <w:t>1.5 Requisitos funcionales atendidos</w:t>
        </w:r>
        <w:r>
          <w:rPr>
            <w:noProof/>
            <w:webHidden/>
          </w:rPr>
          <w:tab/>
        </w:r>
        <w:r>
          <w:rPr>
            <w:noProof/>
            <w:webHidden/>
          </w:rPr>
          <w:fldChar w:fldCharType="begin"/>
        </w:r>
        <w:r>
          <w:rPr>
            <w:noProof/>
            <w:webHidden/>
          </w:rPr>
          <w:instrText xml:space="preserve"> PAGEREF _Toc243390660 \h </w:instrText>
        </w:r>
        <w:r>
          <w:rPr>
            <w:noProof/>
            <w:webHidden/>
          </w:rPr>
        </w:r>
        <w:r>
          <w:rPr>
            <w:noProof/>
            <w:webHidden/>
          </w:rPr>
          <w:fldChar w:fldCharType="separate"/>
        </w:r>
        <w:r>
          <w:rPr>
            <w:noProof/>
            <w:webHidden/>
          </w:rPr>
          <w:t>7</w:t>
        </w:r>
        <w:r>
          <w:rPr>
            <w:noProof/>
            <w:webHidden/>
          </w:rPr>
          <w:fldChar w:fldCharType="end"/>
        </w:r>
      </w:hyperlink>
    </w:p>
    <w:p w14:paraId="4CCD4F28" w14:textId="5D835CE9" w:rsidR="00465C39" w:rsidRDefault="00465C39">
      <w:pPr>
        <w:pStyle w:val="TDC2"/>
        <w:tabs>
          <w:tab w:val="right" w:leader="dot" w:pos="9628"/>
        </w:tabs>
        <w:rPr>
          <w:rFonts w:asciiTheme="minorHAnsi" w:eastAsiaTheme="minorEastAsia" w:hAnsiTheme="minorHAnsi"/>
          <w:noProof/>
          <w:lang w:val="es-PE" w:eastAsia="es-PE"/>
        </w:rPr>
      </w:pPr>
      <w:hyperlink w:anchor="_Toc243390661" w:history="1">
        <w:r w:rsidRPr="00E905AF">
          <w:rPr>
            <w:rStyle w:val="Hipervnculo"/>
            <w:rFonts w:eastAsiaTheme="majorEastAsia"/>
            <w:noProof/>
          </w:rPr>
          <w:t>1.6 Elección del framework</w:t>
        </w:r>
        <w:r>
          <w:rPr>
            <w:noProof/>
            <w:webHidden/>
          </w:rPr>
          <w:tab/>
        </w:r>
        <w:r>
          <w:rPr>
            <w:noProof/>
            <w:webHidden/>
          </w:rPr>
          <w:fldChar w:fldCharType="begin"/>
        </w:r>
        <w:r>
          <w:rPr>
            <w:noProof/>
            <w:webHidden/>
          </w:rPr>
          <w:instrText xml:space="preserve"> PAGEREF _Toc243390661 \h </w:instrText>
        </w:r>
        <w:r>
          <w:rPr>
            <w:noProof/>
            <w:webHidden/>
          </w:rPr>
        </w:r>
        <w:r>
          <w:rPr>
            <w:noProof/>
            <w:webHidden/>
          </w:rPr>
          <w:fldChar w:fldCharType="separate"/>
        </w:r>
        <w:r>
          <w:rPr>
            <w:noProof/>
            <w:webHidden/>
          </w:rPr>
          <w:t>7</w:t>
        </w:r>
        <w:r>
          <w:rPr>
            <w:noProof/>
            <w:webHidden/>
          </w:rPr>
          <w:fldChar w:fldCharType="end"/>
        </w:r>
      </w:hyperlink>
    </w:p>
    <w:p w14:paraId="7B628838" w14:textId="0E2DCFEA" w:rsidR="00465C39" w:rsidRDefault="00465C39">
      <w:pPr>
        <w:pStyle w:val="TDC1"/>
        <w:tabs>
          <w:tab w:val="right" w:leader="dot" w:pos="9628"/>
        </w:tabs>
        <w:rPr>
          <w:rFonts w:asciiTheme="minorHAnsi" w:eastAsiaTheme="minorEastAsia" w:hAnsiTheme="minorHAnsi"/>
          <w:noProof/>
          <w:lang w:val="es-PE" w:eastAsia="es-PE"/>
        </w:rPr>
      </w:pPr>
      <w:hyperlink w:anchor="_Toc243390662" w:history="1">
        <w:r w:rsidRPr="00E905AF">
          <w:rPr>
            <w:rStyle w:val="Hipervnculo"/>
            <w:rFonts w:eastAsiaTheme="majorEastAsia"/>
            <w:noProof/>
          </w:rPr>
          <w:t>2. DISEÑO DE INTERFACES</w:t>
        </w:r>
        <w:r>
          <w:rPr>
            <w:noProof/>
            <w:webHidden/>
          </w:rPr>
          <w:tab/>
        </w:r>
        <w:r>
          <w:rPr>
            <w:noProof/>
            <w:webHidden/>
          </w:rPr>
          <w:fldChar w:fldCharType="begin"/>
        </w:r>
        <w:r>
          <w:rPr>
            <w:noProof/>
            <w:webHidden/>
          </w:rPr>
          <w:instrText xml:space="preserve"> PAGEREF _Toc243390662 \h </w:instrText>
        </w:r>
        <w:r>
          <w:rPr>
            <w:noProof/>
            <w:webHidden/>
          </w:rPr>
        </w:r>
        <w:r>
          <w:rPr>
            <w:noProof/>
            <w:webHidden/>
          </w:rPr>
          <w:fldChar w:fldCharType="separate"/>
        </w:r>
        <w:r>
          <w:rPr>
            <w:noProof/>
            <w:webHidden/>
          </w:rPr>
          <w:t>8</w:t>
        </w:r>
        <w:r>
          <w:rPr>
            <w:noProof/>
            <w:webHidden/>
          </w:rPr>
          <w:fldChar w:fldCharType="end"/>
        </w:r>
      </w:hyperlink>
    </w:p>
    <w:p w14:paraId="0E10D29E" w14:textId="140906E7" w:rsidR="00465C39" w:rsidRDefault="00465C39">
      <w:pPr>
        <w:pStyle w:val="TDC2"/>
        <w:tabs>
          <w:tab w:val="right" w:leader="dot" w:pos="9628"/>
        </w:tabs>
        <w:rPr>
          <w:rFonts w:asciiTheme="minorHAnsi" w:eastAsiaTheme="minorEastAsia" w:hAnsiTheme="minorHAnsi"/>
          <w:noProof/>
          <w:lang w:val="es-PE" w:eastAsia="es-PE"/>
        </w:rPr>
      </w:pPr>
      <w:hyperlink w:anchor="_Toc243390663" w:history="1">
        <w:r w:rsidRPr="00E905AF">
          <w:rPr>
            <w:rStyle w:val="Hipervnculo"/>
            <w:rFonts w:eastAsiaTheme="majorEastAsia"/>
            <w:noProof/>
          </w:rPr>
          <w:t>2.1 Funcionalidades derivadas del árbol de objetivos</w:t>
        </w:r>
        <w:r>
          <w:rPr>
            <w:noProof/>
            <w:webHidden/>
          </w:rPr>
          <w:tab/>
        </w:r>
        <w:r>
          <w:rPr>
            <w:noProof/>
            <w:webHidden/>
          </w:rPr>
          <w:fldChar w:fldCharType="begin"/>
        </w:r>
        <w:r>
          <w:rPr>
            <w:noProof/>
            <w:webHidden/>
          </w:rPr>
          <w:instrText xml:space="preserve"> PAGEREF _Toc243390663 \h </w:instrText>
        </w:r>
        <w:r>
          <w:rPr>
            <w:noProof/>
            <w:webHidden/>
          </w:rPr>
        </w:r>
        <w:r>
          <w:rPr>
            <w:noProof/>
            <w:webHidden/>
          </w:rPr>
          <w:fldChar w:fldCharType="separate"/>
        </w:r>
        <w:r>
          <w:rPr>
            <w:noProof/>
            <w:webHidden/>
          </w:rPr>
          <w:t>8</w:t>
        </w:r>
        <w:r>
          <w:rPr>
            <w:noProof/>
            <w:webHidden/>
          </w:rPr>
          <w:fldChar w:fldCharType="end"/>
        </w:r>
      </w:hyperlink>
    </w:p>
    <w:p w14:paraId="366CBE0F" w14:textId="6656446A" w:rsidR="00465C39" w:rsidRDefault="00465C39">
      <w:pPr>
        <w:pStyle w:val="TDC2"/>
        <w:tabs>
          <w:tab w:val="right" w:leader="dot" w:pos="9628"/>
        </w:tabs>
        <w:rPr>
          <w:rFonts w:asciiTheme="minorHAnsi" w:eastAsiaTheme="minorEastAsia" w:hAnsiTheme="minorHAnsi"/>
          <w:noProof/>
          <w:lang w:val="es-PE" w:eastAsia="es-PE"/>
        </w:rPr>
      </w:pPr>
      <w:hyperlink w:anchor="_Toc243390664" w:history="1">
        <w:r w:rsidRPr="00E905AF">
          <w:rPr>
            <w:rStyle w:val="Hipervnculo"/>
            <w:rFonts w:eastAsiaTheme="majorEastAsia"/>
            <w:noProof/>
          </w:rPr>
          <w:t>2.2 Mapa de navegación</w:t>
        </w:r>
        <w:r>
          <w:rPr>
            <w:noProof/>
            <w:webHidden/>
          </w:rPr>
          <w:tab/>
        </w:r>
        <w:r>
          <w:rPr>
            <w:noProof/>
            <w:webHidden/>
          </w:rPr>
          <w:fldChar w:fldCharType="begin"/>
        </w:r>
        <w:r>
          <w:rPr>
            <w:noProof/>
            <w:webHidden/>
          </w:rPr>
          <w:instrText xml:space="preserve"> PAGEREF _Toc243390664 \h </w:instrText>
        </w:r>
        <w:r>
          <w:rPr>
            <w:noProof/>
            <w:webHidden/>
          </w:rPr>
        </w:r>
        <w:r>
          <w:rPr>
            <w:noProof/>
            <w:webHidden/>
          </w:rPr>
          <w:fldChar w:fldCharType="separate"/>
        </w:r>
        <w:r>
          <w:rPr>
            <w:noProof/>
            <w:webHidden/>
          </w:rPr>
          <w:t>8</w:t>
        </w:r>
        <w:r>
          <w:rPr>
            <w:noProof/>
            <w:webHidden/>
          </w:rPr>
          <w:fldChar w:fldCharType="end"/>
        </w:r>
      </w:hyperlink>
    </w:p>
    <w:p w14:paraId="04C403F1" w14:textId="2551FF0C" w:rsidR="00465C39" w:rsidRDefault="00465C39">
      <w:pPr>
        <w:pStyle w:val="TDC2"/>
        <w:tabs>
          <w:tab w:val="right" w:leader="dot" w:pos="9628"/>
        </w:tabs>
        <w:rPr>
          <w:rFonts w:asciiTheme="minorHAnsi" w:eastAsiaTheme="minorEastAsia" w:hAnsiTheme="minorHAnsi"/>
          <w:noProof/>
          <w:lang w:val="es-PE" w:eastAsia="es-PE"/>
        </w:rPr>
      </w:pPr>
      <w:hyperlink w:anchor="_Toc243390665" w:history="1">
        <w:r w:rsidRPr="00E905AF">
          <w:rPr>
            <w:rStyle w:val="Hipervnculo"/>
            <w:rFonts w:eastAsiaTheme="majorEastAsia"/>
            <w:noProof/>
          </w:rPr>
          <w:t>2.3 Sistema visual</w:t>
        </w:r>
        <w:r>
          <w:rPr>
            <w:noProof/>
            <w:webHidden/>
          </w:rPr>
          <w:tab/>
        </w:r>
        <w:r>
          <w:rPr>
            <w:noProof/>
            <w:webHidden/>
          </w:rPr>
          <w:fldChar w:fldCharType="begin"/>
        </w:r>
        <w:r>
          <w:rPr>
            <w:noProof/>
            <w:webHidden/>
          </w:rPr>
          <w:instrText xml:space="preserve"> PAGEREF _Toc243390665 \h </w:instrText>
        </w:r>
        <w:r>
          <w:rPr>
            <w:noProof/>
            <w:webHidden/>
          </w:rPr>
        </w:r>
        <w:r>
          <w:rPr>
            <w:noProof/>
            <w:webHidden/>
          </w:rPr>
          <w:fldChar w:fldCharType="separate"/>
        </w:r>
        <w:r>
          <w:rPr>
            <w:noProof/>
            <w:webHidden/>
          </w:rPr>
          <w:t>9</w:t>
        </w:r>
        <w:r>
          <w:rPr>
            <w:noProof/>
            <w:webHidden/>
          </w:rPr>
          <w:fldChar w:fldCharType="end"/>
        </w:r>
      </w:hyperlink>
    </w:p>
    <w:p w14:paraId="6ED7FAC2" w14:textId="5580CDEF" w:rsidR="00465C39" w:rsidRDefault="00465C39">
      <w:pPr>
        <w:pStyle w:val="TDC2"/>
        <w:tabs>
          <w:tab w:val="right" w:leader="dot" w:pos="9628"/>
        </w:tabs>
        <w:rPr>
          <w:rFonts w:asciiTheme="minorHAnsi" w:eastAsiaTheme="minorEastAsia" w:hAnsiTheme="minorHAnsi"/>
          <w:noProof/>
          <w:lang w:val="es-PE" w:eastAsia="es-PE"/>
        </w:rPr>
      </w:pPr>
      <w:hyperlink w:anchor="_Toc243390666" w:history="1">
        <w:r w:rsidRPr="00E905AF">
          <w:rPr>
            <w:rStyle w:val="Hipervnculo"/>
            <w:rFonts w:eastAsiaTheme="majorEastAsia"/>
            <w:noProof/>
          </w:rPr>
          <w:t>2.4 Mockups de baja fidelidad</w:t>
        </w:r>
        <w:r>
          <w:rPr>
            <w:noProof/>
            <w:webHidden/>
          </w:rPr>
          <w:tab/>
        </w:r>
        <w:r>
          <w:rPr>
            <w:noProof/>
            <w:webHidden/>
          </w:rPr>
          <w:fldChar w:fldCharType="begin"/>
        </w:r>
        <w:r>
          <w:rPr>
            <w:noProof/>
            <w:webHidden/>
          </w:rPr>
          <w:instrText xml:space="preserve"> PAGEREF _Toc243390666 \h </w:instrText>
        </w:r>
        <w:r>
          <w:rPr>
            <w:noProof/>
            <w:webHidden/>
          </w:rPr>
        </w:r>
        <w:r>
          <w:rPr>
            <w:noProof/>
            <w:webHidden/>
          </w:rPr>
          <w:fldChar w:fldCharType="separate"/>
        </w:r>
        <w:r>
          <w:rPr>
            <w:noProof/>
            <w:webHidden/>
          </w:rPr>
          <w:t>9</w:t>
        </w:r>
        <w:r>
          <w:rPr>
            <w:noProof/>
            <w:webHidden/>
          </w:rPr>
          <w:fldChar w:fldCharType="end"/>
        </w:r>
      </w:hyperlink>
    </w:p>
    <w:p w14:paraId="6EBBC5E1" w14:textId="3299922B" w:rsidR="00465C39" w:rsidRDefault="00465C39">
      <w:pPr>
        <w:pStyle w:val="TDC2"/>
        <w:tabs>
          <w:tab w:val="right" w:leader="dot" w:pos="9628"/>
        </w:tabs>
        <w:rPr>
          <w:rFonts w:asciiTheme="minorHAnsi" w:eastAsiaTheme="minorEastAsia" w:hAnsiTheme="minorHAnsi"/>
          <w:noProof/>
          <w:lang w:val="es-PE" w:eastAsia="es-PE"/>
        </w:rPr>
      </w:pPr>
      <w:hyperlink w:anchor="_Toc243390667" w:history="1">
        <w:r w:rsidRPr="00E905AF">
          <w:rPr>
            <w:rStyle w:val="Hipervnculo"/>
            <w:rFonts w:eastAsiaTheme="majorEastAsia"/>
            <w:noProof/>
          </w:rPr>
          <w:t>2.5 Criterios de usabilidad y accesibilidad</w:t>
        </w:r>
        <w:r>
          <w:rPr>
            <w:noProof/>
            <w:webHidden/>
          </w:rPr>
          <w:tab/>
        </w:r>
        <w:r>
          <w:rPr>
            <w:noProof/>
            <w:webHidden/>
          </w:rPr>
          <w:fldChar w:fldCharType="begin"/>
        </w:r>
        <w:r>
          <w:rPr>
            <w:noProof/>
            <w:webHidden/>
          </w:rPr>
          <w:instrText xml:space="preserve"> PAGEREF _Toc243390667 \h </w:instrText>
        </w:r>
        <w:r>
          <w:rPr>
            <w:noProof/>
            <w:webHidden/>
          </w:rPr>
        </w:r>
        <w:r>
          <w:rPr>
            <w:noProof/>
            <w:webHidden/>
          </w:rPr>
          <w:fldChar w:fldCharType="separate"/>
        </w:r>
        <w:r>
          <w:rPr>
            <w:noProof/>
            <w:webHidden/>
          </w:rPr>
          <w:t>12</w:t>
        </w:r>
        <w:r>
          <w:rPr>
            <w:noProof/>
            <w:webHidden/>
          </w:rPr>
          <w:fldChar w:fldCharType="end"/>
        </w:r>
      </w:hyperlink>
    </w:p>
    <w:p w14:paraId="34A34E09" w14:textId="0443DB50" w:rsidR="00465C39" w:rsidRDefault="00465C39">
      <w:pPr>
        <w:pStyle w:val="TDC1"/>
        <w:tabs>
          <w:tab w:val="right" w:leader="dot" w:pos="9628"/>
        </w:tabs>
        <w:rPr>
          <w:rFonts w:asciiTheme="minorHAnsi" w:eastAsiaTheme="minorEastAsia" w:hAnsiTheme="minorHAnsi"/>
          <w:noProof/>
          <w:lang w:val="es-PE" w:eastAsia="es-PE"/>
        </w:rPr>
      </w:pPr>
      <w:hyperlink w:anchor="_Toc243390668" w:history="1">
        <w:r w:rsidRPr="00E905AF">
          <w:rPr>
            <w:rStyle w:val="Hipervnculo"/>
            <w:rFonts w:eastAsiaTheme="majorEastAsia"/>
            <w:noProof/>
          </w:rPr>
          <w:t>3. COMPONENTES DE REACT NATIVE PARA LA ORGANIZACIÓN DE LA INTERFAZ</w:t>
        </w:r>
        <w:r>
          <w:rPr>
            <w:noProof/>
            <w:webHidden/>
          </w:rPr>
          <w:tab/>
        </w:r>
        <w:r>
          <w:rPr>
            <w:noProof/>
            <w:webHidden/>
          </w:rPr>
          <w:fldChar w:fldCharType="begin"/>
        </w:r>
        <w:r>
          <w:rPr>
            <w:noProof/>
            <w:webHidden/>
          </w:rPr>
          <w:instrText xml:space="preserve"> PAGEREF _Toc243390668 \h </w:instrText>
        </w:r>
        <w:r>
          <w:rPr>
            <w:noProof/>
            <w:webHidden/>
          </w:rPr>
        </w:r>
        <w:r>
          <w:rPr>
            <w:noProof/>
            <w:webHidden/>
          </w:rPr>
          <w:fldChar w:fldCharType="separate"/>
        </w:r>
        <w:r>
          <w:rPr>
            <w:noProof/>
            <w:webHidden/>
          </w:rPr>
          <w:t>13</w:t>
        </w:r>
        <w:r>
          <w:rPr>
            <w:noProof/>
            <w:webHidden/>
          </w:rPr>
          <w:fldChar w:fldCharType="end"/>
        </w:r>
      </w:hyperlink>
    </w:p>
    <w:p w14:paraId="77F58E80" w14:textId="10189340" w:rsidR="00465C39" w:rsidRDefault="00465C39">
      <w:pPr>
        <w:pStyle w:val="TDC2"/>
        <w:tabs>
          <w:tab w:val="right" w:leader="dot" w:pos="9628"/>
        </w:tabs>
        <w:rPr>
          <w:rFonts w:asciiTheme="minorHAnsi" w:eastAsiaTheme="minorEastAsia" w:hAnsiTheme="minorHAnsi"/>
          <w:noProof/>
          <w:lang w:val="es-PE" w:eastAsia="es-PE"/>
        </w:rPr>
      </w:pPr>
      <w:hyperlink w:anchor="_Toc243390669" w:history="1">
        <w:r w:rsidRPr="00E905AF">
          <w:rPr>
            <w:rStyle w:val="Hipervnculo"/>
            <w:rFonts w:eastAsiaTheme="majorEastAsia"/>
            <w:noProof/>
          </w:rPr>
          <w:t>3.1 Cómo dibuja React Native una interfaz</w:t>
        </w:r>
        <w:r>
          <w:rPr>
            <w:noProof/>
            <w:webHidden/>
          </w:rPr>
          <w:tab/>
        </w:r>
        <w:r>
          <w:rPr>
            <w:noProof/>
            <w:webHidden/>
          </w:rPr>
          <w:fldChar w:fldCharType="begin"/>
        </w:r>
        <w:r>
          <w:rPr>
            <w:noProof/>
            <w:webHidden/>
          </w:rPr>
          <w:instrText xml:space="preserve"> PAGEREF _Toc243390669 \h </w:instrText>
        </w:r>
        <w:r>
          <w:rPr>
            <w:noProof/>
            <w:webHidden/>
          </w:rPr>
        </w:r>
        <w:r>
          <w:rPr>
            <w:noProof/>
            <w:webHidden/>
          </w:rPr>
          <w:fldChar w:fldCharType="separate"/>
        </w:r>
        <w:r>
          <w:rPr>
            <w:noProof/>
            <w:webHidden/>
          </w:rPr>
          <w:t>13</w:t>
        </w:r>
        <w:r>
          <w:rPr>
            <w:noProof/>
            <w:webHidden/>
          </w:rPr>
          <w:fldChar w:fldCharType="end"/>
        </w:r>
      </w:hyperlink>
    </w:p>
    <w:p w14:paraId="2268BF89" w14:textId="28D9C369" w:rsidR="00465C39" w:rsidRDefault="00465C39">
      <w:pPr>
        <w:pStyle w:val="TDC2"/>
        <w:tabs>
          <w:tab w:val="right" w:leader="dot" w:pos="9628"/>
        </w:tabs>
        <w:rPr>
          <w:rFonts w:asciiTheme="minorHAnsi" w:eastAsiaTheme="minorEastAsia" w:hAnsiTheme="minorHAnsi"/>
          <w:noProof/>
          <w:lang w:val="es-PE" w:eastAsia="es-PE"/>
        </w:rPr>
      </w:pPr>
      <w:hyperlink w:anchor="_Toc243390670" w:history="1">
        <w:r w:rsidRPr="00E905AF">
          <w:rPr>
            <w:rStyle w:val="Hipervnculo"/>
            <w:rFonts w:eastAsiaTheme="majorEastAsia"/>
            <w:noProof/>
          </w:rPr>
          <w:t>3.2 Flexbox en React Native</w:t>
        </w:r>
        <w:r>
          <w:rPr>
            <w:noProof/>
            <w:webHidden/>
          </w:rPr>
          <w:tab/>
        </w:r>
        <w:r>
          <w:rPr>
            <w:noProof/>
            <w:webHidden/>
          </w:rPr>
          <w:fldChar w:fldCharType="begin"/>
        </w:r>
        <w:r>
          <w:rPr>
            <w:noProof/>
            <w:webHidden/>
          </w:rPr>
          <w:instrText xml:space="preserve"> PAGEREF _Toc243390670 \h </w:instrText>
        </w:r>
        <w:r>
          <w:rPr>
            <w:noProof/>
            <w:webHidden/>
          </w:rPr>
        </w:r>
        <w:r>
          <w:rPr>
            <w:noProof/>
            <w:webHidden/>
          </w:rPr>
          <w:fldChar w:fldCharType="separate"/>
        </w:r>
        <w:r>
          <w:rPr>
            <w:noProof/>
            <w:webHidden/>
          </w:rPr>
          <w:t>13</w:t>
        </w:r>
        <w:r>
          <w:rPr>
            <w:noProof/>
            <w:webHidden/>
          </w:rPr>
          <w:fldChar w:fldCharType="end"/>
        </w:r>
      </w:hyperlink>
    </w:p>
    <w:p w14:paraId="2788A823" w14:textId="1DF6A00C" w:rsidR="00465C39" w:rsidRDefault="00465C39">
      <w:pPr>
        <w:pStyle w:val="TDC2"/>
        <w:tabs>
          <w:tab w:val="right" w:leader="dot" w:pos="9628"/>
        </w:tabs>
        <w:rPr>
          <w:rFonts w:asciiTheme="minorHAnsi" w:eastAsiaTheme="minorEastAsia" w:hAnsiTheme="minorHAnsi"/>
          <w:noProof/>
          <w:lang w:val="es-PE" w:eastAsia="es-PE"/>
        </w:rPr>
      </w:pPr>
      <w:hyperlink w:anchor="_Toc243390671" w:history="1">
        <w:r w:rsidRPr="00E905AF">
          <w:rPr>
            <w:rStyle w:val="Hipervnculo"/>
            <w:rFonts w:eastAsiaTheme="majorEastAsia"/>
            <w:noProof/>
          </w:rPr>
          <w:t>3.3 Contenedores de organización</w:t>
        </w:r>
        <w:r>
          <w:rPr>
            <w:noProof/>
            <w:webHidden/>
          </w:rPr>
          <w:tab/>
        </w:r>
        <w:r>
          <w:rPr>
            <w:noProof/>
            <w:webHidden/>
          </w:rPr>
          <w:fldChar w:fldCharType="begin"/>
        </w:r>
        <w:r>
          <w:rPr>
            <w:noProof/>
            <w:webHidden/>
          </w:rPr>
          <w:instrText xml:space="preserve"> PAGEREF _Toc243390671 \h </w:instrText>
        </w:r>
        <w:r>
          <w:rPr>
            <w:noProof/>
            <w:webHidden/>
          </w:rPr>
        </w:r>
        <w:r>
          <w:rPr>
            <w:noProof/>
            <w:webHidden/>
          </w:rPr>
          <w:fldChar w:fldCharType="separate"/>
        </w:r>
        <w:r>
          <w:rPr>
            <w:noProof/>
            <w:webHidden/>
          </w:rPr>
          <w:t>14</w:t>
        </w:r>
        <w:r>
          <w:rPr>
            <w:noProof/>
            <w:webHidden/>
          </w:rPr>
          <w:fldChar w:fldCharType="end"/>
        </w:r>
      </w:hyperlink>
    </w:p>
    <w:p w14:paraId="40A7177D" w14:textId="4A8751D3" w:rsidR="00465C39" w:rsidRDefault="00465C39">
      <w:pPr>
        <w:pStyle w:val="TDC2"/>
        <w:tabs>
          <w:tab w:val="right" w:leader="dot" w:pos="9628"/>
        </w:tabs>
        <w:rPr>
          <w:rFonts w:asciiTheme="minorHAnsi" w:eastAsiaTheme="minorEastAsia" w:hAnsiTheme="minorHAnsi"/>
          <w:noProof/>
          <w:lang w:val="es-PE" w:eastAsia="es-PE"/>
        </w:rPr>
      </w:pPr>
      <w:hyperlink w:anchor="_Toc243390672" w:history="1">
        <w:r w:rsidRPr="00E905AF">
          <w:rPr>
            <w:rStyle w:val="Hipervnculo"/>
            <w:rFonts w:eastAsiaTheme="majorEastAsia"/>
            <w:noProof/>
          </w:rPr>
          <w:t>3.4 Listas virtualizadas</w:t>
        </w:r>
        <w:r>
          <w:rPr>
            <w:noProof/>
            <w:webHidden/>
          </w:rPr>
          <w:tab/>
        </w:r>
        <w:r>
          <w:rPr>
            <w:noProof/>
            <w:webHidden/>
          </w:rPr>
          <w:fldChar w:fldCharType="begin"/>
        </w:r>
        <w:r>
          <w:rPr>
            <w:noProof/>
            <w:webHidden/>
          </w:rPr>
          <w:instrText xml:space="preserve"> PAGEREF _Toc243390672 \h </w:instrText>
        </w:r>
        <w:r>
          <w:rPr>
            <w:noProof/>
            <w:webHidden/>
          </w:rPr>
        </w:r>
        <w:r>
          <w:rPr>
            <w:noProof/>
            <w:webHidden/>
          </w:rPr>
          <w:fldChar w:fldCharType="separate"/>
        </w:r>
        <w:r>
          <w:rPr>
            <w:noProof/>
            <w:webHidden/>
          </w:rPr>
          <w:t>15</w:t>
        </w:r>
        <w:r>
          <w:rPr>
            <w:noProof/>
            <w:webHidden/>
          </w:rPr>
          <w:fldChar w:fldCharType="end"/>
        </w:r>
      </w:hyperlink>
    </w:p>
    <w:p w14:paraId="653CE8E7" w14:textId="150F8A74" w:rsidR="00465C39" w:rsidRDefault="00465C39">
      <w:pPr>
        <w:pStyle w:val="TDC2"/>
        <w:tabs>
          <w:tab w:val="right" w:leader="dot" w:pos="9628"/>
        </w:tabs>
        <w:rPr>
          <w:rFonts w:asciiTheme="minorHAnsi" w:eastAsiaTheme="minorEastAsia" w:hAnsiTheme="minorHAnsi"/>
          <w:noProof/>
          <w:lang w:val="es-PE" w:eastAsia="es-PE"/>
        </w:rPr>
      </w:pPr>
      <w:hyperlink w:anchor="_Toc243390673" w:history="1">
        <w:r w:rsidRPr="00E905AF">
          <w:rPr>
            <w:rStyle w:val="Hipervnculo"/>
            <w:rFonts w:eastAsiaTheme="majorEastAsia"/>
            <w:noProof/>
          </w:rPr>
          <w:t>3.5 Posicionamiento, dimensiones y adaptación</w:t>
        </w:r>
        <w:r>
          <w:rPr>
            <w:noProof/>
            <w:webHidden/>
          </w:rPr>
          <w:tab/>
        </w:r>
        <w:r>
          <w:rPr>
            <w:noProof/>
            <w:webHidden/>
          </w:rPr>
          <w:fldChar w:fldCharType="begin"/>
        </w:r>
        <w:r>
          <w:rPr>
            <w:noProof/>
            <w:webHidden/>
          </w:rPr>
          <w:instrText xml:space="preserve"> PAGEREF _Toc243390673 \h </w:instrText>
        </w:r>
        <w:r>
          <w:rPr>
            <w:noProof/>
            <w:webHidden/>
          </w:rPr>
        </w:r>
        <w:r>
          <w:rPr>
            <w:noProof/>
            <w:webHidden/>
          </w:rPr>
          <w:fldChar w:fldCharType="separate"/>
        </w:r>
        <w:r>
          <w:rPr>
            <w:noProof/>
            <w:webHidden/>
          </w:rPr>
          <w:t>15</w:t>
        </w:r>
        <w:r>
          <w:rPr>
            <w:noProof/>
            <w:webHidden/>
          </w:rPr>
          <w:fldChar w:fldCharType="end"/>
        </w:r>
      </w:hyperlink>
    </w:p>
    <w:p w14:paraId="6CBFE598" w14:textId="65A07D49" w:rsidR="00465C39" w:rsidRDefault="00465C39">
      <w:pPr>
        <w:pStyle w:val="TDC2"/>
        <w:tabs>
          <w:tab w:val="right" w:leader="dot" w:pos="9628"/>
        </w:tabs>
        <w:rPr>
          <w:rFonts w:asciiTheme="minorHAnsi" w:eastAsiaTheme="minorEastAsia" w:hAnsiTheme="minorHAnsi"/>
          <w:noProof/>
          <w:lang w:val="es-PE" w:eastAsia="es-PE"/>
        </w:rPr>
      </w:pPr>
      <w:hyperlink w:anchor="_Toc243390674" w:history="1">
        <w:r w:rsidRPr="00E905AF">
          <w:rPr>
            <w:rStyle w:val="Hipervnculo"/>
            <w:rFonts w:eastAsiaTheme="majorEastAsia"/>
            <w:noProof/>
          </w:rPr>
          <w:t>3.6 Componentes de interacción y retroalimentación</w:t>
        </w:r>
        <w:r>
          <w:rPr>
            <w:noProof/>
            <w:webHidden/>
          </w:rPr>
          <w:tab/>
        </w:r>
        <w:r>
          <w:rPr>
            <w:noProof/>
            <w:webHidden/>
          </w:rPr>
          <w:fldChar w:fldCharType="begin"/>
        </w:r>
        <w:r>
          <w:rPr>
            <w:noProof/>
            <w:webHidden/>
          </w:rPr>
          <w:instrText xml:space="preserve"> PAGEREF _Toc243390674 \h </w:instrText>
        </w:r>
        <w:r>
          <w:rPr>
            <w:noProof/>
            <w:webHidden/>
          </w:rPr>
        </w:r>
        <w:r>
          <w:rPr>
            <w:noProof/>
            <w:webHidden/>
          </w:rPr>
          <w:fldChar w:fldCharType="separate"/>
        </w:r>
        <w:r>
          <w:rPr>
            <w:noProof/>
            <w:webHidden/>
          </w:rPr>
          <w:t>15</w:t>
        </w:r>
        <w:r>
          <w:rPr>
            <w:noProof/>
            <w:webHidden/>
          </w:rPr>
          <w:fldChar w:fldCharType="end"/>
        </w:r>
      </w:hyperlink>
    </w:p>
    <w:p w14:paraId="18D7E5D7" w14:textId="4E7FF940" w:rsidR="00465C39" w:rsidRDefault="00465C39">
      <w:pPr>
        <w:pStyle w:val="TDC2"/>
        <w:tabs>
          <w:tab w:val="right" w:leader="dot" w:pos="9628"/>
        </w:tabs>
        <w:rPr>
          <w:rFonts w:asciiTheme="minorHAnsi" w:eastAsiaTheme="minorEastAsia" w:hAnsiTheme="minorHAnsi"/>
          <w:noProof/>
          <w:lang w:val="es-PE" w:eastAsia="es-PE"/>
        </w:rPr>
      </w:pPr>
      <w:hyperlink w:anchor="_Toc243390675" w:history="1">
        <w:r w:rsidRPr="00E905AF">
          <w:rPr>
            <w:rStyle w:val="Hipervnculo"/>
            <w:rFonts w:eastAsiaTheme="majorEastAsia"/>
            <w:noProof/>
          </w:rPr>
          <w:t>3.7 Navegación nativa</w:t>
        </w:r>
        <w:r>
          <w:rPr>
            <w:noProof/>
            <w:webHidden/>
          </w:rPr>
          <w:tab/>
        </w:r>
        <w:r>
          <w:rPr>
            <w:noProof/>
            <w:webHidden/>
          </w:rPr>
          <w:fldChar w:fldCharType="begin"/>
        </w:r>
        <w:r>
          <w:rPr>
            <w:noProof/>
            <w:webHidden/>
          </w:rPr>
          <w:instrText xml:space="preserve"> PAGEREF _Toc243390675 \h </w:instrText>
        </w:r>
        <w:r>
          <w:rPr>
            <w:noProof/>
            <w:webHidden/>
          </w:rPr>
        </w:r>
        <w:r>
          <w:rPr>
            <w:noProof/>
            <w:webHidden/>
          </w:rPr>
          <w:fldChar w:fldCharType="separate"/>
        </w:r>
        <w:r>
          <w:rPr>
            <w:noProof/>
            <w:webHidden/>
          </w:rPr>
          <w:t>16</w:t>
        </w:r>
        <w:r>
          <w:rPr>
            <w:noProof/>
            <w:webHidden/>
          </w:rPr>
          <w:fldChar w:fldCharType="end"/>
        </w:r>
      </w:hyperlink>
    </w:p>
    <w:p w14:paraId="2D99390E" w14:textId="740B8523" w:rsidR="00465C39" w:rsidRDefault="00465C39">
      <w:pPr>
        <w:pStyle w:val="TDC2"/>
        <w:tabs>
          <w:tab w:val="right" w:leader="dot" w:pos="9628"/>
        </w:tabs>
        <w:rPr>
          <w:rFonts w:asciiTheme="minorHAnsi" w:eastAsiaTheme="minorEastAsia" w:hAnsiTheme="minorHAnsi"/>
          <w:noProof/>
          <w:lang w:val="es-PE" w:eastAsia="es-PE"/>
        </w:rPr>
      </w:pPr>
      <w:hyperlink w:anchor="_Toc243390676" w:history="1">
        <w:r w:rsidRPr="00E905AF">
          <w:rPr>
            <w:rStyle w:val="Hipervnculo"/>
            <w:rFonts w:eastAsiaTheme="majorEastAsia"/>
            <w:noProof/>
          </w:rPr>
          <w:t>3.8 Catálogo de componentes por interfaz</w:t>
        </w:r>
        <w:r>
          <w:rPr>
            <w:noProof/>
            <w:webHidden/>
          </w:rPr>
          <w:tab/>
        </w:r>
        <w:r>
          <w:rPr>
            <w:noProof/>
            <w:webHidden/>
          </w:rPr>
          <w:fldChar w:fldCharType="begin"/>
        </w:r>
        <w:r>
          <w:rPr>
            <w:noProof/>
            <w:webHidden/>
          </w:rPr>
          <w:instrText xml:space="preserve"> PAGEREF _Toc243390676 \h </w:instrText>
        </w:r>
        <w:r>
          <w:rPr>
            <w:noProof/>
            <w:webHidden/>
          </w:rPr>
        </w:r>
        <w:r>
          <w:rPr>
            <w:noProof/>
            <w:webHidden/>
          </w:rPr>
          <w:fldChar w:fldCharType="separate"/>
        </w:r>
        <w:r>
          <w:rPr>
            <w:noProof/>
            <w:webHidden/>
          </w:rPr>
          <w:t>16</w:t>
        </w:r>
        <w:r>
          <w:rPr>
            <w:noProof/>
            <w:webHidden/>
          </w:rPr>
          <w:fldChar w:fldCharType="end"/>
        </w:r>
      </w:hyperlink>
    </w:p>
    <w:p w14:paraId="6A2EA0A8" w14:textId="5844FAB2" w:rsidR="00465C39" w:rsidRDefault="00465C39">
      <w:pPr>
        <w:pStyle w:val="TDC1"/>
        <w:tabs>
          <w:tab w:val="right" w:leader="dot" w:pos="9628"/>
        </w:tabs>
        <w:rPr>
          <w:rFonts w:asciiTheme="minorHAnsi" w:eastAsiaTheme="minorEastAsia" w:hAnsiTheme="minorHAnsi"/>
          <w:noProof/>
          <w:lang w:val="es-PE" w:eastAsia="es-PE"/>
        </w:rPr>
      </w:pPr>
      <w:hyperlink w:anchor="_Toc243390677" w:history="1">
        <w:r w:rsidRPr="00E905AF">
          <w:rPr>
            <w:rStyle w:val="Hipervnculo"/>
            <w:rFonts w:eastAsiaTheme="majorEastAsia"/>
            <w:noProof/>
          </w:rPr>
          <w:t>4. DESCRIPCIÓN DEL PROCESO DE DESARROLLO</w:t>
        </w:r>
        <w:r>
          <w:rPr>
            <w:noProof/>
            <w:webHidden/>
          </w:rPr>
          <w:tab/>
        </w:r>
        <w:r>
          <w:rPr>
            <w:noProof/>
            <w:webHidden/>
          </w:rPr>
          <w:fldChar w:fldCharType="begin"/>
        </w:r>
        <w:r>
          <w:rPr>
            <w:noProof/>
            <w:webHidden/>
          </w:rPr>
          <w:instrText xml:space="preserve"> PAGEREF _Toc243390677 \h </w:instrText>
        </w:r>
        <w:r>
          <w:rPr>
            <w:noProof/>
            <w:webHidden/>
          </w:rPr>
        </w:r>
        <w:r>
          <w:rPr>
            <w:noProof/>
            <w:webHidden/>
          </w:rPr>
          <w:fldChar w:fldCharType="separate"/>
        </w:r>
        <w:r>
          <w:rPr>
            <w:noProof/>
            <w:webHidden/>
          </w:rPr>
          <w:t>17</w:t>
        </w:r>
        <w:r>
          <w:rPr>
            <w:noProof/>
            <w:webHidden/>
          </w:rPr>
          <w:fldChar w:fldCharType="end"/>
        </w:r>
      </w:hyperlink>
    </w:p>
    <w:p w14:paraId="19D62D51" w14:textId="72A552DD" w:rsidR="00465C39" w:rsidRDefault="00465C39">
      <w:pPr>
        <w:pStyle w:val="TDC2"/>
        <w:tabs>
          <w:tab w:val="right" w:leader="dot" w:pos="9628"/>
        </w:tabs>
        <w:rPr>
          <w:rFonts w:asciiTheme="minorHAnsi" w:eastAsiaTheme="minorEastAsia" w:hAnsiTheme="minorHAnsi"/>
          <w:noProof/>
          <w:lang w:val="es-PE" w:eastAsia="es-PE"/>
        </w:rPr>
      </w:pPr>
      <w:hyperlink w:anchor="_Toc243390678" w:history="1">
        <w:r w:rsidRPr="00E905AF">
          <w:rPr>
            <w:rStyle w:val="Hipervnculo"/>
            <w:rFonts w:eastAsiaTheme="majorEastAsia"/>
            <w:noProof/>
          </w:rPr>
          <w:t>4.1 Entorno de trabajo</w:t>
        </w:r>
        <w:r>
          <w:rPr>
            <w:noProof/>
            <w:webHidden/>
          </w:rPr>
          <w:tab/>
        </w:r>
        <w:r>
          <w:rPr>
            <w:noProof/>
            <w:webHidden/>
          </w:rPr>
          <w:fldChar w:fldCharType="begin"/>
        </w:r>
        <w:r>
          <w:rPr>
            <w:noProof/>
            <w:webHidden/>
          </w:rPr>
          <w:instrText xml:space="preserve"> PAGEREF _Toc243390678 \h </w:instrText>
        </w:r>
        <w:r>
          <w:rPr>
            <w:noProof/>
            <w:webHidden/>
          </w:rPr>
        </w:r>
        <w:r>
          <w:rPr>
            <w:noProof/>
            <w:webHidden/>
          </w:rPr>
          <w:fldChar w:fldCharType="separate"/>
        </w:r>
        <w:r>
          <w:rPr>
            <w:noProof/>
            <w:webHidden/>
          </w:rPr>
          <w:t>17</w:t>
        </w:r>
        <w:r>
          <w:rPr>
            <w:noProof/>
            <w:webHidden/>
          </w:rPr>
          <w:fldChar w:fldCharType="end"/>
        </w:r>
      </w:hyperlink>
    </w:p>
    <w:p w14:paraId="48953F90" w14:textId="0E7E077E" w:rsidR="00465C39" w:rsidRDefault="00465C39">
      <w:pPr>
        <w:pStyle w:val="TDC2"/>
        <w:tabs>
          <w:tab w:val="right" w:leader="dot" w:pos="9628"/>
        </w:tabs>
        <w:rPr>
          <w:rFonts w:asciiTheme="minorHAnsi" w:eastAsiaTheme="minorEastAsia" w:hAnsiTheme="minorHAnsi"/>
          <w:noProof/>
          <w:lang w:val="es-PE" w:eastAsia="es-PE"/>
        </w:rPr>
      </w:pPr>
      <w:hyperlink w:anchor="_Toc243390679" w:history="1">
        <w:r w:rsidRPr="00E905AF">
          <w:rPr>
            <w:rStyle w:val="Hipervnculo"/>
            <w:rFonts w:eastAsiaTheme="majorEastAsia"/>
            <w:noProof/>
          </w:rPr>
          <w:t>4.2 Creación del proyecto y estructura</w:t>
        </w:r>
        <w:r>
          <w:rPr>
            <w:noProof/>
            <w:webHidden/>
          </w:rPr>
          <w:tab/>
        </w:r>
        <w:r>
          <w:rPr>
            <w:noProof/>
            <w:webHidden/>
          </w:rPr>
          <w:fldChar w:fldCharType="begin"/>
        </w:r>
        <w:r>
          <w:rPr>
            <w:noProof/>
            <w:webHidden/>
          </w:rPr>
          <w:instrText xml:space="preserve"> PAGEREF _Toc243390679 \h </w:instrText>
        </w:r>
        <w:r>
          <w:rPr>
            <w:noProof/>
            <w:webHidden/>
          </w:rPr>
        </w:r>
        <w:r>
          <w:rPr>
            <w:noProof/>
            <w:webHidden/>
          </w:rPr>
          <w:fldChar w:fldCharType="separate"/>
        </w:r>
        <w:r>
          <w:rPr>
            <w:noProof/>
            <w:webHidden/>
          </w:rPr>
          <w:t>17</w:t>
        </w:r>
        <w:r>
          <w:rPr>
            <w:noProof/>
            <w:webHidden/>
          </w:rPr>
          <w:fldChar w:fldCharType="end"/>
        </w:r>
      </w:hyperlink>
    </w:p>
    <w:p w14:paraId="20B44790" w14:textId="7A5B2A5B" w:rsidR="00465C39" w:rsidRDefault="00465C39">
      <w:pPr>
        <w:pStyle w:val="TDC2"/>
        <w:tabs>
          <w:tab w:val="right" w:leader="dot" w:pos="9628"/>
        </w:tabs>
        <w:rPr>
          <w:rFonts w:asciiTheme="minorHAnsi" w:eastAsiaTheme="minorEastAsia" w:hAnsiTheme="minorHAnsi"/>
          <w:noProof/>
          <w:lang w:val="es-PE" w:eastAsia="es-PE"/>
        </w:rPr>
      </w:pPr>
      <w:hyperlink w:anchor="_Toc243390680" w:history="1">
        <w:r w:rsidRPr="00E905AF">
          <w:rPr>
            <w:rStyle w:val="Hipervnculo"/>
            <w:rFonts w:eastAsiaTheme="majorEastAsia"/>
            <w:noProof/>
          </w:rPr>
          <w:t>4.3 Arquitectura</w:t>
        </w:r>
        <w:r>
          <w:rPr>
            <w:noProof/>
            <w:webHidden/>
          </w:rPr>
          <w:tab/>
        </w:r>
        <w:r>
          <w:rPr>
            <w:noProof/>
            <w:webHidden/>
          </w:rPr>
          <w:fldChar w:fldCharType="begin"/>
        </w:r>
        <w:r>
          <w:rPr>
            <w:noProof/>
            <w:webHidden/>
          </w:rPr>
          <w:instrText xml:space="preserve"> PAGEREF _Toc243390680 \h </w:instrText>
        </w:r>
        <w:r>
          <w:rPr>
            <w:noProof/>
            <w:webHidden/>
          </w:rPr>
        </w:r>
        <w:r>
          <w:rPr>
            <w:noProof/>
            <w:webHidden/>
          </w:rPr>
          <w:fldChar w:fldCharType="separate"/>
        </w:r>
        <w:r>
          <w:rPr>
            <w:noProof/>
            <w:webHidden/>
          </w:rPr>
          <w:t>17</w:t>
        </w:r>
        <w:r>
          <w:rPr>
            <w:noProof/>
            <w:webHidden/>
          </w:rPr>
          <w:fldChar w:fldCharType="end"/>
        </w:r>
      </w:hyperlink>
    </w:p>
    <w:p w14:paraId="3F2A2765" w14:textId="4DA6E4BC" w:rsidR="00465C39" w:rsidRDefault="00465C39">
      <w:pPr>
        <w:pStyle w:val="TDC2"/>
        <w:tabs>
          <w:tab w:val="right" w:leader="dot" w:pos="9628"/>
        </w:tabs>
        <w:rPr>
          <w:rFonts w:asciiTheme="minorHAnsi" w:eastAsiaTheme="minorEastAsia" w:hAnsiTheme="minorHAnsi"/>
          <w:noProof/>
          <w:lang w:val="es-PE" w:eastAsia="es-PE"/>
        </w:rPr>
      </w:pPr>
      <w:hyperlink w:anchor="_Toc243390681" w:history="1">
        <w:r w:rsidRPr="00E905AF">
          <w:rPr>
            <w:rStyle w:val="Hipervnculo"/>
            <w:rFonts w:eastAsiaTheme="majorEastAsia"/>
            <w:noProof/>
          </w:rPr>
          <w:t>4.4 Modelo de dominio y reglas de negocio</w:t>
        </w:r>
        <w:r>
          <w:rPr>
            <w:noProof/>
            <w:webHidden/>
          </w:rPr>
          <w:tab/>
        </w:r>
        <w:r>
          <w:rPr>
            <w:noProof/>
            <w:webHidden/>
          </w:rPr>
          <w:fldChar w:fldCharType="begin"/>
        </w:r>
        <w:r>
          <w:rPr>
            <w:noProof/>
            <w:webHidden/>
          </w:rPr>
          <w:instrText xml:space="preserve"> PAGEREF _Toc243390681 \h </w:instrText>
        </w:r>
        <w:r>
          <w:rPr>
            <w:noProof/>
            <w:webHidden/>
          </w:rPr>
        </w:r>
        <w:r>
          <w:rPr>
            <w:noProof/>
            <w:webHidden/>
          </w:rPr>
          <w:fldChar w:fldCharType="separate"/>
        </w:r>
        <w:r>
          <w:rPr>
            <w:noProof/>
            <w:webHidden/>
          </w:rPr>
          <w:t>18</w:t>
        </w:r>
        <w:r>
          <w:rPr>
            <w:noProof/>
            <w:webHidden/>
          </w:rPr>
          <w:fldChar w:fldCharType="end"/>
        </w:r>
      </w:hyperlink>
    </w:p>
    <w:p w14:paraId="4F361D7D" w14:textId="0872F8A7" w:rsidR="00465C39" w:rsidRDefault="00465C39">
      <w:pPr>
        <w:pStyle w:val="TDC2"/>
        <w:tabs>
          <w:tab w:val="right" w:leader="dot" w:pos="9628"/>
        </w:tabs>
        <w:rPr>
          <w:rFonts w:asciiTheme="minorHAnsi" w:eastAsiaTheme="minorEastAsia" w:hAnsiTheme="minorHAnsi"/>
          <w:noProof/>
          <w:lang w:val="es-PE" w:eastAsia="es-PE"/>
        </w:rPr>
      </w:pPr>
      <w:hyperlink w:anchor="_Toc243390682" w:history="1">
        <w:r w:rsidRPr="00E905AF">
          <w:rPr>
            <w:rStyle w:val="Hipervnculo"/>
            <w:rFonts w:eastAsiaTheme="majorEastAsia"/>
            <w:noProof/>
          </w:rPr>
          <w:t>4.5 Estado global, tema y componentes propios</w:t>
        </w:r>
        <w:r>
          <w:rPr>
            <w:noProof/>
            <w:webHidden/>
          </w:rPr>
          <w:tab/>
        </w:r>
        <w:r>
          <w:rPr>
            <w:noProof/>
            <w:webHidden/>
          </w:rPr>
          <w:fldChar w:fldCharType="begin"/>
        </w:r>
        <w:r>
          <w:rPr>
            <w:noProof/>
            <w:webHidden/>
          </w:rPr>
          <w:instrText xml:space="preserve"> PAGEREF _Toc243390682 \h </w:instrText>
        </w:r>
        <w:r>
          <w:rPr>
            <w:noProof/>
            <w:webHidden/>
          </w:rPr>
        </w:r>
        <w:r>
          <w:rPr>
            <w:noProof/>
            <w:webHidden/>
          </w:rPr>
          <w:fldChar w:fldCharType="separate"/>
        </w:r>
        <w:r>
          <w:rPr>
            <w:noProof/>
            <w:webHidden/>
          </w:rPr>
          <w:t>19</w:t>
        </w:r>
        <w:r>
          <w:rPr>
            <w:noProof/>
            <w:webHidden/>
          </w:rPr>
          <w:fldChar w:fldCharType="end"/>
        </w:r>
      </w:hyperlink>
    </w:p>
    <w:p w14:paraId="6A162F68" w14:textId="31578894" w:rsidR="00465C39" w:rsidRDefault="00465C39">
      <w:pPr>
        <w:pStyle w:val="TDC2"/>
        <w:tabs>
          <w:tab w:val="right" w:leader="dot" w:pos="9628"/>
        </w:tabs>
        <w:rPr>
          <w:rFonts w:asciiTheme="minorHAnsi" w:eastAsiaTheme="minorEastAsia" w:hAnsiTheme="minorHAnsi"/>
          <w:noProof/>
          <w:lang w:val="es-PE" w:eastAsia="es-PE"/>
        </w:rPr>
      </w:pPr>
      <w:hyperlink w:anchor="_Toc243390683" w:history="1">
        <w:r w:rsidRPr="00E905AF">
          <w:rPr>
            <w:rStyle w:val="Hipervnculo"/>
            <w:rFonts w:eastAsiaTheme="majorEastAsia"/>
            <w:noProof/>
          </w:rPr>
          <w:t>4.6 Desarrollo de las interfaces</w:t>
        </w:r>
        <w:r>
          <w:rPr>
            <w:noProof/>
            <w:webHidden/>
          </w:rPr>
          <w:tab/>
        </w:r>
        <w:r>
          <w:rPr>
            <w:noProof/>
            <w:webHidden/>
          </w:rPr>
          <w:fldChar w:fldCharType="begin"/>
        </w:r>
        <w:r>
          <w:rPr>
            <w:noProof/>
            <w:webHidden/>
          </w:rPr>
          <w:instrText xml:space="preserve"> PAGEREF _Toc243390683 \h </w:instrText>
        </w:r>
        <w:r>
          <w:rPr>
            <w:noProof/>
            <w:webHidden/>
          </w:rPr>
        </w:r>
        <w:r>
          <w:rPr>
            <w:noProof/>
            <w:webHidden/>
          </w:rPr>
          <w:fldChar w:fldCharType="separate"/>
        </w:r>
        <w:r>
          <w:rPr>
            <w:noProof/>
            <w:webHidden/>
          </w:rPr>
          <w:t>19</w:t>
        </w:r>
        <w:r>
          <w:rPr>
            <w:noProof/>
            <w:webHidden/>
          </w:rPr>
          <w:fldChar w:fldCharType="end"/>
        </w:r>
      </w:hyperlink>
    </w:p>
    <w:p w14:paraId="7025914E" w14:textId="56CD737F" w:rsidR="00465C39" w:rsidRDefault="00465C39">
      <w:pPr>
        <w:pStyle w:val="TDC2"/>
        <w:tabs>
          <w:tab w:val="right" w:leader="dot" w:pos="9628"/>
        </w:tabs>
        <w:rPr>
          <w:rFonts w:asciiTheme="minorHAnsi" w:eastAsiaTheme="minorEastAsia" w:hAnsiTheme="minorHAnsi"/>
          <w:noProof/>
          <w:lang w:val="es-PE" w:eastAsia="es-PE"/>
        </w:rPr>
      </w:pPr>
      <w:hyperlink w:anchor="_Toc243390684" w:history="1">
        <w:r w:rsidRPr="00E905AF">
          <w:rPr>
            <w:rStyle w:val="Hipervnculo"/>
            <w:rFonts w:eastAsiaTheme="majorEastAsia"/>
            <w:noProof/>
          </w:rPr>
          <w:t>4.7 Adaptación a la orientación y a otras plataformas</w:t>
        </w:r>
        <w:r>
          <w:rPr>
            <w:noProof/>
            <w:webHidden/>
          </w:rPr>
          <w:tab/>
        </w:r>
        <w:r>
          <w:rPr>
            <w:noProof/>
            <w:webHidden/>
          </w:rPr>
          <w:fldChar w:fldCharType="begin"/>
        </w:r>
        <w:r>
          <w:rPr>
            <w:noProof/>
            <w:webHidden/>
          </w:rPr>
          <w:instrText xml:space="preserve"> PAGEREF _Toc243390684 \h </w:instrText>
        </w:r>
        <w:r>
          <w:rPr>
            <w:noProof/>
            <w:webHidden/>
          </w:rPr>
        </w:r>
        <w:r>
          <w:rPr>
            <w:noProof/>
            <w:webHidden/>
          </w:rPr>
          <w:fldChar w:fldCharType="separate"/>
        </w:r>
        <w:r>
          <w:rPr>
            <w:noProof/>
            <w:webHidden/>
          </w:rPr>
          <w:t>31</w:t>
        </w:r>
        <w:r>
          <w:rPr>
            <w:noProof/>
            <w:webHidden/>
          </w:rPr>
          <w:fldChar w:fldCharType="end"/>
        </w:r>
      </w:hyperlink>
    </w:p>
    <w:p w14:paraId="6C444615" w14:textId="237DFD72" w:rsidR="00465C39" w:rsidRDefault="00465C39">
      <w:pPr>
        <w:pStyle w:val="TDC2"/>
        <w:tabs>
          <w:tab w:val="right" w:leader="dot" w:pos="9628"/>
        </w:tabs>
        <w:rPr>
          <w:rFonts w:asciiTheme="minorHAnsi" w:eastAsiaTheme="minorEastAsia" w:hAnsiTheme="minorHAnsi"/>
          <w:noProof/>
          <w:lang w:val="es-PE" w:eastAsia="es-PE"/>
        </w:rPr>
      </w:pPr>
      <w:hyperlink w:anchor="_Toc243390685" w:history="1">
        <w:r w:rsidRPr="00E905AF">
          <w:rPr>
            <w:rStyle w:val="Hipervnculo"/>
            <w:rFonts w:eastAsiaTheme="majorEastAsia"/>
            <w:noProof/>
          </w:rPr>
          <w:t>4.8 Pruebas automatizadas y verificación</w:t>
        </w:r>
        <w:r>
          <w:rPr>
            <w:noProof/>
            <w:webHidden/>
          </w:rPr>
          <w:tab/>
        </w:r>
        <w:r>
          <w:rPr>
            <w:noProof/>
            <w:webHidden/>
          </w:rPr>
          <w:fldChar w:fldCharType="begin"/>
        </w:r>
        <w:r>
          <w:rPr>
            <w:noProof/>
            <w:webHidden/>
          </w:rPr>
          <w:instrText xml:space="preserve"> PAGEREF _Toc243390685 \h </w:instrText>
        </w:r>
        <w:r>
          <w:rPr>
            <w:noProof/>
            <w:webHidden/>
          </w:rPr>
        </w:r>
        <w:r>
          <w:rPr>
            <w:noProof/>
            <w:webHidden/>
          </w:rPr>
          <w:fldChar w:fldCharType="separate"/>
        </w:r>
        <w:r>
          <w:rPr>
            <w:noProof/>
            <w:webHidden/>
          </w:rPr>
          <w:t>33</w:t>
        </w:r>
        <w:r>
          <w:rPr>
            <w:noProof/>
            <w:webHidden/>
          </w:rPr>
          <w:fldChar w:fldCharType="end"/>
        </w:r>
      </w:hyperlink>
    </w:p>
    <w:p w14:paraId="12419170" w14:textId="21FBA74E" w:rsidR="00465C39" w:rsidRDefault="00465C39">
      <w:pPr>
        <w:pStyle w:val="TDC2"/>
        <w:tabs>
          <w:tab w:val="right" w:leader="dot" w:pos="9628"/>
        </w:tabs>
        <w:rPr>
          <w:rFonts w:asciiTheme="minorHAnsi" w:eastAsiaTheme="minorEastAsia" w:hAnsiTheme="minorHAnsi"/>
          <w:noProof/>
          <w:lang w:val="es-PE" w:eastAsia="es-PE"/>
        </w:rPr>
      </w:pPr>
      <w:hyperlink w:anchor="_Toc243390686" w:history="1">
        <w:r w:rsidRPr="00E905AF">
          <w:rPr>
            <w:rStyle w:val="Hipervnculo"/>
            <w:rFonts w:eastAsiaTheme="majorEastAsia"/>
            <w:noProof/>
          </w:rPr>
          <w:t>4.9 Ejecución en Android y recorrido automatizado de capturas</w:t>
        </w:r>
        <w:r>
          <w:rPr>
            <w:noProof/>
            <w:webHidden/>
          </w:rPr>
          <w:tab/>
        </w:r>
        <w:r>
          <w:rPr>
            <w:noProof/>
            <w:webHidden/>
          </w:rPr>
          <w:fldChar w:fldCharType="begin"/>
        </w:r>
        <w:r>
          <w:rPr>
            <w:noProof/>
            <w:webHidden/>
          </w:rPr>
          <w:instrText xml:space="preserve"> PAGEREF _Toc243390686 \h </w:instrText>
        </w:r>
        <w:r>
          <w:rPr>
            <w:noProof/>
            <w:webHidden/>
          </w:rPr>
        </w:r>
        <w:r>
          <w:rPr>
            <w:noProof/>
            <w:webHidden/>
          </w:rPr>
          <w:fldChar w:fldCharType="separate"/>
        </w:r>
        <w:r>
          <w:rPr>
            <w:noProof/>
            <w:webHidden/>
          </w:rPr>
          <w:t>33</w:t>
        </w:r>
        <w:r>
          <w:rPr>
            <w:noProof/>
            <w:webHidden/>
          </w:rPr>
          <w:fldChar w:fldCharType="end"/>
        </w:r>
      </w:hyperlink>
    </w:p>
    <w:p w14:paraId="78752843" w14:textId="6FAF95DF" w:rsidR="00465C39" w:rsidRDefault="00465C39">
      <w:pPr>
        <w:pStyle w:val="TDC2"/>
        <w:tabs>
          <w:tab w:val="right" w:leader="dot" w:pos="9628"/>
        </w:tabs>
        <w:rPr>
          <w:rFonts w:asciiTheme="minorHAnsi" w:eastAsiaTheme="minorEastAsia" w:hAnsiTheme="minorHAnsi"/>
          <w:noProof/>
          <w:lang w:val="es-PE" w:eastAsia="es-PE"/>
        </w:rPr>
      </w:pPr>
      <w:hyperlink w:anchor="_Toc243390687" w:history="1">
        <w:r w:rsidRPr="00E905AF">
          <w:rPr>
            <w:rStyle w:val="Hipervnculo"/>
            <w:rFonts w:eastAsiaTheme="majorEastAsia"/>
            <w:noProof/>
          </w:rPr>
          <w:t>4.10 Registro de cambios</w:t>
        </w:r>
        <w:r>
          <w:rPr>
            <w:noProof/>
            <w:webHidden/>
          </w:rPr>
          <w:tab/>
        </w:r>
        <w:r>
          <w:rPr>
            <w:noProof/>
            <w:webHidden/>
          </w:rPr>
          <w:fldChar w:fldCharType="begin"/>
        </w:r>
        <w:r>
          <w:rPr>
            <w:noProof/>
            <w:webHidden/>
          </w:rPr>
          <w:instrText xml:space="preserve"> PAGEREF _Toc243390687 \h </w:instrText>
        </w:r>
        <w:r>
          <w:rPr>
            <w:noProof/>
            <w:webHidden/>
          </w:rPr>
        </w:r>
        <w:r>
          <w:rPr>
            <w:noProof/>
            <w:webHidden/>
          </w:rPr>
          <w:fldChar w:fldCharType="separate"/>
        </w:r>
        <w:r>
          <w:rPr>
            <w:noProof/>
            <w:webHidden/>
          </w:rPr>
          <w:t>34</w:t>
        </w:r>
        <w:r>
          <w:rPr>
            <w:noProof/>
            <w:webHidden/>
          </w:rPr>
          <w:fldChar w:fldCharType="end"/>
        </w:r>
      </w:hyperlink>
    </w:p>
    <w:p w14:paraId="4196837B" w14:textId="363809F7" w:rsidR="00465C39" w:rsidRDefault="00465C39">
      <w:pPr>
        <w:pStyle w:val="TDC2"/>
        <w:tabs>
          <w:tab w:val="right" w:leader="dot" w:pos="9628"/>
        </w:tabs>
        <w:rPr>
          <w:rFonts w:asciiTheme="minorHAnsi" w:eastAsiaTheme="minorEastAsia" w:hAnsiTheme="minorHAnsi"/>
          <w:noProof/>
          <w:lang w:val="es-PE" w:eastAsia="es-PE"/>
        </w:rPr>
      </w:pPr>
      <w:hyperlink w:anchor="_Toc243390688" w:history="1">
        <w:r w:rsidRPr="00E905AF">
          <w:rPr>
            <w:rStyle w:val="Hipervnculo"/>
            <w:rFonts w:eastAsiaTheme="majorEastAsia"/>
            <w:noProof/>
          </w:rPr>
          <w:t>4.11 Repositorio, ejecución y versión web</w:t>
        </w:r>
        <w:r>
          <w:rPr>
            <w:noProof/>
            <w:webHidden/>
          </w:rPr>
          <w:tab/>
        </w:r>
        <w:r>
          <w:rPr>
            <w:noProof/>
            <w:webHidden/>
          </w:rPr>
          <w:fldChar w:fldCharType="begin"/>
        </w:r>
        <w:r>
          <w:rPr>
            <w:noProof/>
            <w:webHidden/>
          </w:rPr>
          <w:instrText xml:space="preserve"> PAGEREF _Toc243390688 \h </w:instrText>
        </w:r>
        <w:r>
          <w:rPr>
            <w:noProof/>
            <w:webHidden/>
          </w:rPr>
        </w:r>
        <w:r>
          <w:rPr>
            <w:noProof/>
            <w:webHidden/>
          </w:rPr>
          <w:fldChar w:fldCharType="separate"/>
        </w:r>
        <w:r>
          <w:rPr>
            <w:noProof/>
            <w:webHidden/>
          </w:rPr>
          <w:t>34</w:t>
        </w:r>
        <w:r>
          <w:rPr>
            <w:noProof/>
            <w:webHidden/>
          </w:rPr>
          <w:fldChar w:fldCharType="end"/>
        </w:r>
      </w:hyperlink>
    </w:p>
    <w:p w14:paraId="463EEA50" w14:textId="27107ABD" w:rsidR="00465C39" w:rsidRDefault="00465C39">
      <w:pPr>
        <w:pStyle w:val="TDC1"/>
        <w:tabs>
          <w:tab w:val="right" w:leader="dot" w:pos="9628"/>
        </w:tabs>
        <w:rPr>
          <w:rFonts w:asciiTheme="minorHAnsi" w:eastAsiaTheme="minorEastAsia" w:hAnsiTheme="minorHAnsi"/>
          <w:noProof/>
          <w:lang w:val="es-PE" w:eastAsia="es-PE"/>
        </w:rPr>
      </w:pPr>
      <w:hyperlink w:anchor="_Toc243390689" w:history="1">
        <w:r w:rsidRPr="00E905AF">
          <w:rPr>
            <w:rStyle w:val="Hipervnculo"/>
            <w:rFonts w:eastAsiaTheme="majorEastAsia"/>
            <w:noProof/>
          </w:rPr>
          <w:t>5. APRECIACIÓN DE LA HERRAMIENTA</w:t>
        </w:r>
        <w:r>
          <w:rPr>
            <w:noProof/>
            <w:webHidden/>
          </w:rPr>
          <w:tab/>
        </w:r>
        <w:r>
          <w:rPr>
            <w:noProof/>
            <w:webHidden/>
          </w:rPr>
          <w:fldChar w:fldCharType="begin"/>
        </w:r>
        <w:r>
          <w:rPr>
            <w:noProof/>
            <w:webHidden/>
          </w:rPr>
          <w:instrText xml:space="preserve"> PAGEREF _Toc243390689 \h </w:instrText>
        </w:r>
        <w:r>
          <w:rPr>
            <w:noProof/>
            <w:webHidden/>
          </w:rPr>
        </w:r>
        <w:r>
          <w:rPr>
            <w:noProof/>
            <w:webHidden/>
          </w:rPr>
          <w:fldChar w:fldCharType="separate"/>
        </w:r>
        <w:r>
          <w:rPr>
            <w:noProof/>
            <w:webHidden/>
          </w:rPr>
          <w:t>36</w:t>
        </w:r>
        <w:r>
          <w:rPr>
            <w:noProof/>
            <w:webHidden/>
          </w:rPr>
          <w:fldChar w:fldCharType="end"/>
        </w:r>
      </w:hyperlink>
    </w:p>
    <w:p w14:paraId="76AFD6BA" w14:textId="3EA0C437" w:rsidR="00465C39" w:rsidRDefault="00465C39">
      <w:pPr>
        <w:pStyle w:val="TDC2"/>
        <w:tabs>
          <w:tab w:val="right" w:leader="dot" w:pos="9628"/>
        </w:tabs>
        <w:rPr>
          <w:rFonts w:asciiTheme="minorHAnsi" w:eastAsiaTheme="minorEastAsia" w:hAnsiTheme="minorHAnsi"/>
          <w:noProof/>
          <w:lang w:val="es-PE" w:eastAsia="es-PE"/>
        </w:rPr>
      </w:pPr>
      <w:hyperlink w:anchor="_Toc243390690" w:history="1">
        <w:r w:rsidRPr="00E905AF">
          <w:rPr>
            <w:rStyle w:val="Hipervnculo"/>
            <w:rFonts w:eastAsiaTheme="majorEastAsia"/>
            <w:noProof/>
          </w:rPr>
          <w:t>5.1 Características favorables</w:t>
        </w:r>
        <w:r>
          <w:rPr>
            <w:noProof/>
            <w:webHidden/>
          </w:rPr>
          <w:tab/>
        </w:r>
        <w:r>
          <w:rPr>
            <w:noProof/>
            <w:webHidden/>
          </w:rPr>
          <w:fldChar w:fldCharType="begin"/>
        </w:r>
        <w:r>
          <w:rPr>
            <w:noProof/>
            <w:webHidden/>
          </w:rPr>
          <w:instrText xml:space="preserve"> PAGEREF _Toc243390690 \h </w:instrText>
        </w:r>
        <w:r>
          <w:rPr>
            <w:noProof/>
            <w:webHidden/>
          </w:rPr>
        </w:r>
        <w:r>
          <w:rPr>
            <w:noProof/>
            <w:webHidden/>
          </w:rPr>
          <w:fldChar w:fldCharType="separate"/>
        </w:r>
        <w:r>
          <w:rPr>
            <w:noProof/>
            <w:webHidden/>
          </w:rPr>
          <w:t>36</w:t>
        </w:r>
        <w:r>
          <w:rPr>
            <w:noProof/>
            <w:webHidden/>
          </w:rPr>
          <w:fldChar w:fldCharType="end"/>
        </w:r>
      </w:hyperlink>
    </w:p>
    <w:p w14:paraId="52CD8B57" w14:textId="652EADEB" w:rsidR="00465C39" w:rsidRDefault="00465C39">
      <w:pPr>
        <w:pStyle w:val="TDC2"/>
        <w:tabs>
          <w:tab w:val="right" w:leader="dot" w:pos="9628"/>
        </w:tabs>
        <w:rPr>
          <w:rFonts w:asciiTheme="minorHAnsi" w:eastAsiaTheme="minorEastAsia" w:hAnsiTheme="minorHAnsi"/>
          <w:noProof/>
          <w:lang w:val="es-PE" w:eastAsia="es-PE"/>
        </w:rPr>
      </w:pPr>
      <w:hyperlink w:anchor="_Toc243390691" w:history="1">
        <w:r w:rsidRPr="00E905AF">
          <w:rPr>
            <w:rStyle w:val="Hipervnculo"/>
            <w:rFonts w:eastAsiaTheme="majorEastAsia"/>
            <w:noProof/>
          </w:rPr>
          <w:t>5.2 Características desfavorables</w:t>
        </w:r>
        <w:r>
          <w:rPr>
            <w:noProof/>
            <w:webHidden/>
          </w:rPr>
          <w:tab/>
        </w:r>
        <w:r>
          <w:rPr>
            <w:noProof/>
            <w:webHidden/>
          </w:rPr>
          <w:fldChar w:fldCharType="begin"/>
        </w:r>
        <w:r>
          <w:rPr>
            <w:noProof/>
            <w:webHidden/>
          </w:rPr>
          <w:instrText xml:space="preserve"> PAGEREF _Toc243390691 \h </w:instrText>
        </w:r>
        <w:r>
          <w:rPr>
            <w:noProof/>
            <w:webHidden/>
          </w:rPr>
        </w:r>
        <w:r>
          <w:rPr>
            <w:noProof/>
            <w:webHidden/>
          </w:rPr>
          <w:fldChar w:fldCharType="separate"/>
        </w:r>
        <w:r>
          <w:rPr>
            <w:noProof/>
            <w:webHidden/>
          </w:rPr>
          <w:t>36</w:t>
        </w:r>
        <w:r>
          <w:rPr>
            <w:noProof/>
            <w:webHidden/>
          </w:rPr>
          <w:fldChar w:fldCharType="end"/>
        </w:r>
      </w:hyperlink>
    </w:p>
    <w:p w14:paraId="3267667E" w14:textId="46ED9D7F" w:rsidR="00465C39" w:rsidRDefault="00465C39">
      <w:pPr>
        <w:pStyle w:val="TDC2"/>
        <w:tabs>
          <w:tab w:val="right" w:leader="dot" w:pos="9628"/>
        </w:tabs>
        <w:rPr>
          <w:rFonts w:asciiTheme="minorHAnsi" w:eastAsiaTheme="minorEastAsia" w:hAnsiTheme="minorHAnsi"/>
          <w:noProof/>
          <w:lang w:val="es-PE" w:eastAsia="es-PE"/>
        </w:rPr>
      </w:pPr>
      <w:hyperlink w:anchor="_Toc243390692" w:history="1">
        <w:r w:rsidRPr="00E905AF">
          <w:rPr>
            <w:rStyle w:val="Hipervnculo"/>
            <w:rFonts w:eastAsiaTheme="majorEastAsia"/>
            <w:noProof/>
          </w:rPr>
          <w:t>5.3 Valoración general</w:t>
        </w:r>
        <w:r>
          <w:rPr>
            <w:noProof/>
            <w:webHidden/>
          </w:rPr>
          <w:tab/>
        </w:r>
        <w:r>
          <w:rPr>
            <w:noProof/>
            <w:webHidden/>
          </w:rPr>
          <w:fldChar w:fldCharType="begin"/>
        </w:r>
        <w:r>
          <w:rPr>
            <w:noProof/>
            <w:webHidden/>
          </w:rPr>
          <w:instrText xml:space="preserve"> PAGEREF _Toc243390692 \h </w:instrText>
        </w:r>
        <w:r>
          <w:rPr>
            <w:noProof/>
            <w:webHidden/>
          </w:rPr>
        </w:r>
        <w:r>
          <w:rPr>
            <w:noProof/>
            <w:webHidden/>
          </w:rPr>
          <w:fldChar w:fldCharType="separate"/>
        </w:r>
        <w:r>
          <w:rPr>
            <w:noProof/>
            <w:webHidden/>
          </w:rPr>
          <w:t>37</w:t>
        </w:r>
        <w:r>
          <w:rPr>
            <w:noProof/>
            <w:webHidden/>
          </w:rPr>
          <w:fldChar w:fldCharType="end"/>
        </w:r>
      </w:hyperlink>
    </w:p>
    <w:p w14:paraId="43D3BA1A" w14:textId="52C892B9" w:rsidR="00465C39" w:rsidRDefault="00465C39">
      <w:pPr>
        <w:pStyle w:val="TDC1"/>
        <w:tabs>
          <w:tab w:val="right" w:leader="dot" w:pos="9628"/>
        </w:tabs>
        <w:rPr>
          <w:rFonts w:asciiTheme="minorHAnsi" w:eastAsiaTheme="minorEastAsia" w:hAnsiTheme="minorHAnsi"/>
          <w:noProof/>
          <w:lang w:val="es-PE" w:eastAsia="es-PE"/>
        </w:rPr>
      </w:pPr>
      <w:hyperlink w:anchor="_Toc243390693" w:history="1">
        <w:r w:rsidRPr="00E905AF">
          <w:rPr>
            <w:rStyle w:val="Hipervnculo"/>
            <w:rFonts w:eastAsiaTheme="majorEastAsia"/>
            <w:noProof/>
          </w:rPr>
          <w:t>6. CONCLUSIONES</w:t>
        </w:r>
        <w:r>
          <w:rPr>
            <w:noProof/>
            <w:webHidden/>
          </w:rPr>
          <w:tab/>
        </w:r>
        <w:r>
          <w:rPr>
            <w:noProof/>
            <w:webHidden/>
          </w:rPr>
          <w:fldChar w:fldCharType="begin"/>
        </w:r>
        <w:r>
          <w:rPr>
            <w:noProof/>
            <w:webHidden/>
          </w:rPr>
          <w:instrText xml:space="preserve"> PAGEREF _Toc243390693 \h </w:instrText>
        </w:r>
        <w:r>
          <w:rPr>
            <w:noProof/>
            <w:webHidden/>
          </w:rPr>
        </w:r>
        <w:r>
          <w:rPr>
            <w:noProof/>
            <w:webHidden/>
          </w:rPr>
          <w:fldChar w:fldCharType="separate"/>
        </w:r>
        <w:r>
          <w:rPr>
            <w:noProof/>
            <w:webHidden/>
          </w:rPr>
          <w:t>38</w:t>
        </w:r>
        <w:r>
          <w:rPr>
            <w:noProof/>
            <w:webHidden/>
          </w:rPr>
          <w:fldChar w:fldCharType="end"/>
        </w:r>
      </w:hyperlink>
    </w:p>
    <w:p w14:paraId="2C97587B" w14:textId="62F924AE" w:rsidR="00465C39" w:rsidRDefault="00465C39">
      <w:pPr>
        <w:pStyle w:val="TDC1"/>
        <w:tabs>
          <w:tab w:val="right" w:leader="dot" w:pos="9628"/>
        </w:tabs>
        <w:rPr>
          <w:rFonts w:asciiTheme="minorHAnsi" w:eastAsiaTheme="minorEastAsia" w:hAnsiTheme="minorHAnsi"/>
          <w:noProof/>
          <w:lang w:val="es-PE" w:eastAsia="es-PE"/>
        </w:rPr>
      </w:pPr>
      <w:hyperlink w:anchor="_Toc243390694" w:history="1">
        <w:r w:rsidRPr="00E905AF">
          <w:rPr>
            <w:rStyle w:val="Hipervnculo"/>
            <w:rFonts w:eastAsiaTheme="majorEastAsia"/>
            <w:noProof/>
          </w:rPr>
          <w:t>7. ANEXOS: CÓDIGO DE LA APLICACIÓN</w:t>
        </w:r>
        <w:r>
          <w:rPr>
            <w:noProof/>
            <w:webHidden/>
          </w:rPr>
          <w:tab/>
        </w:r>
        <w:r>
          <w:rPr>
            <w:noProof/>
            <w:webHidden/>
          </w:rPr>
          <w:fldChar w:fldCharType="begin"/>
        </w:r>
        <w:r>
          <w:rPr>
            <w:noProof/>
            <w:webHidden/>
          </w:rPr>
          <w:instrText xml:space="preserve"> PAGEREF _Toc243390694 \h </w:instrText>
        </w:r>
        <w:r>
          <w:rPr>
            <w:noProof/>
            <w:webHidden/>
          </w:rPr>
        </w:r>
        <w:r>
          <w:rPr>
            <w:noProof/>
            <w:webHidden/>
          </w:rPr>
          <w:fldChar w:fldCharType="separate"/>
        </w:r>
        <w:r>
          <w:rPr>
            <w:noProof/>
            <w:webHidden/>
          </w:rPr>
          <w:t>39</w:t>
        </w:r>
        <w:r>
          <w:rPr>
            <w:noProof/>
            <w:webHidden/>
          </w:rPr>
          <w:fldChar w:fldCharType="end"/>
        </w:r>
      </w:hyperlink>
    </w:p>
    <w:p w14:paraId="452A22C7" w14:textId="25FACF01" w:rsidR="00465C39" w:rsidRDefault="00465C39">
      <w:pPr>
        <w:pStyle w:val="TDC1"/>
        <w:tabs>
          <w:tab w:val="right" w:leader="dot" w:pos="9628"/>
        </w:tabs>
        <w:rPr>
          <w:rFonts w:asciiTheme="minorHAnsi" w:eastAsiaTheme="minorEastAsia" w:hAnsiTheme="minorHAnsi"/>
          <w:noProof/>
          <w:lang w:val="es-PE" w:eastAsia="es-PE"/>
        </w:rPr>
      </w:pPr>
      <w:hyperlink w:anchor="_Toc243390695" w:history="1">
        <w:r w:rsidRPr="00E905AF">
          <w:rPr>
            <w:rStyle w:val="Hipervnculo"/>
            <w:rFonts w:eastAsiaTheme="majorEastAsia"/>
            <w:noProof/>
          </w:rPr>
          <w:t>8. REFERENCIAS</w:t>
        </w:r>
        <w:r>
          <w:rPr>
            <w:noProof/>
            <w:webHidden/>
          </w:rPr>
          <w:tab/>
        </w:r>
        <w:r>
          <w:rPr>
            <w:noProof/>
            <w:webHidden/>
          </w:rPr>
          <w:fldChar w:fldCharType="begin"/>
        </w:r>
        <w:r>
          <w:rPr>
            <w:noProof/>
            <w:webHidden/>
          </w:rPr>
          <w:instrText xml:space="preserve"> PAGEREF _Toc243390695 \h </w:instrText>
        </w:r>
        <w:r>
          <w:rPr>
            <w:noProof/>
            <w:webHidden/>
          </w:rPr>
        </w:r>
        <w:r>
          <w:rPr>
            <w:noProof/>
            <w:webHidden/>
          </w:rPr>
          <w:fldChar w:fldCharType="separate"/>
        </w:r>
        <w:r>
          <w:rPr>
            <w:noProof/>
            <w:webHidden/>
          </w:rPr>
          <w:t>83</w:t>
        </w:r>
        <w:r>
          <w:rPr>
            <w:noProof/>
            <w:webHidden/>
          </w:rPr>
          <w:fldChar w:fldCharType="end"/>
        </w:r>
      </w:hyperlink>
    </w:p>
    <w:p w14:paraId="7A10C1FE" w14:textId="7C84F9B1" w:rsidR="004D7AFF" w:rsidRDefault="00465C39">
      <w:r>
        <w:fldChar w:fldCharType="end"/>
      </w:r>
    </w:p>
    <w:p w14:paraId="6FEF2B3A" w14:textId="77777777" w:rsidR="004D7AFF" w:rsidRDefault="004D7AFF"/>
    <w:p w14:paraId="455A36F2" w14:textId="77777777" w:rsidR="004D7AFF" w:rsidRDefault="00465C39">
      <w:r>
        <w:rPr>
          <w:b/>
          <w:color w:val="19375A"/>
          <w:sz w:val="28"/>
        </w:rPr>
        <w:t>Índice de figuras</w:t>
      </w:r>
    </w:p>
    <w:p w14:paraId="41C4D515" w14:textId="05CE20B7" w:rsidR="00465C39" w:rsidRDefault="00465C39">
      <w:pPr>
        <w:pStyle w:val="Tabladeilustraciones"/>
        <w:tabs>
          <w:tab w:val="right" w:leader="dot" w:pos="9628"/>
        </w:tabs>
        <w:rPr>
          <w:rFonts w:asciiTheme="minorHAnsi" w:eastAsiaTheme="minorEastAsia" w:hAnsiTheme="minorHAnsi"/>
          <w:noProof/>
          <w:lang w:val="es-PE" w:eastAsia="es-PE"/>
        </w:rPr>
      </w:pPr>
      <w:r>
        <w:fldChar w:fldCharType="begin"/>
      </w:r>
      <w:r>
        <w:instrText>TOC \h \z \c "Figura"</w:instrText>
      </w:r>
      <w:r>
        <w:fldChar w:fldCharType="separate"/>
      </w:r>
      <w:hyperlink w:anchor="_Toc243390696" w:history="1">
        <w:r w:rsidRPr="00BB1A01">
          <w:rPr>
            <w:rStyle w:val="Hipervnculo"/>
            <w:noProof/>
          </w:rPr>
          <w:t>Figura 1. Árbol de problemas del proceso de matrícula de laboratorios de la EPIS-UNSA</w:t>
        </w:r>
        <w:r>
          <w:rPr>
            <w:noProof/>
            <w:webHidden/>
          </w:rPr>
          <w:tab/>
        </w:r>
        <w:r>
          <w:rPr>
            <w:noProof/>
            <w:webHidden/>
          </w:rPr>
          <w:fldChar w:fldCharType="begin"/>
        </w:r>
        <w:r>
          <w:rPr>
            <w:noProof/>
            <w:webHidden/>
          </w:rPr>
          <w:instrText xml:space="preserve"> PAGEREF _Toc243390696 \h </w:instrText>
        </w:r>
        <w:r>
          <w:rPr>
            <w:noProof/>
            <w:webHidden/>
          </w:rPr>
        </w:r>
        <w:r>
          <w:rPr>
            <w:noProof/>
            <w:webHidden/>
          </w:rPr>
          <w:fldChar w:fldCharType="separate"/>
        </w:r>
        <w:r>
          <w:rPr>
            <w:noProof/>
            <w:webHidden/>
          </w:rPr>
          <w:t>5</w:t>
        </w:r>
        <w:r>
          <w:rPr>
            <w:noProof/>
            <w:webHidden/>
          </w:rPr>
          <w:fldChar w:fldCharType="end"/>
        </w:r>
      </w:hyperlink>
    </w:p>
    <w:p w14:paraId="372F62B7" w14:textId="0C69161C"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697" w:history="1">
        <w:r w:rsidRPr="00BB1A01">
          <w:rPr>
            <w:rStyle w:val="Hipervnculo"/>
            <w:noProof/>
          </w:rPr>
          <w:t>Figura 2. Árbol de objetivos: los medios fundamentales se traducen en interfaces de MatriLab</w:t>
        </w:r>
        <w:r>
          <w:rPr>
            <w:noProof/>
            <w:webHidden/>
          </w:rPr>
          <w:tab/>
        </w:r>
        <w:r>
          <w:rPr>
            <w:noProof/>
            <w:webHidden/>
          </w:rPr>
          <w:fldChar w:fldCharType="begin"/>
        </w:r>
        <w:r>
          <w:rPr>
            <w:noProof/>
            <w:webHidden/>
          </w:rPr>
          <w:instrText xml:space="preserve"> PAGEREF _Toc243390697 \h </w:instrText>
        </w:r>
        <w:r>
          <w:rPr>
            <w:noProof/>
            <w:webHidden/>
          </w:rPr>
        </w:r>
        <w:r>
          <w:rPr>
            <w:noProof/>
            <w:webHidden/>
          </w:rPr>
          <w:fldChar w:fldCharType="separate"/>
        </w:r>
        <w:r>
          <w:rPr>
            <w:noProof/>
            <w:webHidden/>
          </w:rPr>
          <w:t>6</w:t>
        </w:r>
        <w:r>
          <w:rPr>
            <w:noProof/>
            <w:webHidden/>
          </w:rPr>
          <w:fldChar w:fldCharType="end"/>
        </w:r>
      </w:hyperlink>
    </w:p>
    <w:p w14:paraId="2FEAE963" w14:textId="76CF5104"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698" w:history="1">
        <w:r w:rsidRPr="00BB1A01">
          <w:rPr>
            <w:rStyle w:val="Hipervnculo"/>
            <w:noProof/>
          </w:rPr>
          <w:t>Figura 3. Mapa de navegación de MatriLab: pila nativa raíz y pestañas por rol</w:t>
        </w:r>
        <w:r>
          <w:rPr>
            <w:noProof/>
            <w:webHidden/>
          </w:rPr>
          <w:tab/>
        </w:r>
        <w:r>
          <w:rPr>
            <w:noProof/>
            <w:webHidden/>
          </w:rPr>
          <w:fldChar w:fldCharType="begin"/>
        </w:r>
        <w:r>
          <w:rPr>
            <w:noProof/>
            <w:webHidden/>
          </w:rPr>
          <w:instrText xml:space="preserve"> PAGEREF _Toc243390698 \h </w:instrText>
        </w:r>
        <w:r>
          <w:rPr>
            <w:noProof/>
            <w:webHidden/>
          </w:rPr>
        </w:r>
        <w:r>
          <w:rPr>
            <w:noProof/>
            <w:webHidden/>
          </w:rPr>
          <w:fldChar w:fldCharType="separate"/>
        </w:r>
        <w:r>
          <w:rPr>
            <w:noProof/>
            <w:webHidden/>
          </w:rPr>
          <w:t>8</w:t>
        </w:r>
        <w:r>
          <w:rPr>
            <w:noProof/>
            <w:webHidden/>
          </w:rPr>
          <w:fldChar w:fldCharType="end"/>
        </w:r>
      </w:hyperlink>
    </w:p>
    <w:p w14:paraId="62084BD0" w14:textId="16DC73F9"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699" w:history="1">
        <w:r w:rsidRPr="00BB1A01">
          <w:rPr>
            <w:rStyle w:val="Hipervnculo"/>
            <w:noProof/>
          </w:rPr>
          <w:t>Figura 4. Mockups de baja fidelidad de las interfaces del estudiante (I1 a I6)</w:t>
        </w:r>
        <w:r>
          <w:rPr>
            <w:noProof/>
            <w:webHidden/>
          </w:rPr>
          <w:tab/>
        </w:r>
        <w:r>
          <w:rPr>
            <w:noProof/>
            <w:webHidden/>
          </w:rPr>
          <w:fldChar w:fldCharType="begin"/>
        </w:r>
        <w:r>
          <w:rPr>
            <w:noProof/>
            <w:webHidden/>
          </w:rPr>
          <w:instrText xml:space="preserve"> PAGEREF _Toc243390699 \h </w:instrText>
        </w:r>
        <w:r>
          <w:rPr>
            <w:noProof/>
            <w:webHidden/>
          </w:rPr>
        </w:r>
        <w:r>
          <w:rPr>
            <w:noProof/>
            <w:webHidden/>
          </w:rPr>
          <w:fldChar w:fldCharType="separate"/>
        </w:r>
        <w:r>
          <w:rPr>
            <w:noProof/>
            <w:webHidden/>
          </w:rPr>
          <w:t>10</w:t>
        </w:r>
        <w:r>
          <w:rPr>
            <w:noProof/>
            <w:webHidden/>
          </w:rPr>
          <w:fldChar w:fldCharType="end"/>
        </w:r>
      </w:hyperlink>
    </w:p>
    <w:p w14:paraId="73514406" w14:textId="654C3E8A"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00" w:history="1">
        <w:r w:rsidRPr="00BB1A01">
          <w:rPr>
            <w:rStyle w:val="Hipervnculo"/>
            <w:noProof/>
          </w:rPr>
          <w:t>Figura 5. Mockups de baja fidelidad de las interfaces del docente y de administración (I7 a I12)</w:t>
        </w:r>
        <w:r>
          <w:rPr>
            <w:noProof/>
            <w:webHidden/>
          </w:rPr>
          <w:tab/>
        </w:r>
        <w:r>
          <w:rPr>
            <w:noProof/>
            <w:webHidden/>
          </w:rPr>
          <w:fldChar w:fldCharType="begin"/>
        </w:r>
        <w:r>
          <w:rPr>
            <w:noProof/>
            <w:webHidden/>
          </w:rPr>
          <w:instrText xml:space="preserve"> PAGEREF _Toc243390700 \h </w:instrText>
        </w:r>
        <w:r>
          <w:rPr>
            <w:noProof/>
            <w:webHidden/>
          </w:rPr>
        </w:r>
        <w:r>
          <w:rPr>
            <w:noProof/>
            <w:webHidden/>
          </w:rPr>
          <w:fldChar w:fldCharType="separate"/>
        </w:r>
        <w:r>
          <w:rPr>
            <w:noProof/>
            <w:webHidden/>
          </w:rPr>
          <w:t>11</w:t>
        </w:r>
        <w:r>
          <w:rPr>
            <w:noProof/>
            <w:webHidden/>
          </w:rPr>
          <w:fldChar w:fldCharType="end"/>
        </w:r>
      </w:hyperlink>
    </w:p>
    <w:p w14:paraId="0FAB95BD" w14:textId="3C10D685"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01" w:history="1">
        <w:r w:rsidRPr="00BB1A01">
          <w:rPr>
            <w:rStyle w:val="Hipervnculo"/>
            <w:noProof/>
          </w:rPr>
          <w:t>Figura 6. Patrones de layout con Flexbox utilizados en MatriLab</w:t>
        </w:r>
        <w:r>
          <w:rPr>
            <w:noProof/>
            <w:webHidden/>
          </w:rPr>
          <w:tab/>
        </w:r>
        <w:r>
          <w:rPr>
            <w:noProof/>
            <w:webHidden/>
          </w:rPr>
          <w:fldChar w:fldCharType="begin"/>
        </w:r>
        <w:r>
          <w:rPr>
            <w:noProof/>
            <w:webHidden/>
          </w:rPr>
          <w:instrText xml:space="preserve"> PAGEREF _Toc243390701 \h </w:instrText>
        </w:r>
        <w:r>
          <w:rPr>
            <w:noProof/>
            <w:webHidden/>
          </w:rPr>
        </w:r>
        <w:r>
          <w:rPr>
            <w:noProof/>
            <w:webHidden/>
          </w:rPr>
          <w:fldChar w:fldCharType="separate"/>
        </w:r>
        <w:r>
          <w:rPr>
            <w:noProof/>
            <w:webHidden/>
          </w:rPr>
          <w:t>14</w:t>
        </w:r>
        <w:r>
          <w:rPr>
            <w:noProof/>
            <w:webHidden/>
          </w:rPr>
          <w:fldChar w:fldCharType="end"/>
        </w:r>
      </w:hyperlink>
    </w:p>
    <w:p w14:paraId="449C3B5E" w14:textId="0E81C12F"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02" w:history="1">
        <w:r w:rsidRPr="00BB1A01">
          <w:rPr>
            <w:rStyle w:val="Hipervnculo"/>
            <w:noProof/>
          </w:rPr>
          <w:t>Figura 7. Arquitectura por capas de MatriLab EPIS</w:t>
        </w:r>
        <w:r>
          <w:rPr>
            <w:noProof/>
            <w:webHidden/>
          </w:rPr>
          <w:tab/>
        </w:r>
        <w:r>
          <w:rPr>
            <w:noProof/>
            <w:webHidden/>
          </w:rPr>
          <w:fldChar w:fldCharType="begin"/>
        </w:r>
        <w:r>
          <w:rPr>
            <w:noProof/>
            <w:webHidden/>
          </w:rPr>
          <w:instrText xml:space="preserve"> PAGEREF _Toc243390702 \h </w:instrText>
        </w:r>
        <w:r>
          <w:rPr>
            <w:noProof/>
            <w:webHidden/>
          </w:rPr>
        </w:r>
        <w:r>
          <w:rPr>
            <w:noProof/>
            <w:webHidden/>
          </w:rPr>
          <w:fldChar w:fldCharType="separate"/>
        </w:r>
        <w:r>
          <w:rPr>
            <w:noProof/>
            <w:webHidden/>
          </w:rPr>
          <w:t>18</w:t>
        </w:r>
        <w:r>
          <w:rPr>
            <w:noProof/>
            <w:webHidden/>
          </w:rPr>
          <w:fldChar w:fldCharType="end"/>
        </w:r>
      </w:hyperlink>
    </w:p>
    <w:p w14:paraId="389E5878" w14:textId="367691D6"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03" w:history="1">
        <w:r w:rsidRPr="00BB1A01">
          <w:rPr>
            <w:rStyle w:val="Hipervnculo"/>
            <w:noProof/>
          </w:rPr>
          <w:t>Figura 8. Inicio de sesión: (a) mockup, (b) pantalla inicial, (c) validación del dominio institucional</w:t>
        </w:r>
        <w:r>
          <w:rPr>
            <w:noProof/>
            <w:webHidden/>
          </w:rPr>
          <w:tab/>
        </w:r>
        <w:r>
          <w:rPr>
            <w:noProof/>
            <w:webHidden/>
          </w:rPr>
          <w:fldChar w:fldCharType="begin"/>
        </w:r>
        <w:r>
          <w:rPr>
            <w:noProof/>
            <w:webHidden/>
          </w:rPr>
          <w:instrText xml:space="preserve"> PAGEREF _Toc243390703 \h </w:instrText>
        </w:r>
        <w:r>
          <w:rPr>
            <w:noProof/>
            <w:webHidden/>
          </w:rPr>
        </w:r>
        <w:r>
          <w:rPr>
            <w:noProof/>
            <w:webHidden/>
          </w:rPr>
          <w:fldChar w:fldCharType="separate"/>
        </w:r>
        <w:r>
          <w:rPr>
            <w:noProof/>
            <w:webHidden/>
          </w:rPr>
          <w:t>20</w:t>
        </w:r>
        <w:r>
          <w:rPr>
            <w:noProof/>
            <w:webHidden/>
          </w:rPr>
          <w:fldChar w:fldCharType="end"/>
        </w:r>
      </w:hyperlink>
    </w:p>
    <w:p w14:paraId="2DB4CCD6" w14:textId="34DBCB46"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04" w:history="1">
        <w:r w:rsidRPr="00BB1A01">
          <w:rPr>
            <w:rStyle w:val="Hipervnculo"/>
            <w:noProof/>
          </w:rPr>
          <w:t>Figura 9. Panel del estudiante: (a) mockup, (b) tema claro, (c) tema oscuro después de matricularse en Plataformas Emergentes</w:t>
        </w:r>
        <w:r>
          <w:rPr>
            <w:noProof/>
            <w:webHidden/>
          </w:rPr>
          <w:tab/>
        </w:r>
        <w:r>
          <w:rPr>
            <w:noProof/>
            <w:webHidden/>
          </w:rPr>
          <w:fldChar w:fldCharType="begin"/>
        </w:r>
        <w:r>
          <w:rPr>
            <w:noProof/>
            <w:webHidden/>
          </w:rPr>
          <w:instrText xml:space="preserve"> PAGEREF _Toc243390704 \h </w:instrText>
        </w:r>
        <w:r>
          <w:rPr>
            <w:noProof/>
            <w:webHidden/>
          </w:rPr>
        </w:r>
        <w:r>
          <w:rPr>
            <w:noProof/>
            <w:webHidden/>
          </w:rPr>
          <w:fldChar w:fldCharType="separate"/>
        </w:r>
        <w:r>
          <w:rPr>
            <w:noProof/>
            <w:webHidden/>
          </w:rPr>
          <w:t>21</w:t>
        </w:r>
        <w:r>
          <w:rPr>
            <w:noProof/>
            <w:webHidden/>
          </w:rPr>
          <w:fldChar w:fldCharType="end"/>
        </w:r>
      </w:hyperlink>
    </w:p>
    <w:p w14:paraId="0C22EE09" w14:textId="7904CDD2"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05" w:history="1">
        <w:r w:rsidRPr="00BB1A01">
          <w:rPr>
            <w:rStyle w:val="Hipervnculo"/>
            <w:noProof/>
          </w:rPr>
          <w:t>Figura 10. Catálogo: (a) mockup, (b) todos los grupos, (c) filtro Sin cruce de horario</w:t>
        </w:r>
        <w:r>
          <w:rPr>
            <w:noProof/>
            <w:webHidden/>
          </w:rPr>
          <w:tab/>
        </w:r>
        <w:r>
          <w:rPr>
            <w:noProof/>
            <w:webHidden/>
          </w:rPr>
          <w:fldChar w:fldCharType="begin"/>
        </w:r>
        <w:r>
          <w:rPr>
            <w:noProof/>
            <w:webHidden/>
          </w:rPr>
          <w:instrText xml:space="preserve"> PAGEREF _Toc243390705 \h </w:instrText>
        </w:r>
        <w:r>
          <w:rPr>
            <w:noProof/>
            <w:webHidden/>
          </w:rPr>
        </w:r>
        <w:r>
          <w:rPr>
            <w:noProof/>
            <w:webHidden/>
          </w:rPr>
          <w:fldChar w:fldCharType="separate"/>
        </w:r>
        <w:r>
          <w:rPr>
            <w:noProof/>
            <w:webHidden/>
          </w:rPr>
          <w:t>22</w:t>
        </w:r>
        <w:r>
          <w:rPr>
            <w:noProof/>
            <w:webHidden/>
          </w:rPr>
          <w:fldChar w:fldCharType="end"/>
        </w:r>
      </w:hyperlink>
    </w:p>
    <w:p w14:paraId="33127CE7" w14:textId="04214400"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06" w:history="1">
        <w:r w:rsidRPr="00BB1A01">
          <w:rPr>
            <w:rStyle w:val="Hipervnculo"/>
            <w:noProof/>
          </w:rPr>
          <w:t>Figura 11. Detalle del grupo: (a) mockup, (b) grupo B disponible, (c) grupo C bloqueado por cruce con la teoría (RN-02)</w:t>
        </w:r>
        <w:r>
          <w:rPr>
            <w:noProof/>
            <w:webHidden/>
          </w:rPr>
          <w:tab/>
        </w:r>
        <w:r>
          <w:rPr>
            <w:noProof/>
            <w:webHidden/>
          </w:rPr>
          <w:fldChar w:fldCharType="begin"/>
        </w:r>
        <w:r>
          <w:rPr>
            <w:noProof/>
            <w:webHidden/>
          </w:rPr>
          <w:instrText xml:space="preserve"> PAGEREF _Toc243390706 \h </w:instrText>
        </w:r>
        <w:r>
          <w:rPr>
            <w:noProof/>
            <w:webHidden/>
          </w:rPr>
        </w:r>
        <w:r>
          <w:rPr>
            <w:noProof/>
            <w:webHidden/>
          </w:rPr>
          <w:fldChar w:fldCharType="separate"/>
        </w:r>
        <w:r>
          <w:rPr>
            <w:noProof/>
            <w:webHidden/>
          </w:rPr>
          <w:t>23</w:t>
        </w:r>
        <w:r>
          <w:rPr>
            <w:noProof/>
            <w:webHidden/>
          </w:rPr>
          <w:fldChar w:fldCharType="end"/>
        </w:r>
      </w:hyperlink>
    </w:p>
    <w:p w14:paraId="674E7525" w14:textId="16793012"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07" w:history="1">
        <w:r w:rsidRPr="00BB1A01">
          <w:rPr>
            <w:rStyle w:val="Hipervnculo"/>
            <w:noProof/>
          </w:rPr>
          <w:t>Figura 12. Pase de laboratorio: (a) mockup, (b) pase emitido tras confirmar la matrícula</w:t>
        </w:r>
        <w:r>
          <w:rPr>
            <w:noProof/>
            <w:webHidden/>
          </w:rPr>
          <w:tab/>
        </w:r>
        <w:r>
          <w:rPr>
            <w:noProof/>
            <w:webHidden/>
          </w:rPr>
          <w:fldChar w:fldCharType="begin"/>
        </w:r>
        <w:r>
          <w:rPr>
            <w:noProof/>
            <w:webHidden/>
          </w:rPr>
          <w:instrText xml:space="preserve"> PAGEREF _Toc243390707 \h </w:instrText>
        </w:r>
        <w:r>
          <w:rPr>
            <w:noProof/>
            <w:webHidden/>
          </w:rPr>
        </w:r>
        <w:r>
          <w:rPr>
            <w:noProof/>
            <w:webHidden/>
          </w:rPr>
          <w:fldChar w:fldCharType="separate"/>
        </w:r>
        <w:r>
          <w:rPr>
            <w:noProof/>
            <w:webHidden/>
          </w:rPr>
          <w:t>24</w:t>
        </w:r>
        <w:r>
          <w:rPr>
            <w:noProof/>
            <w:webHidden/>
          </w:rPr>
          <w:fldChar w:fldCharType="end"/>
        </w:r>
      </w:hyperlink>
    </w:p>
    <w:p w14:paraId="47F0F45E" w14:textId="20EB0E65"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08" w:history="1">
        <w:r w:rsidRPr="00BB1A01">
          <w:rPr>
            <w:rStyle w:val="Hipervnculo"/>
            <w:noProof/>
          </w:rPr>
          <w:t>Figura 13. Horario: (a) mockup, (b) vista semanal, (c) vista de lista por día</w:t>
        </w:r>
        <w:r>
          <w:rPr>
            <w:noProof/>
            <w:webHidden/>
          </w:rPr>
          <w:tab/>
        </w:r>
        <w:r>
          <w:rPr>
            <w:noProof/>
            <w:webHidden/>
          </w:rPr>
          <w:fldChar w:fldCharType="begin"/>
        </w:r>
        <w:r>
          <w:rPr>
            <w:noProof/>
            <w:webHidden/>
          </w:rPr>
          <w:instrText xml:space="preserve"> PAGEREF _Toc243390708 \h </w:instrText>
        </w:r>
        <w:r>
          <w:rPr>
            <w:noProof/>
            <w:webHidden/>
          </w:rPr>
        </w:r>
        <w:r>
          <w:rPr>
            <w:noProof/>
            <w:webHidden/>
          </w:rPr>
          <w:fldChar w:fldCharType="separate"/>
        </w:r>
        <w:r>
          <w:rPr>
            <w:noProof/>
            <w:webHidden/>
          </w:rPr>
          <w:t>25</w:t>
        </w:r>
        <w:r>
          <w:rPr>
            <w:noProof/>
            <w:webHidden/>
          </w:rPr>
          <w:fldChar w:fldCharType="end"/>
        </w:r>
      </w:hyperlink>
    </w:p>
    <w:p w14:paraId="01DB9185" w14:textId="7285071B"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09" w:history="1">
        <w:r w:rsidRPr="00BB1A01">
          <w:rPr>
            <w:rStyle w:val="Hipervnculo"/>
            <w:noProof/>
          </w:rPr>
          <w:t>Figura 14. Panel del docente: (a) mockup, (b) panel con los grupos a cargo</w:t>
        </w:r>
        <w:r>
          <w:rPr>
            <w:noProof/>
            <w:webHidden/>
          </w:rPr>
          <w:tab/>
        </w:r>
        <w:r>
          <w:rPr>
            <w:noProof/>
            <w:webHidden/>
          </w:rPr>
          <w:fldChar w:fldCharType="begin"/>
        </w:r>
        <w:r>
          <w:rPr>
            <w:noProof/>
            <w:webHidden/>
          </w:rPr>
          <w:instrText xml:space="preserve"> PAGEREF _Toc243390709 \h </w:instrText>
        </w:r>
        <w:r>
          <w:rPr>
            <w:noProof/>
            <w:webHidden/>
          </w:rPr>
        </w:r>
        <w:r>
          <w:rPr>
            <w:noProof/>
            <w:webHidden/>
          </w:rPr>
          <w:fldChar w:fldCharType="separate"/>
        </w:r>
        <w:r>
          <w:rPr>
            <w:noProof/>
            <w:webHidden/>
          </w:rPr>
          <w:t>26</w:t>
        </w:r>
        <w:r>
          <w:rPr>
            <w:noProof/>
            <w:webHidden/>
          </w:rPr>
          <w:fldChar w:fldCharType="end"/>
        </w:r>
      </w:hyperlink>
    </w:p>
    <w:p w14:paraId="5F6A46D9" w14:textId="45BCF76E"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10" w:history="1">
        <w:r w:rsidRPr="00BB1A01">
          <w:rPr>
            <w:rStyle w:val="Hipervnculo"/>
            <w:noProof/>
          </w:rPr>
          <w:t>Figura 15. Nómina del grupo: (a) mockup, (b) dos asistencias registradas con su hora</w:t>
        </w:r>
        <w:r>
          <w:rPr>
            <w:noProof/>
            <w:webHidden/>
          </w:rPr>
          <w:tab/>
        </w:r>
        <w:r>
          <w:rPr>
            <w:noProof/>
            <w:webHidden/>
          </w:rPr>
          <w:fldChar w:fldCharType="begin"/>
        </w:r>
        <w:r>
          <w:rPr>
            <w:noProof/>
            <w:webHidden/>
          </w:rPr>
          <w:instrText xml:space="preserve"> PAGEREF _Toc243390710 \h </w:instrText>
        </w:r>
        <w:r>
          <w:rPr>
            <w:noProof/>
            <w:webHidden/>
          </w:rPr>
        </w:r>
        <w:r>
          <w:rPr>
            <w:noProof/>
            <w:webHidden/>
          </w:rPr>
          <w:fldChar w:fldCharType="separate"/>
        </w:r>
        <w:r>
          <w:rPr>
            <w:noProof/>
            <w:webHidden/>
          </w:rPr>
          <w:t>27</w:t>
        </w:r>
        <w:r>
          <w:rPr>
            <w:noProof/>
            <w:webHidden/>
          </w:rPr>
          <w:fldChar w:fldCharType="end"/>
        </w:r>
      </w:hyperlink>
    </w:p>
    <w:p w14:paraId="0B2CE122" w14:textId="0F458CBD"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11" w:history="1">
        <w:r w:rsidRPr="00BB1A01">
          <w:rPr>
            <w:rStyle w:val="Hipervnculo"/>
            <w:noProof/>
          </w:rPr>
          <w:t>Figura 16. Escáner: (a) mockup, (b) cámara activa en el emulador, (c) pase validado con el código de verificación</w:t>
        </w:r>
        <w:r>
          <w:rPr>
            <w:noProof/>
            <w:webHidden/>
          </w:rPr>
          <w:tab/>
        </w:r>
        <w:r>
          <w:rPr>
            <w:noProof/>
            <w:webHidden/>
          </w:rPr>
          <w:fldChar w:fldCharType="begin"/>
        </w:r>
        <w:r>
          <w:rPr>
            <w:noProof/>
            <w:webHidden/>
          </w:rPr>
          <w:instrText xml:space="preserve"> PAGEREF _Toc243390711 \h </w:instrText>
        </w:r>
        <w:r>
          <w:rPr>
            <w:noProof/>
            <w:webHidden/>
          </w:rPr>
        </w:r>
        <w:r>
          <w:rPr>
            <w:noProof/>
            <w:webHidden/>
          </w:rPr>
          <w:fldChar w:fldCharType="separate"/>
        </w:r>
        <w:r>
          <w:rPr>
            <w:noProof/>
            <w:webHidden/>
          </w:rPr>
          <w:t>28</w:t>
        </w:r>
        <w:r>
          <w:rPr>
            <w:noProof/>
            <w:webHidden/>
          </w:rPr>
          <w:fldChar w:fldCharType="end"/>
        </w:r>
      </w:hyperlink>
    </w:p>
    <w:p w14:paraId="53C587DA" w14:textId="4B707118"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12" w:history="1">
        <w:r w:rsidRPr="00BB1A01">
          <w:rPr>
            <w:rStyle w:val="Hipervnculo"/>
            <w:noProof/>
          </w:rPr>
          <w:t>Figura 17. Gestión de laboratorios: (a) mockup, (b) lista de ambientes, (c) edición en la hoja modal</w:t>
        </w:r>
        <w:r>
          <w:rPr>
            <w:noProof/>
            <w:webHidden/>
          </w:rPr>
          <w:tab/>
        </w:r>
        <w:r>
          <w:rPr>
            <w:noProof/>
            <w:webHidden/>
          </w:rPr>
          <w:fldChar w:fldCharType="begin"/>
        </w:r>
        <w:r>
          <w:rPr>
            <w:noProof/>
            <w:webHidden/>
          </w:rPr>
          <w:instrText xml:space="preserve"> PAGEREF _Toc243390712 \h </w:instrText>
        </w:r>
        <w:r>
          <w:rPr>
            <w:noProof/>
            <w:webHidden/>
          </w:rPr>
        </w:r>
        <w:r>
          <w:rPr>
            <w:noProof/>
            <w:webHidden/>
          </w:rPr>
          <w:fldChar w:fldCharType="separate"/>
        </w:r>
        <w:r>
          <w:rPr>
            <w:noProof/>
            <w:webHidden/>
          </w:rPr>
          <w:t>29</w:t>
        </w:r>
        <w:r>
          <w:rPr>
            <w:noProof/>
            <w:webHidden/>
          </w:rPr>
          <w:fldChar w:fldCharType="end"/>
        </w:r>
      </w:hyperlink>
    </w:p>
    <w:p w14:paraId="5BF9A05E" w14:textId="5C7B6D6B"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13" w:history="1">
        <w:r w:rsidRPr="00BB1A01">
          <w:rPr>
            <w:rStyle w:val="Hipervnculo"/>
            <w:noProof/>
          </w:rPr>
          <w:t>Figura 18. Configuración de la matrícula: (a) mockup, (b) ventana abierta y reglas</w:t>
        </w:r>
        <w:r>
          <w:rPr>
            <w:noProof/>
            <w:webHidden/>
          </w:rPr>
          <w:tab/>
        </w:r>
        <w:r>
          <w:rPr>
            <w:noProof/>
            <w:webHidden/>
          </w:rPr>
          <w:fldChar w:fldCharType="begin"/>
        </w:r>
        <w:r>
          <w:rPr>
            <w:noProof/>
            <w:webHidden/>
          </w:rPr>
          <w:instrText xml:space="preserve"> PAGEREF _Toc243390713 \h </w:instrText>
        </w:r>
        <w:r>
          <w:rPr>
            <w:noProof/>
            <w:webHidden/>
          </w:rPr>
        </w:r>
        <w:r>
          <w:rPr>
            <w:noProof/>
            <w:webHidden/>
          </w:rPr>
          <w:fldChar w:fldCharType="separate"/>
        </w:r>
        <w:r>
          <w:rPr>
            <w:noProof/>
            <w:webHidden/>
          </w:rPr>
          <w:t>30</w:t>
        </w:r>
        <w:r>
          <w:rPr>
            <w:noProof/>
            <w:webHidden/>
          </w:rPr>
          <w:fldChar w:fldCharType="end"/>
        </w:r>
      </w:hyperlink>
    </w:p>
    <w:p w14:paraId="128A1EC0" w14:textId="17957C91"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14" w:history="1">
        <w:r w:rsidRPr="00BB1A01">
          <w:rPr>
            <w:rStyle w:val="Hipervnculo"/>
            <w:noProof/>
          </w:rPr>
          <w:t>Figura 19. Perfil y ajustes: (a) mockup, (b) perfil del estudiante</w:t>
        </w:r>
        <w:r>
          <w:rPr>
            <w:noProof/>
            <w:webHidden/>
          </w:rPr>
          <w:tab/>
        </w:r>
        <w:r>
          <w:rPr>
            <w:noProof/>
            <w:webHidden/>
          </w:rPr>
          <w:fldChar w:fldCharType="begin"/>
        </w:r>
        <w:r>
          <w:rPr>
            <w:noProof/>
            <w:webHidden/>
          </w:rPr>
          <w:instrText xml:space="preserve"> PAGEREF _Toc243390714 \h </w:instrText>
        </w:r>
        <w:r>
          <w:rPr>
            <w:noProof/>
            <w:webHidden/>
          </w:rPr>
        </w:r>
        <w:r>
          <w:rPr>
            <w:noProof/>
            <w:webHidden/>
          </w:rPr>
          <w:fldChar w:fldCharType="separate"/>
        </w:r>
        <w:r>
          <w:rPr>
            <w:noProof/>
            <w:webHidden/>
          </w:rPr>
          <w:t>31</w:t>
        </w:r>
        <w:r>
          <w:rPr>
            <w:noProof/>
            <w:webHidden/>
          </w:rPr>
          <w:fldChar w:fldCharType="end"/>
        </w:r>
      </w:hyperlink>
    </w:p>
    <w:p w14:paraId="57CA751B" w14:textId="7C45A597"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15" w:history="1">
        <w:r w:rsidRPr="00BB1A01">
          <w:rPr>
            <w:rStyle w:val="Hipervnculo"/>
            <w:noProof/>
          </w:rPr>
          <w:t>Figura 20. Gestión de laboratorios en orientación horizontal: la FlatList pasa a dos columnas</w:t>
        </w:r>
        <w:r>
          <w:rPr>
            <w:noProof/>
            <w:webHidden/>
          </w:rPr>
          <w:tab/>
        </w:r>
        <w:r>
          <w:rPr>
            <w:noProof/>
            <w:webHidden/>
          </w:rPr>
          <w:fldChar w:fldCharType="begin"/>
        </w:r>
        <w:r>
          <w:rPr>
            <w:noProof/>
            <w:webHidden/>
          </w:rPr>
          <w:instrText xml:space="preserve"> PAGEREF _Toc243390715 \h </w:instrText>
        </w:r>
        <w:r>
          <w:rPr>
            <w:noProof/>
            <w:webHidden/>
          </w:rPr>
        </w:r>
        <w:r>
          <w:rPr>
            <w:noProof/>
            <w:webHidden/>
          </w:rPr>
          <w:fldChar w:fldCharType="separate"/>
        </w:r>
        <w:r>
          <w:rPr>
            <w:noProof/>
            <w:webHidden/>
          </w:rPr>
          <w:t>32</w:t>
        </w:r>
        <w:r>
          <w:rPr>
            <w:noProof/>
            <w:webHidden/>
          </w:rPr>
          <w:fldChar w:fldCharType="end"/>
        </w:r>
      </w:hyperlink>
    </w:p>
    <w:p w14:paraId="0CFB5FFC" w14:textId="660B9262"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16" w:history="1">
        <w:r w:rsidRPr="00BB1A01">
          <w:rPr>
            <w:rStyle w:val="Hipervnculo"/>
            <w:noProof/>
          </w:rPr>
          <w:t>Figura 21. La misma aplicación ejecutándose en un navegador web: inicio de sesión, panel del estudiante y catálogo</w:t>
        </w:r>
        <w:r>
          <w:rPr>
            <w:noProof/>
            <w:webHidden/>
          </w:rPr>
          <w:tab/>
        </w:r>
        <w:r>
          <w:rPr>
            <w:noProof/>
            <w:webHidden/>
          </w:rPr>
          <w:fldChar w:fldCharType="begin"/>
        </w:r>
        <w:r>
          <w:rPr>
            <w:noProof/>
            <w:webHidden/>
          </w:rPr>
          <w:instrText xml:space="preserve"> PAGEREF _Toc243390716 \h </w:instrText>
        </w:r>
        <w:r>
          <w:rPr>
            <w:noProof/>
            <w:webHidden/>
          </w:rPr>
        </w:r>
        <w:r>
          <w:rPr>
            <w:noProof/>
            <w:webHidden/>
          </w:rPr>
          <w:fldChar w:fldCharType="separate"/>
        </w:r>
        <w:r>
          <w:rPr>
            <w:noProof/>
            <w:webHidden/>
          </w:rPr>
          <w:t>32</w:t>
        </w:r>
        <w:r>
          <w:rPr>
            <w:noProof/>
            <w:webHidden/>
          </w:rPr>
          <w:fldChar w:fldCharType="end"/>
        </w:r>
      </w:hyperlink>
    </w:p>
    <w:p w14:paraId="30FACAE4" w14:textId="229DEB7D" w:rsidR="004D7AFF" w:rsidRDefault="00465C39">
      <w:r>
        <w:fldChar w:fldCharType="end"/>
      </w:r>
    </w:p>
    <w:p w14:paraId="204652AA" w14:textId="77777777" w:rsidR="004D7AFF" w:rsidRDefault="004D7AFF"/>
    <w:p w14:paraId="44DE0253" w14:textId="77777777" w:rsidR="004D7AFF" w:rsidRDefault="00465C39">
      <w:r>
        <w:rPr>
          <w:b/>
          <w:color w:val="19375A"/>
          <w:sz w:val="28"/>
        </w:rPr>
        <w:t>Índice de tablas</w:t>
      </w:r>
    </w:p>
    <w:p w14:paraId="279A179E" w14:textId="5D73E223" w:rsidR="00465C39" w:rsidRDefault="00465C39">
      <w:pPr>
        <w:pStyle w:val="Tabladeilustraciones"/>
        <w:tabs>
          <w:tab w:val="right" w:leader="dot" w:pos="9628"/>
        </w:tabs>
        <w:rPr>
          <w:rFonts w:asciiTheme="minorHAnsi" w:eastAsiaTheme="minorEastAsia" w:hAnsiTheme="minorHAnsi"/>
          <w:noProof/>
          <w:lang w:val="es-PE" w:eastAsia="es-PE"/>
        </w:rPr>
      </w:pPr>
      <w:r>
        <w:fldChar w:fldCharType="begin"/>
      </w:r>
      <w:r>
        <w:instrText>TOC \h \z \c "Tabla"</w:instrText>
      </w:r>
      <w:r>
        <w:fldChar w:fldCharType="separate"/>
      </w:r>
      <w:hyperlink w:anchor="_Toc243390717" w:history="1">
        <w:r w:rsidRPr="00176218">
          <w:rPr>
            <w:rStyle w:val="Hipervnculo"/>
            <w:noProof/>
          </w:rPr>
          <w:t>Tabla 1. Actores del sistema y lo que cada uno puede hacer en la aplicación</w:t>
        </w:r>
        <w:r>
          <w:rPr>
            <w:noProof/>
            <w:webHidden/>
          </w:rPr>
          <w:tab/>
        </w:r>
        <w:r>
          <w:rPr>
            <w:noProof/>
            <w:webHidden/>
          </w:rPr>
          <w:fldChar w:fldCharType="begin"/>
        </w:r>
        <w:r>
          <w:rPr>
            <w:noProof/>
            <w:webHidden/>
          </w:rPr>
          <w:instrText xml:space="preserve"> PAGEREF _Toc243390717 \h </w:instrText>
        </w:r>
        <w:r>
          <w:rPr>
            <w:noProof/>
            <w:webHidden/>
          </w:rPr>
        </w:r>
        <w:r>
          <w:rPr>
            <w:noProof/>
            <w:webHidden/>
          </w:rPr>
          <w:fldChar w:fldCharType="separate"/>
        </w:r>
        <w:r>
          <w:rPr>
            <w:noProof/>
            <w:webHidden/>
          </w:rPr>
          <w:t>6</w:t>
        </w:r>
        <w:r>
          <w:rPr>
            <w:noProof/>
            <w:webHidden/>
          </w:rPr>
          <w:fldChar w:fldCharType="end"/>
        </w:r>
      </w:hyperlink>
    </w:p>
    <w:p w14:paraId="5D88CA09" w14:textId="77D3C491"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18" w:history="1">
        <w:r w:rsidRPr="00176218">
          <w:rPr>
            <w:rStyle w:val="Hipervnculo"/>
            <w:noProof/>
          </w:rPr>
          <w:t>Tabla 2. Requisitos funcionales del LAB 01 y cómo se resuelven en la aplicación React Native</w:t>
        </w:r>
        <w:r>
          <w:rPr>
            <w:noProof/>
            <w:webHidden/>
          </w:rPr>
          <w:tab/>
        </w:r>
        <w:r>
          <w:rPr>
            <w:noProof/>
            <w:webHidden/>
          </w:rPr>
          <w:fldChar w:fldCharType="begin"/>
        </w:r>
        <w:r>
          <w:rPr>
            <w:noProof/>
            <w:webHidden/>
          </w:rPr>
          <w:instrText xml:space="preserve"> PAGEREF _Toc243390718 \h </w:instrText>
        </w:r>
        <w:r>
          <w:rPr>
            <w:noProof/>
            <w:webHidden/>
          </w:rPr>
        </w:r>
        <w:r>
          <w:rPr>
            <w:noProof/>
            <w:webHidden/>
          </w:rPr>
          <w:fldChar w:fldCharType="separate"/>
        </w:r>
        <w:r>
          <w:rPr>
            <w:noProof/>
            <w:webHidden/>
          </w:rPr>
          <w:t>7</w:t>
        </w:r>
        <w:r>
          <w:rPr>
            <w:noProof/>
            <w:webHidden/>
          </w:rPr>
          <w:fldChar w:fldCharType="end"/>
        </w:r>
      </w:hyperlink>
    </w:p>
    <w:p w14:paraId="63BB999A" w14:textId="5F46ACB9"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19" w:history="1">
        <w:r w:rsidRPr="00176218">
          <w:rPr>
            <w:rStyle w:val="Hipervnculo"/>
            <w:noProof/>
          </w:rPr>
          <w:t>Tabla 3. Versiones de la pila tecnológica utilizada</w:t>
        </w:r>
        <w:r>
          <w:rPr>
            <w:noProof/>
            <w:webHidden/>
          </w:rPr>
          <w:tab/>
        </w:r>
        <w:r>
          <w:rPr>
            <w:noProof/>
            <w:webHidden/>
          </w:rPr>
          <w:fldChar w:fldCharType="begin"/>
        </w:r>
        <w:r>
          <w:rPr>
            <w:noProof/>
            <w:webHidden/>
          </w:rPr>
          <w:instrText xml:space="preserve"> PAGEREF _Toc243390719 \h </w:instrText>
        </w:r>
        <w:r>
          <w:rPr>
            <w:noProof/>
            <w:webHidden/>
          </w:rPr>
        </w:r>
        <w:r>
          <w:rPr>
            <w:noProof/>
            <w:webHidden/>
          </w:rPr>
          <w:fldChar w:fldCharType="separate"/>
        </w:r>
        <w:r>
          <w:rPr>
            <w:noProof/>
            <w:webHidden/>
          </w:rPr>
          <w:t>7</w:t>
        </w:r>
        <w:r>
          <w:rPr>
            <w:noProof/>
            <w:webHidden/>
          </w:rPr>
          <w:fldChar w:fldCharType="end"/>
        </w:r>
      </w:hyperlink>
    </w:p>
    <w:p w14:paraId="2F009D16" w14:textId="403EC125"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20" w:history="1">
        <w:r w:rsidRPr="00176218">
          <w:rPr>
            <w:rStyle w:val="Hipervnculo"/>
            <w:noProof/>
          </w:rPr>
          <w:t>Tabla 4. Trazabilidad entre medios del árbol de objetivos, funcionalidades e interfaces</w:t>
        </w:r>
        <w:r>
          <w:rPr>
            <w:noProof/>
            <w:webHidden/>
          </w:rPr>
          <w:tab/>
        </w:r>
        <w:r>
          <w:rPr>
            <w:noProof/>
            <w:webHidden/>
          </w:rPr>
          <w:fldChar w:fldCharType="begin"/>
        </w:r>
        <w:r>
          <w:rPr>
            <w:noProof/>
            <w:webHidden/>
          </w:rPr>
          <w:instrText xml:space="preserve"> PAGEREF _Toc243390720 \h </w:instrText>
        </w:r>
        <w:r>
          <w:rPr>
            <w:noProof/>
            <w:webHidden/>
          </w:rPr>
        </w:r>
        <w:r>
          <w:rPr>
            <w:noProof/>
            <w:webHidden/>
          </w:rPr>
          <w:fldChar w:fldCharType="separate"/>
        </w:r>
        <w:r>
          <w:rPr>
            <w:noProof/>
            <w:webHidden/>
          </w:rPr>
          <w:t>8</w:t>
        </w:r>
        <w:r>
          <w:rPr>
            <w:noProof/>
            <w:webHidden/>
          </w:rPr>
          <w:fldChar w:fldCharType="end"/>
        </w:r>
      </w:hyperlink>
    </w:p>
    <w:p w14:paraId="45971D4C" w14:textId="0ADDDF52"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21" w:history="1">
        <w:r w:rsidRPr="00176218">
          <w:rPr>
            <w:rStyle w:val="Hipervnculo"/>
            <w:noProof/>
          </w:rPr>
          <w:t>Tabla 5. Tokens de diseño de la aplicación</w:t>
        </w:r>
        <w:r>
          <w:rPr>
            <w:noProof/>
            <w:webHidden/>
          </w:rPr>
          <w:tab/>
        </w:r>
        <w:r>
          <w:rPr>
            <w:noProof/>
            <w:webHidden/>
          </w:rPr>
          <w:fldChar w:fldCharType="begin"/>
        </w:r>
        <w:r>
          <w:rPr>
            <w:noProof/>
            <w:webHidden/>
          </w:rPr>
          <w:instrText xml:space="preserve"> PAGEREF _Toc243390721 \h </w:instrText>
        </w:r>
        <w:r>
          <w:rPr>
            <w:noProof/>
            <w:webHidden/>
          </w:rPr>
        </w:r>
        <w:r>
          <w:rPr>
            <w:noProof/>
            <w:webHidden/>
          </w:rPr>
          <w:fldChar w:fldCharType="separate"/>
        </w:r>
        <w:r>
          <w:rPr>
            <w:noProof/>
            <w:webHidden/>
          </w:rPr>
          <w:t>9</w:t>
        </w:r>
        <w:r>
          <w:rPr>
            <w:noProof/>
            <w:webHidden/>
          </w:rPr>
          <w:fldChar w:fldCharType="end"/>
        </w:r>
      </w:hyperlink>
    </w:p>
    <w:p w14:paraId="514BD150" w14:textId="41920E57"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22" w:history="1">
        <w:r w:rsidRPr="00176218">
          <w:rPr>
            <w:rStyle w:val="Hipervnculo"/>
            <w:noProof/>
          </w:rPr>
          <w:t>Tabla 6. Componentes del núcleo y la vista nativa que los representa en cada plataforma (según [2])</w:t>
        </w:r>
        <w:r>
          <w:rPr>
            <w:noProof/>
            <w:webHidden/>
          </w:rPr>
          <w:tab/>
        </w:r>
        <w:r>
          <w:rPr>
            <w:noProof/>
            <w:webHidden/>
          </w:rPr>
          <w:fldChar w:fldCharType="begin"/>
        </w:r>
        <w:r>
          <w:rPr>
            <w:noProof/>
            <w:webHidden/>
          </w:rPr>
          <w:instrText xml:space="preserve"> PAGEREF _Toc243390722 \h </w:instrText>
        </w:r>
        <w:r>
          <w:rPr>
            <w:noProof/>
            <w:webHidden/>
          </w:rPr>
        </w:r>
        <w:r>
          <w:rPr>
            <w:noProof/>
            <w:webHidden/>
          </w:rPr>
          <w:fldChar w:fldCharType="separate"/>
        </w:r>
        <w:r>
          <w:rPr>
            <w:noProof/>
            <w:webHidden/>
          </w:rPr>
          <w:t>13</w:t>
        </w:r>
        <w:r>
          <w:rPr>
            <w:noProof/>
            <w:webHidden/>
          </w:rPr>
          <w:fldChar w:fldCharType="end"/>
        </w:r>
      </w:hyperlink>
    </w:p>
    <w:p w14:paraId="64A9C8B2" w14:textId="43920FFD"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23" w:history="1">
        <w:r w:rsidRPr="00176218">
          <w:rPr>
            <w:rStyle w:val="Hipervnculo"/>
            <w:noProof/>
          </w:rPr>
          <w:t>Tabla 7. Propiedades de layout más usadas y dónde se aplican</w:t>
        </w:r>
        <w:r>
          <w:rPr>
            <w:noProof/>
            <w:webHidden/>
          </w:rPr>
          <w:tab/>
        </w:r>
        <w:r>
          <w:rPr>
            <w:noProof/>
            <w:webHidden/>
          </w:rPr>
          <w:fldChar w:fldCharType="begin"/>
        </w:r>
        <w:r>
          <w:rPr>
            <w:noProof/>
            <w:webHidden/>
          </w:rPr>
          <w:instrText xml:space="preserve"> PAGEREF _Toc243390723 \h </w:instrText>
        </w:r>
        <w:r>
          <w:rPr>
            <w:noProof/>
            <w:webHidden/>
          </w:rPr>
        </w:r>
        <w:r>
          <w:rPr>
            <w:noProof/>
            <w:webHidden/>
          </w:rPr>
          <w:fldChar w:fldCharType="separate"/>
        </w:r>
        <w:r>
          <w:rPr>
            <w:noProof/>
            <w:webHidden/>
          </w:rPr>
          <w:t>14</w:t>
        </w:r>
        <w:r>
          <w:rPr>
            <w:noProof/>
            <w:webHidden/>
          </w:rPr>
          <w:fldChar w:fldCharType="end"/>
        </w:r>
      </w:hyperlink>
    </w:p>
    <w:p w14:paraId="60853E50" w14:textId="22F44D6B"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24" w:history="1">
        <w:r w:rsidRPr="00176218">
          <w:rPr>
            <w:rStyle w:val="Hipervnculo"/>
            <w:noProof/>
          </w:rPr>
          <w:t>Tabla 8. Configuración de las listas virtualizadas de la aplicación</w:t>
        </w:r>
        <w:r>
          <w:rPr>
            <w:noProof/>
            <w:webHidden/>
          </w:rPr>
          <w:tab/>
        </w:r>
        <w:r>
          <w:rPr>
            <w:noProof/>
            <w:webHidden/>
          </w:rPr>
          <w:fldChar w:fldCharType="begin"/>
        </w:r>
        <w:r>
          <w:rPr>
            <w:noProof/>
            <w:webHidden/>
          </w:rPr>
          <w:instrText xml:space="preserve"> PAGEREF _Toc243390724 \h </w:instrText>
        </w:r>
        <w:r>
          <w:rPr>
            <w:noProof/>
            <w:webHidden/>
          </w:rPr>
        </w:r>
        <w:r>
          <w:rPr>
            <w:noProof/>
            <w:webHidden/>
          </w:rPr>
          <w:fldChar w:fldCharType="separate"/>
        </w:r>
        <w:r>
          <w:rPr>
            <w:noProof/>
            <w:webHidden/>
          </w:rPr>
          <w:t>15</w:t>
        </w:r>
        <w:r>
          <w:rPr>
            <w:noProof/>
            <w:webHidden/>
          </w:rPr>
          <w:fldChar w:fldCharType="end"/>
        </w:r>
      </w:hyperlink>
    </w:p>
    <w:p w14:paraId="72B4613F" w14:textId="67DB1802"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25" w:history="1">
        <w:r w:rsidRPr="00176218">
          <w:rPr>
            <w:rStyle w:val="Hipervnculo"/>
            <w:noProof/>
          </w:rPr>
          <w:t>Tabla 9. Componentes de interacción utilizados</w:t>
        </w:r>
        <w:r>
          <w:rPr>
            <w:noProof/>
            <w:webHidden/>
          </w:rPr>
          <w:tab/>
        </w:r>
        <w:r>
          <w:rPr>
            <w:noProof/>
            <w:webHidden/>
          </w:rPr>
          <w:fldChar w:fldCharType="begin"/>
        </w:r>
        <w:r>
          <w:rPr>
            <w:noProof/>
            <w:webHidden/>
          </w:rPr>
          <w:instrText xml:space="preserve"> PAGEREF _Toc243390725 \h </w:instrText>
        </w:r>
        <w:r>
          <w:rPr>
            <w:noProof/>
            <w:webHidden/>
          </w:rPr>
        </w:r>
        <w:r>
          <w:rPr>
            <w:noProof/>
            <w:webHidden/>
          </w:rPr>
          <w:fldChar w:fldCharType="separate"/>
        </w:r>
        <w:r>
          <w:rPr>
            <w:noProof/>
            <w:webHidden/>
          </w:rPr>
          <w:t>15</w:t>
        </w:r>
        <w:r>
          <w:rPr>
            <w:noProof/>
            <w:webHidden/>
          </w:rPr>
          <w:fldChar w:fldCharType="end"/>
        </w:r>
      </w:hyperlink>
    </w:p>
    <w:p w14:paraId="0D039418" w14:textId="5AA92B06"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26" w:history="1">
        <w:r w:rsidRPr="00176218">
          <w:rPr>
            <w:rStyle w:val="Hipervnculo"/>
            <w:noProof/>
          </w:rPr>
          <w:t>Tabla 10. Componentes de React Native utilizados en cada interfaz</w:t>
        </w:r>
        <w:r>
          <w:rPr>
            <w:noProof/>
            <w:webHidden/>
          </w:rPr>
          <w:tab/>
        </w:r>
        <w:r>
          <w:rPr>
            <w:noProof/>
            <w:webHidden/>
          </w:rPr>
          <w:fldChar w:fldCharType="begin"/>
        </w:r>
        <w:r>
          <w:rPr>
            <w:noProof/>
            <w:webHidden/>
          </w:rPr>
          <w:instrText xml:space="preserve"> PAGEREF _Toc243390726 \h </w:instrText>
        </w:r>
        <w:r>
          <w:rPr>
            <w:noProof/>
            <w:webHidden/>
          </w:rPr>
        </w:r>
        <w:r>
          <w:rPr>
            <w:noProof/>
            <w:webHidden/>
          </w:rPr>
          <w:fldChar w:fldCharType="separate"/>
        </w:r>
        <w:r>
          <w:rPr>
            <w:noProof/>
            <w:webHidden/>
          </w:rPr>
          <w:t>16</w:t>
        </w:r>
        <w:r>
          <w:rPr>
            <w:noProof/>
            <w:webHidden/>
          </w:rPr>
          <w:fldChar w:fldCharType="end"/>
        </w:r>
      </w:hyperlink>
    </w:p>
    <w:p w14:paraId="5D5506E7" w14:textId="127E6EB5"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27" w:history="1">
        <w:r w:rsidRPr="00176218">
          <w:rPr>
            <w:rStyle w:val="Hipervnculo"/>
            <w:noProof/>
          </w:rPr>
          <w:t>Tabla 11. Entorno de desarrollo y ejecución</w:t>
        </w:r>
        <w:r>
          <w:rPr>
            <w:noProof/>
            <w:webHidden/>
          </w:rPr>
          <w:tab/>
        </w:r>
        <w:r>
          <w:rPr>
            <w:noProof/>
            <w:webHidden/>
          </w:rPr>
          <w:fldChar w:fldCharType="begin"/>
        </w:r>
        <w:r>
          <w:rPr>
            <w:noProof/>
            <w:webHidden/>
          </w:rPr>
          <w:instrText xml:space="preserve"> PAGEREF _Toc243390727 \h </w:instrText>
        </w:r>
        <w:r>
          <w:rPr>
            <w:noProof/>
            <w:webHidden/>
          </w:rPr>
        </w:r>
        <w:r>
          <w:rPr>
            <w:noProof/>
            <w:webHidden/>
          </w:rPr>
          <w:fldChar w:fldCharType="separate"/>
        </w:r>
        <w:r>
          <w:rPr>
            <w:noProof/>
            <w:webHidden/>
          </w:rPr>
          <w:t>17</w:t>
        </w:r>
        <w:r>
          <w:rPr>
            <w:noProof/>
            <w:webHidden/>
          </w:rPr>
          <w:fldChar w:fldCharType="end"/>
        </w:r>
      </w:hyperlink>
    </w:p>
    <w:p w14:paraId="21F6AFE0" w14:textId="7194DB77"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28" w:history="1">
        <w:r w:rsidRPr="00176218">
          <w:rPr>
            <w:rStyle w:val="Hipervnculo"/>
            <w:noProof/>
          </w:rPr>
          <w:t>Tabla 12. Pruebas unitarias agrupadas por regla verificada</w:t>
        </w:r>
        <w:r>
          <w:rPr>
            <w:noProof/>
            <w:webHidden/>
          </w:rPr>
          <w:tab/>
        </w:r>
        <w:r>
          <w:rPr>
            <w:noProof/>
            <w:webHidden/>
          </w:rPr>
          <w:fldChar w:fldCharType="begin"/>
        </w:r>
        <w:r>
          <w:rPr>
            <w:noProof/>
            <w:webHidden/>
          </w:rPr>
          <w:instrText xml:space="preserve"> PAGEREF _Toc243390728 \h </w:instrText>
        </w:r>
        <w:r>
          <w:rPr>
            <w:noProof/>
            <w:webHidden/>
          </w:rPr>
        </w:r>
        <w:r>
          <w:rPr>
            <w:noProof/>
            <w:webHidden/>
          </w:rPr>
          <w:fldChar w:fldCharType="separate"/>
        </w:r>
        <w:r>
          <w:rPr>
            <w:noProof/>
            <w:webHidden/>
          </w:rPr>
          <w:t>33</w:t>
        </w:r>
        <w:r>
          <w:rPr>
            <w:noProof/>
            <w:webHidden/>
          </w:rPr>
          <w:fldChar w:fldCharType="end"/>
        </w:r>
      </w:hyperlink>
    </w:p>
    <w:p w14:paraId="0FC5E3B1" w14:textId="246141C7"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29" w:history="1">
        <w:r w:rsidRPr="00176218">
          <w:rPr>
            <w:rStyle w:val="Hipervnculo"/>
            <w:noProof/>
          </w:rPr>
          <w:t>Tabla 13. Cambios realizados durante el desarrollo y su motivo</w:t>
        </w:r>
        <w:r>
          <w:rPr>
            <w:noProof/>
            <w:webHidden/>
          </w:rPr>
          <w:tab/>
        </w:r>
        <w:r>
          <w:rPr>
            <w:noProof/>
            <w:webHidden/>
          </w:rPr>
          <w:fldChar w:fldCharType="begin"/>
        </w:r>
        <w:r>
          <w:rPr>
            <w:noProof/>
            <w:webHidden/>
          </w:rPr>
          <w:instrText xml:space="preserve"> PAGEREF _Toc243390729 \h </w:instrText>
        </w:r>
        <w:r>
          <w:rPr>
            <w:noProof/>
            <w:webHidden/>
          </w:rPr>
        </w:r>
        <w:r>
          <w:rPr>
            <w:noProof/>
            <w:webHidden/>
          </w:rPr>
          <w:fldChar w:fldCharType="separate"/>
        </w:r>
        <w:r>
          <w:rPr>
            <w:noProof/>
            <w:webHidden/>
          </w:rPr>
          <w:t>34</w:t>
        </w:r>
        <w:r>
          <w:rPr>
            <w:noProof/>
            <w:webHidden/>
          </w:rPr>
          <w:fldChar w:fldCharType="end"/>
        </w:r>
      </w:hyperlink>
    </w:p>
    <w:p w14:paraId="35BCC36F" w14:textId="784E6BE9" w:rsidR="00465C39" w:rsidRDefault="00465C39">
      <w:pPr>
        <w:pStyle w:val="Tabladeilustraciones"/>
        <w:tabs>
          <w:tab w:val="right" w:leader="dot" w:pos="9628"/>
        </w:tabs>
        <w:rPr>
          <w:rFonts w:asciiTheme="minorHAnsi" w:eastAsiaTheme="minorEastAsia" w:hAnsiTheme="minorHAnsi"/>
          <w:noProof/>
          <w:lang w:val="es-PE" w:eastAsia="es-PE"/>
        </w:rPr>
      </w:pPr>
      <w:hyperlink w:anchor="_Toc243390730" w:history="1">
        <w:r w:rsidRPr="00176218">
          <w:rPr>
            <w:rStyle w:val="Hipervnculo"/>
            <w:noProof/>
          </w:rPr>
          <w:t>Tabla 14. Resumen de la apreciación de React Native con Expo</w:t>
        </w:r>
        <w:r>
          <w:rPr>
            <w:noProof/>
            <w:webHidden/>
          </w:rPr>
          <w:tab/>
        </w:r>
        <w:r>
          <w:rPr>
            <w:noProof/>
            <w:webHidden/>
          </w:rPr>
          <w:fldChar w:fldCharType="begin"/>
        </w:r>
        <w:r>
          <w:rPr>
            <w:noProof/>
            <w:webHidden/>
          </w:rPr>
          <w:instrText xml:space="preserve"> PAGEREF _Toc243390730 \h </w:instrText>
        </w:r>
        <w:r>
          <w:rPr>
            <w:noProof/>
            <w:webHidden/>
          </w:rPr>
        </w:r>
        <w:r>
          <w:rPr>
            <w:noProof/>
            <w:webHidden/>
          </w:rPr>
          <w:fldChar w:fldCharType="separate"/>
        </w:r>
        <w:r>
          <w:rPr>
            <w:noProof/>
            <w:webHidden/>
          </w:rPr>
          <w:t>37</w:t>
        </w:r>
        <w:r>
          <w:rPr>
            <w:noProof/>
            <w:webHidden/>
          </w:rPr>
          <w:fldChar w:fldCharType="end"/>
        </w:r>
      </w:hyperlink>
    </w:p>
    <w:p w14:paraId="140BF755" w14:textId="25A253C4" w:rsidR="004D7AFF" w:rsidRDefault="00465C39">
      <w:r>
        <w:fldChar w:fldCharType="end"/>
      </w:r>
    </w:p>
    <w:p w14:paraId="2A1C2ECE" w14:textId="77777777" w:rsidR="004D7AFF" w:rsidRDefault="004D7AFF"/>
    <w:p w14:paraId="163C4DC9" w14:textId="77777777" w:rsidR="004D7AFF" w:rsidRDefault="00465C39">
      <w:pPr>
        <w:pStyle w:val="Ttulo1"/>
        <w:pageBreakBefore/>
      </w:pPr>
      <w:bookmarkStart w:id="0" w:name="_Toc243390655"/>
      <w:r>
        <w:lastRenderedPageBreak/>
        <w:t>1. DESCRIPCIÓN GENERAL DEL PROGRAMA</w:t>
      </w:r>
      <w:bookmarkEnd w:id="0"/>
    </w:p>
    <w:p w14:paraId="2280CD4C" w14:textId="77777777" w:rsidR="004D7AFF" w:rsidRDefault="00465C39">
      <w:pPr>
        <w:pStyle w:val="Ttulo2"/>
      </w:pPr>
      <w:bookmarkStart w:id="1" w:name="_Toc243390656"/>
      <w:r>
        <w:t>1.1 Contexto y propósito</w:t>
      </w:r>
      <w:bookmarkEnd w:id="1"/>
    </w:p>
    <w:p w14:paraId="425095B4" w14:textId="77777777" w:rsidR="004D7AFF" w:rsidRDefault="00465C39">
      <w:pPr>
        <w:jc w:val="both"/>
      </w:pPr>
      <w:r>
        <w:rPr>
          <w:b/>
        </w:rPr>
        <w:t>MatriLab EPIS</w:t>
      </w:r>
      <w:r>
        <w:t xml:space="preserve"> es una aplicación móvil para gestionar la matrícula en los grupos de laboratorio de la Escuela Profesional de Ingeniería de Sistemas de la UNSA. Es el mismo dominio que el equipo trabajó en el LAB 01 (selección de herramienta y requisitos) y en el LAB 02 </w:t>
      </w:r>
      <w:r>
        <w:t xml:space="preserve">(prototipo RMAD en FlutterFlow). En esta práctica la aplicación se reconstruye desde cero con un </w:t>
      </w:r>
      <w:r>
        <w:rPr>
          <w:b/>
        </w:rPr>
        <w:t>framework multiplataforma</w:t>
      </w:r>
      <w:r>
        <w:t xml:space="preserve">, </w:t>
      </w:r>
      <w:r>
        <w:rPr>
          <w:b/>
        </w:rPr>
        <w:t>React Native</w:t>
      </w:r>
      <w:r>
        <w:t>, usando únicamente los componentes propios de la plataforma para organizar cada interfaz.</w:t>
      </w:r>
    </w:p>
    <w:p w14:paraId="288C03F7" w14:textId="77777777" w:rsidR="004D7AFF" w:rsidRDefault="00465C39">
      <w:pPr>
        <w:jc w:val="both"/>
      </w:pPr>
      <w:r>
        <w:t>El programa atiende a tres ti</w:t>
      </w:r>
      <w:r>
        <w:t xml:space="preserve">pos de usuario. El </w:t>
      </w:r>
      <w:r>
        <w:rPr>
          <w:b/>
        </w:rPr>
        <w:t>estudiante</w:t>
      </w:r>
      <w:r>
        <w:t xml:space="preserve"> consulta la oferta de grupos con un semáforo de vacantes, se matricula sin cruces de horario y obtiene un pase digital con código QR. El </w:t>
      </w:r>
      <w:r>
        <w:rPr>
          <w:b/>
        </w:rPr>
        <w:t>docente o jefe de prácticas</w:t>
      </w:r>
      <w:r>
        <w:t xml:space="preserve"> revisa la nómina de sus grupos y registra la asistencia leyen</w:t>
      </w:r>
      <w:r>
        <w:t xml:space="preserve">do el QR con la cámara del teléfono. La </w:t>
      </w:r>
      <w:r>
        <w:rPr>
          <w:b/>
        </w:rPr>
        <w:t>coordinación de laboratorios</w:t>
      </w:r>
      <w:r>
        <w:t xml:space="preserve"> define la capacidad de cada ambiente y la ventana de matrícula. Todas las pantallas comparten un mismo código TypeScript que se ejecuta como aplicación nativa en Android y como aplicación</w:t>
      </w:r>
      <w:r>
        <w:t xml:space="preserve"> web.</w:t>
      </w:r>
    </w:p>
    <w:p w14:paraId="1E80F1F3" w14:textId="77777777" w:rsidR="004D7AFF" w:rsidRDefault="00465C39">
      <w:pPr>
        <w:jc w:val="both"/>
      </w:pPr>
      <w:r>
        <w:t>Los datos de esta versión son de demostración y viven en memoria: el objetivo de la práctica es el diseño y la organización de las interfaces con los componentes del framework, no la persistencia. Aun así, las reglas de negocio (cruce de horarios, af</w:t>
      </w:r>
      <w:r>
        <w:t>oro, ventana de matrícula y verificación del pase) son reales, están aisladas en un módulo de dominio y se verifican con pruebas automatizadas.</w:t>
      </w:r>
    </w:p>
    <w:p w14:paraId="53CEBB3D" w14:textId="77777777" w:rsidR="004D7AFF" w:rsidRDefault="00465C39">
      <w:pPr>
        <w:pStyle w:val="Ttulo2"/>
      </w:pPr>
      <w:bookmarkStart w:id="2" w:name="_Toc243390657"/>
      <w:r>
        <w:t>1.2 Árbol de problemas</w:t>
      </w:r>
      <w:bookmarkEnd w:id="2"/>
    </w:p>
    <w:p w14:paraId="3CF1E355" w14:textId="77777777" w:rsidR="004D7AFF" w:rsidRDefault="00465C39">
      <w:pPr>
        <w:jc w:val="both"/>
      </w:pPr>
      <w:r>
        <w:t>El diseño parte del diagnóstico realizado en el LAB 01 sobre el proceso de matrícula de l</w:t>
      </w:r>
      <w:r>
        <w:t>aboratorios. Para ordenarlo se aplicó la técnica del árbol de problemas de la metodología del marco lógico [17]: se identificó un problema central, sus causas directas e indirectas y los efectos que produce. La Figura 1 muestra el resultado.</w:t>
      </w:r>
    </w:p>
    <w:p w14:paraId="26AB1B5B" w14:textId="77777777" w:rsidR="004D7AFF" w:rsidRDefault="00465C39">
      <w:pPr>
        <w:keepNext/>
        <w:jc w:val="center"/>
      </w:pPr>
      <w:r>
        <w:rPr>
          <w:noProof/>
        </w:rPr>
        <w:drawing>
          <wp:inline distT="0" distB="0" distL="0" distR="0" wp14:anchorId="1F782E3D" wp14:editId="6092A011">
            <wp:extent cx="6120000" cy="342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ol_problemas.png"/>
                    <pic:cNvPicPr/>
                  </pic:nvPicPr>
                  <pic:blipFill>
                    <a:blip r:embed="rId9"/>
                    <a:stretch>
                      <a:fillRect/>
                    </a:stretch>
                  </pic:blipFill>
                  <pic:spPr>
                    <a:xfrm>
                      <a:off x="0" y="0"/>
                      <a:ext cx="6120000" cy="3427200"/>
                    </a:xfrm>
                    <a:prstGeom prst="rect">
                      <a:avLst/>
                    </a:prstGeom>
                  </pic:spPr>
                </pic:pic>
              </a:graphicData>
            </a:graphic>
          </wp:inline>
        </w:drawing>
      </w:r>
    </w:p>
    <w:p w14:paraId="0D4545FB" w14:textId="6F4AFA42" w:rsidR="004D7AFF" w:rsidRDefault="00465C39">
      <w:pPr>
        <w:pStyle w:val="Descripcin"/>
        <w:jc w:val="center"/>
      </w:pPr>
      <w:bookmarkStart w:id="3" w:name="_Toc243390696"/>
      <w:r>
        <w:t xml:space="preserve">Figura </w:t>
      </w:r>
      <w:r>
        <w:fldChar w:fldCharType="begin"/>
      </w:r>
      <w:r>
        <w:instrText>SEQ F</w:instrText>
      </w:r>
      <w:r>
        <w:instrText>igura \* ARABIC</w:instrText>
      </w:r>
      <w:r>
        <w:fldChar w:fldCharType="separate"/>
      </w:r>
      <w:r>
        <w:rPr>
          <w:noProof/>
        </w:rPr>
        <w:t>1</w:t>
      </w:r>
      <w:r>
        <w:fldChar w:fldCharType="end"/>
      </w:r>
      <w:r>
        <w:t xml:space="preserve">. </w:t>
      </w:r>
      <w:r>
        <w:t>Árbol de problemas del proceso de matrícula de laboratorios de la EPIS-UNSA</w:t>
      </w:r>
      <w:bookmarkEnd w:id="3"/>
    </w:p>
    <w:p w14:paraId="359A7272" w14:textId="77777777" w:rsidR="004D7AFF" w:rsidRDefault="00465C39">
      <w:pPr>
        <w:jc w:val="both"/>
      </w:pPr>
      <w:r>
        <w:lastRenderedPageBreak/>
        <w:t xml:space="preserve">El problema central es que </w:t>
      </w:r>
      <w:r>
        <w:rPr>
          <w:b/>
        </w:rPr>
        <w:t>la matrícula en los laboratorios es lenta, poco transparente y genera sobrecupos y cruces de horario</w:t>
      </w:r>
      <w:r>
        <w:t>. Las cinco causas directas se e</w:t>
      </w:r>
      <w:r>
        <w:t>xplican por causas más profundas: las vacantes se publican en listas que no se actualizan en tiempo real, nadie contrasta el grupo práctico con la teoría ya inscrita, las inscripciones simultáneas no se procesan como una operación atómica, no existe una co</w:t>
      </w:r>
      <w:r>
        <w:t xml:space="preserve">nstancia digital verificable y la información de cada sala se coordina por correo. Los efectos llegan hasta el aula: estudiantes rechazados al final del trámite, permutas cuando las clases ya empezaron, salas con más estudiantes que computadoras y nóminas </w:t>
      </w:r>
      <w:r>
        <w:t>que el docente recibe semanas tarde.</w:t>
      </w:r>
    </w:p>
    <w:p w14:paraId="0125451A" w14:textId="77777777" w:rsidR="004D7AFF" w:rsidRDefault="00465C39">
      <w:pPr>
        <w:pStyle w:val="Ttulo2"/>
      </w:pPr>
      <w:bookmarkStart w:id="4" w:name="_Toc243390658"/>
      <w:r>
        <w:t>1.3 Árbol de objetivos y alcance</w:t>
      </w:r>
      <w:bookmarkEnd w:id="4"/>
    </w:p>
    <w:p w14:paraId="0DD8A714" w14:textId="77777777" w:rsidR="004D7AFF" w:rsidRDefault="00465C39">
      <w:pPr>
        <w:jc w:val="both"/>
      </w:pPr>
      <w:r>
        <w:t xml:space="preserve">Cada condición negativa se convirtió en la situación deseada correspondiente (Figura 2). Los </w:t>
      </w:r>
      <w:r>
        <w:rPr>
          <w:b/>
        </w:rPr>
        <w:t>medios fundamentales</w:t>
      </w:r>
      <w:r>
        <w:t xml:space="preserve">, en la base del árbol, son las acciones concretas que el software puede </w:t>
      </w:r>
      <w:r>
        <w:t>ejecutar; por eso se tomaron como origen de las funcionalidades. En la misma figura, debajo de cada medio, se indican las interfaces de MatriLab que lo implementan.</w:t>
      </w:r>
    </w:p>
    <w:p w14:paraId="4B8E5952" w14:textId="77777777" w:rsidR="004D7AFF" w:rsidRDefault="00465C39">
      <w:pPr>
        <w:keepNext/>
        <w:jc w:val="center"/>
      </w:pPr>
      <w:r>
        <w:rPr>
          <w:noProof/>
        </w:rPr>
        <w:drawing>
          <wp:inline distT="0" distB="0" distL="0" distR="0" wp14:anchorId="74139812" wp14:editId="2EBDD9F5">
            <wp:extent cx="6120000" cy="354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ol_objetivos.png"/>
                    <pic:cNvPicPr/>
                  </pic:nvPicPr>
                  <pic:blipFill>
                    <a:blip r:embed="rId10"/>
                    <a:stretch>
                      <a:fillRect/>
                    </a:stretch>
                  </pic:blipFill>
                  <pic:spPr>
                    <a:xfrm>
                      <a:off x="0" y="0"/>
                      <a:ext cx="6120000" cy="3549600"/>
                    </a:xfrm>
                    <a:prstGeom prst="rect">
                      <a:avLst/>
                    </a:prstGeom>
                  </pic:spPr>
                </pic:pic>
              </a:graphicData>
            </a:graphic>
          </wp:inline>
        </w:drawing>
      </w:r>
    </w:p>
    <w:p w14:paraId="2F0586D4" w14:textId="7FCE2DC7" w:rsidR="004D7AFF" w:rsidRDefault="00465C39">
      <w:pPr>
        <w:pStyle w:val="Descripcin"/>
        <w:jc w:val="center"/>
      </w:pPr>
      <w:bookmarkStart w:id="5" w:name="_Toc243390697"/>
      <w:r>
        <w:t xml:space="preserve">Figura </w:t>
      </w:r>
      <w:r>
        <w:fldChar w:fldCharType="begin"/>
      </w:r>
      <w:r>
        <w:instrText>SEQ Figura \* ARABIC</w:instrText>
      </w:r>
      <w:r>
        <w:fldChar w:fldCharType="separate"/>
      </w:r>
      <w:r>
        <w:rPr>
          <w:noProof/>
        </w:rPr>
        <w:t>2</w:t>
      </w:r>
      <w:r>
        <w:fldChar w:fldCharType="end"/>
      </w:r>
      <w:r>
        <w:t xml:space="preserve">. </w:t>
      </w:r>
      <w:r>
        <w:t>Árbol de objetivos: los medios fundamentales se traducen</w:t>
      </w:r>
      <w:r>
        <w:t xml:space="preserve"> en interfaces de MatriLab</w:t>
      </w:r>
      <w:bookmarkEnd w:id="5"/>
    </w:p>
    <w:p w14:paraId="021241B2" w14:textId="77777777" w:rsidR="004D7AFF" w:rsidRDefault="00465C39">
      <w:pPr>
        <w:jc w:val="both"/>
      </w:pPr>
      <w:r>
        <w:t xml:space="preserve">El alcance de esta práctica cubre los cinco medios con </w:t>
      </w:r>
      <w:r>
        <w:rPr>
          <w:b/>
        </w:rPr>
        <w:t>doce interfaces</w:t>
      </w:r>
      <w:r>
        <w:t xml:space="preserve"> (I1 a I12). Quedan fuera la autenticación real contra Google Workspace y la persistencia en la nube, que en el LAB 02 se resolvieron con Firebase; aquí se sim</w:t>
      </w:r>
      <w:r>
        <w:t>ulan con un inicio de sesión de demostración y un almacén de estado local, de modo que la aplicación funciona sin conexión y cualquier evaluador puede probarla.</w:t>
      </w:r>
    </w:p>
    <w:p w14:paraId="116EF281" w14:textId="77777777" w:rsidR="004D7AFF" w:rsidRDefault="00465C39">
      <w:pPr>
        <w:pStyle w:val="Ttulo2"/>
      </w:pPr>
      <w:bookmarkStart w:id="6" w:name="_Toc243390659"/>
      <w:r>
        <w:t>1.4 Actores y roles</w:t>
      </w:r>
      <w:bookmarkEnd w:id="6"/>
    </w:p>
    <w:p w14:paraId="6859F21D" w14:textId="43BF611C" w:rsidR="004D7AFF" w:rsidRDefault="00465C39">
      <w:pPr>
        <w:pStyle w:val="Descripcin"/>
        <w:keepNext/>
        <w:jc w:val="center"/>
      </w:pPr>
      <w:bookmarkStart w:id="7" w:name="_Toc243390717"/>
      <w:r>
        <w:t xml:space="preserve">Tabla </w:t>
      </w:r>
      <w:r>
        <w:fldChar w:fldCharType="begin"/>
      </w:r>
      <w:r>
        <w:instrText>SEQ Tabla \* ARABIC</w:instrText>
      </w:r>
      <w:r>
        <w:fldChar w:fldCharType="separate"/>
      </w:r>
      <w:r>
        <w:rPr>
          <w:noProof/>
        </w:rPr>
        <w:t>1</w:t>
      </w:r>
      <w:r>
        <w:fldChar w:fldCharType="end"/>
      </w:r>
      <w:r>
        <w:t xml:space="preserve">. </w:t>
      </w:r>
      <w:r>
        <w:t xml:space="preserve">Actores del sistema y lo que cada uno puede </w:t>
      </w:r>
      <w:r>
        <w:t>hacer en la aplicación</w:t>
      </w:r>
      <w:bookmarkEnd w:id="7"/>
    </w:p>
    <w:tbl>
      <w:tblPr>
        <w:tblW w:w="9639"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1639"/>
        <w:gridCol w:w="2120"/>
        <w:gridCol w:w="4434"/>
        <w:gridCol w:w="1446"/>
      </w:tblGrid>
      <w:tr w:rsidR="004D7AFF" w14:paraId="6E6AB11C" w14:textId="77777777">
        <w:trPr>
          <w:tblHeader/>
          <w:jc w:val="center"/>
        </w:trPr>
        <w:tc>
          <w:tcPr>
            <w:tcW w:w="1638" w:type="dxa"/>
            <w:shd w:val="clear" w:color="auto" w:fill="19375A"/>
          </w:tcPr>
          <w:p w14:paraId="5DAA3CAB" w14:textId="77777777" w:rsidR="004D7AFF" w:rsidRDefault="00465C39">
            <w:pPr>
              <w:spacing w:after="0"/>
            </w:pPr>
            <w:r>
              <w:rPr>
                <w:b/>
                <w:color w:val="FFFFFF"/>
                <w:sz w:val="18"/>
              </w:rPr>
              <w:t>Rol</w:t>
            </w:r>
          </w:p>
        </w:tc>
        <w:tc>
          <w:tcPr>
            <w:tcW w:w="2120" w:type="dxa"/>
            <w:shd w:val="clear" w:color="auto" w:fill="19375A"/>
          </w:tcPr>
          <w:p w14:paraId="66E648CE" w14:textId="77777777" w:rsidR="004D7AFF" w:rsidRDefault="00465C39">
            <w:pPr>
              <w:spacing w:after="0"/>
            </w:pPr>
            <w:r>
              <w:rPr>
                <w:b/>
                <w:color w:val="FFFFFF"/>
                <w:sz w:val="18"/>
              </w:rPr>
              <w:t>Cuenta de demostración</w:t>
            </w:r>
          </w:p>
        </w:tc>
        <w:tc>
          <w:tcPr>
            <w:tcW w:w="4433" w:type="dxa"/>
            <w:shd w:val="clear" w:color="auto" w:fill="19375A"/>
          </w:tcPr>
          <w:p w14:paraId="2B83FB20" w14:textId="77777777" w:rsidR="004D7AFF" w:rsidRDefault="00465C39">
            <w:pPr>
              <w:spacing w:after="0"/>
            </w:pPr>
            <w:r>
              <w:rPr>
                <w:b/>
                <w:color w:val="FFFFFF"/>
                <w:sz w:val="18"/>
              </w:rPr>
              <w:t>Responsabilidades en MatriLab</w:t>
            </w:r>
          </w:p>
        </w:tc>
        <w:tc>
          <w:tcPr>
            <w:tcW w:w="1446" w:type="dxa"/>
            <w:shd w:val="clear" w:color="auto" w:fill="19375A"/>
          </w:tcPr>
          <w:p w14:paraId="0145D0DF" w14:textId="77777777" w:rsidR="004D7AFF" w:rsidRDefault="00465C39">
            <w:pPr>
              <w:spacing w:after="0"/>
            </w:pPr>
            <w:r>
              <w:rPr>
                <w:b/>
                <w:color w:val="FFFFFF"/>
                <w:sz w:val="18"/>
              </w:rPr>
              <w:t>Interfaces</w:t>
            </w:r>
          </w:p>
        </w:tc>
      </w:tr>
      <w:tr w:rsidR="004D7AFF" w14:paraId="296EBFB3" w14:textId="77777777">
        <w:trPr>
          <w:jc w:val="center"/>
        </w:trPr>
        <w:tc>
          <w:tcPr>
            <w:tcW w:w="1638" w:type="dxa"/>
          </w:tcPr>
          <w:p w14:paraId="0E195E8F" w14:textId="77777777" w:rsidR="004D7AFF" w:rsidRDefault="00465C39">
            <w:pPr>
              <w:spacing w:after="0" w:line="240" w:lineRule="auto"/>
            </w:pPr>
            <w:r>
              <w:rPr>
                <w:sz w:val="18"/>
              </w:rPr>
              <w:t>Estudiante</w:t>
            </w:r>
          </w:p>
        </w:tc>
        <w:tc>
          <w:tcPr>
            <w:tcW w:w="2120" w:type="dxa"/>
          </w:tcPr>
          <w:p w14:paraId="7E4D5BCD" w14:textId="77777777" w:rsidR="004D7AFF" w:rsidRDefault="00465C39">
            <w:pPr>
              <w:spacing w:after="0" w:line="240" w:lineRule="auto"/>
            </w:pPr>
            <w:r>
              <w:rPr>
                <w:sz w:val="18"/>
              </w:rPr>
              <w:t>Lopez Arela, Ower Frank · CUI 20213412</w:t>
            </w:r>
          </w:p>
        </w:tc>
        <w:tc>
          <w:tcPr>
            <w:tcW w:w="4433" w:type="dxa"/>
          </w:tcPr>
          <w:p w14:paraId="78C7CF17" w14:textId="77777777" w:rsidR="004D7AFF" w:rsidRDefault="00465C39">
            <w:pPr>
              <w:spacing w:after="0" w:line="240" w:lineRule="auto"/>
            </w:pPr>
            <w:r>
              <w:rPr>
                <w:sz w:val="18"/>
              </w:rPr>
              <w:t xml:space="preserve">Consultar la oferta, matricularse sin cruces, ver su horario, mostrar su pase QR y anular una matrícula </w:t>
            </w:r>
            <w:r>
              <w:rPr>
                <w:sz w:val="18"/>
              </w:rPr>
              <w:t>dentro de la ventana.</w:t>
            </w:r>
          </w:p>
        </w:tc>
        <w:tc>
          <w:tcPr>
            <w:tcW w:w="1446" w:type="dxa"/>
          </w:tcPr>
          <w:p w14:paraId="24609CDE" w14:textId="77777777" w:rsidR="004D7AFF" w:rsidRDefault="00465C39">
            <w:pPr>
              <w:spacing w:after="0" w:line="240" w:lineRule="auto"/>
            </w:pPr>
            <w:r>
              <w:rPr>
                <w:sz w:val="18"/>
              </w:rPr>
              <w:t>I1–I6, I12</w:t>
            </w:r>
          </w:p>
        </w:tc>
      </w:tr>
      <w:tr w:rsidR="004D7AFF" w14:paraId="3A119433" w14:textId="77777777">
        <w:trPr>
          <w:jc w:val="center"/>
        </w:trPr>
        <w:tc>
          <w:tcPr>
            <w:tcW w:w="1638" w:type="dxa"/>
            <w:shd w:val="clear" w:color="auto" w:fill="F2F7FC"/>
          </w:tcPr>
          <w:p w14:paraId="18BD01B5" w14:textId="77777777" w:rsidR="004D7AFF" w:rsidRDefault="00465C39">
            <w:pPr>
              <w:spacing w:after="0" w:line="240" w:lineRule="auto"/>
            </w:pPr>
            <w:r>
              <w:rPr>
                <w:sz w:val="18"/>
              </w:rPr>
              <w:t>Docente / jefe de prácticas</w:t>
            </w:r>
          </w:p>
        </w:tc>
        <w:tc>
          <w:tcPr>
            <w:tcW w:w="2120" w:type="dxa"/>
            <w:shd w:val="clear" w:color="auto" w:fill="F2F7FC"/>
          </w:tcPr>
          <w:p w14:paraId="25F741C4" w14:textId="77777777" w:rsidR="004D7AFF" w:rsidRDefault="00465C39">
            <w:pPr>
              <w:spacing w:after="0" w:line="240" w:lineRule="auto"/>
            </w:pPr>
            <w:r>
              <w:rPr>
                <w:sz w:val="18"/>
              </w:rPr>
              <w:t>Mg. Carla Medina Rojas (ficticia)</w:t>
            </w:r>
          </w:p>
        </w:tc>
        <w:tc>
          <w:tcPr>
            <w:tcW w:w="4433" w:type="dxa"/>
            <w:shd w:val="clear" w:color="auto" w:fill="F2F7FC"/>
          </w:tcPr>
          <w:p w14:paraId="19A2BAD9" w14:textId="77777777" w:rsidR="004D7AFF" w:rsidRDefault="00465C39">
            <w:pPr>
              <w:spacing w:after="0" w:line="240" w:lineRule="auto"/>
            </w:pPr>
            <w:r>
              <w:rPr>
                <w:sz w:val="18"/>
              </w:rPr>
              <w:t>Revisar la ocupación de sus grupos, consultar la nómina, registrar asistencia con QR o código manual y exportar la nómina.</w:t>
            </w:r>
          </w:p>
        </w:tc>
        <w:tc>
          <w:tcPr>
            <w:tcW w:w="1446" w:type="dxa"/>
            <w:shd w:val="clear" w:color="auto" w:fill="F2F7FC"/>
          </w:tcPr>
          <w:p w14:paraId="12E6C49E" w14:textId="77777777" w:rsidR="004D7AFF" w:rsidRDefault="00465C39">
            <w:pPr>
              <w:spacing w:after="0" w:line="240" w:lineRule="auto"/>
            </w:pPr>
            <w:r>
              <w:rPr>
                <w:sz w:val="18"/>
              </w:rPr>
              <w:t>I1, I7–I9, I12</w:t>
            </w:r>
          </w:p>
        </w:tc>
      </w:tr>
      <w:tr w:rsidR="004D7AFF" w14:paraId="0DA1CE19" w14:textId="77777777">
        <w:trPr>
          <w:jc w:val="center"/>
        </w:trPr>
        <w:tc>
          <w:tcPr>
            <w:tcW w:w="1638" w:type="dxa"/>
          </w:tcPr>
          <w:p w14:paraId="4F6F4836" w14:textId="77777777" w:rsidR="004D7AFF" w:rsidRDefault="00465C39">
            <w:pPr>
              <w:spacing w:after="0" w:line="240" w:lineRule="auto"/>
            </w:pPr>
            <w:r>
              <w:rPr>
                <w:sz w:val="18"/>
              </w:rPr>
              <w:lastRenderedPageBreak/>
              <w:t>Coordinación de laboratorios</w:t>
            </w:r>
          </w:p>
        </w:tc>
        <w:tc>
          <w:tcPr>
            <w:tcW w:w="2120" w:type="dxa"/>
          </w:tcPr>
          <w:p w14:paraId="7B3217BB" w14:textId="77777777" w:rsidR="004D7AFF" w:rsidRDefault="00465C39">
            <w:pPr>
              <w:spacing w:after="0" w:line="240" w:lineRule="auto"/>
            </w:pPr>
            <w:r>
              <w:rPr>
                <w:rFonts w:ascii="Consolas" w:hAnsi="Consolas"/>
                <w:sz w:val="15"/>
              </w:rPr>
              <w:t>laboratorios.epis@unsa.edu.pe</w:t>
            </w:r>
          </w:p>
        </w:tc>
        <w:tc>
          <w:tcPr>
            <w:tcW w:w="4433" w:type="dxa"/>
          </w:tcPr>
          <w:p w14:paraId="4BC55226" w14:textId="77777777" w:rsidR="004D7AFF" w:rsidRDefault="00465C39">
            <w:pPr>
              <w:spacing w:after="0" w:line="240" w:lineRule="auto"/>
            </w:pPr>
            <w:r>
              <w:rPr>
                <w:sz w:val="18"/>
              </w:rPr>
              <w:t>Ajustar capacidad y estado de cada ambiente, definir la ventana de matrícula y revisar los grupos agotados.</w:t>
            </w:r>
          </w:p>
        </w:tc>
        <w:tc>
          <w:tcPr>
            <w:tcW w:w="1446" w:type="dxa"/>
          </w:tcPr>
          <w:p w14:paraId="6BED6753" w14:textId="77777777" w:rsidR="004D7AFF" w:rsidRDefault="00465C39">
            <w:pPr>
              <w:spacing w:after="0" w:line="240" w:lineRule="auto"/>
            </w:pPr>
            <w:r>
              <w:rPr>
                <w:sz w:val="18"/>
              </w:rPr>
              <w:t>I1, I10–I12</w:t>
            </w:r>
          </w:p>
        </w:tc>
      </w:tr>
    </w:tbl>
    <w:p w14:paraId="136C3AC6" w14:textId="77777777" w:rsidR="004D7AFF" w:rsidRDefault="004D7AFF">
      <w:pPr>
        <w:spacing w:after="40"/>
      </w:pPr>
    </w:p>
    <w:p w14:paraId="3A177F6B" w14:textId="77777777" w:rsidR="004D7AFF" w:rsidRDefault="00465C39">
      <w:pPr>
        <w:pStyle w:val="Ttulo2"/>
      </w:pPr>
      <w:bookmarkStart w:id="8" w:name="_Toc243390660"/>
      <w:r>
        <w:t>1.5 Requisitos funcionales atendidos</w:t>
      </w:r>
      <w:bookmarkEnd w:id="8"/>
    </w:p>
    <w:p w14:paraId="327FFC45" w14:textId="77777777" w:rsidR="004D7AFF" w:rsidRDefault="00465C39">
      <w:pPr>
        <w:jc w:val="both"/>
      </w:pPr>
      <w:r>
        <w:t xml:space="preserve">La Tabla 2 relaciona los </w:t>
      </w:r>
      <w:r>
        <w:t>requisitos funcionales formulados en el LAB 01 con la interfaz y el mecanismo que los resuelve en esta versión.</w:t>
      </w:r>
    </w:p>
    <w:p w14:paraId="72FDB915" w14:textId="40207291" w:rsidR="004D7AFF" w:rsidRDefault="00465C39">
      <w:pPr>
        <w:pStyle w:val="Descripcin"/>
        <w:keepNext/>
        <w:jc w:val="center"/>
      </w:pPr>
      <w:bookmarkStart w:id="9" w:name="_Toc243390718"/>
      <w:r>
        <w:t xml:space="preserve">Tabla </w:t>
      </w:r>
      <w:r>
        <w:fldChar w:fldCharType="begin"/>
      </w:r>
      <w:r>
        <w:instrText>SEQ Tabla \* ARABIC</w:instrText>
      </w:r>
      <w:r>
        <w:fldChar w:fldCharType="separate"/>
      </w:r>
      <w:r>
        <w:rPr>
          <w:noProof/>
        </w:rPr>
        <w:t>2</w:t>
      </w:r>
      <w:r>
        <w:fldChar w:fldCharType="end"/>
      </w:r>
      <w:r>
        <w:t xml:space="preserve">. </w:t>
      </w:r>
      <w:r>
        <w:t>Requisitos funcionales del LAB 01 y cómo se resuelven en la aplicación React Native</w:t>
      </w:r>
      <w:bookmarkEnd w:id="9"/>
    </w:p>
    <w:tbl>
      <w:tblPr>
        <w:tblW w:w="9639"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867"/>
        <w:gridCol w:w="2217"/>
        <w:gridCol w:w="5109"/>
        <w:gridCol w:w="1446"/>
      </w:tblGrid>
      <w:tr w:rsidR="004D7AFF" w14:paraId="0DA0F381" w14:textId="77777777">
        <w:trPr>
          <w:tblHeader/>
          <w:jc w:val="center"/>
        </w:trPr>
        <w:tc>
          <w:tcPr>
            <w:tcW w:w="867" w:type="dxa"/>
            <w:shd w:val="clear" w:color="auto" w:fill="19375A"/>
          </w:tcPr>
          <w:p w14:paraId="0AB2488D" w14:textId="77777777" w:rsidR="004D7AFF" w:rsidRDefault="00465C39">
            <w:pPr>
              <w:spacing w:after="0"/>
            </w:pPr>
            <w:r>
              <w:rPr>
                <w:b/>
                <w:color w:val="FFFFFF"/>
                <w:sz w:val="18"/>
              </w:rPr>
              <w:t>Código</w:t>
            </w:r>
          </w:p>
        </w:tc>
        <w:tc>
          <w:tcPr>
            <w:tcW w:w="2217" w:type="dxa"/>
            <w:shd w:val="clear" w:color="auto" w:fill="19375A"/>
          </w:tcPr>
          <w:p w14:paraId="74960EAE" w14:textId="77777777" w:rsidR="004D7AFF" w:rsidRDefault="00465C39">
            <w:pPr>
              <w:spacing w:after="0"/>
            </w:pPr>
            <w:r>
              <w:rPr>
                <w:b/>
                <w:color w:val="FFFFFF"/>
                <w:sz w:val="18"/>
              </w:rPr>
              <w:t>Requisito</w:t>
            </w:r>
          </w:p>
        </w:tc>
        <w:tc>
          <w:tcPr>
            <w:tcW w:w="5108" w:type="dxa"/>
            <w:shd w:val="clear" w:color="auto" w:fill="19375A"/>
          </w:tcPr>
          <w:p w14:paraId="3BBE11A9" w14:textId="77777777" w:rsidR="004D7AFF" w:rsidRDefault="00465C39">
            <w:pPr>
              <w:spacing w:after="0"/>
            </w:pPr>
            <w:r>
              <w:rPr>
                <w:b/>
                <w:color w:val="FFFFFF"/>
                <w:sz w:val="18"/>
              </w:rPr>
              <w:t>Cómo se resu</w:t>
            </w:r>
            <w:r>
              <w:rPr>
                <w:b/>
                <w:color w:val="FFFFFF"/>
                <w:sz w:val="18"/>
              </w:rPr>
              <w:t>elve</w:t>
            </w:r>
          </w:p>
        </w:tc>
        <w:tc>
          <w:tcPr>
            <w:tcW w:w="1446" w:type="dxa"/>
            <w:shd w:val="clear" w:color="auto" w:fill="19375A"/>
          </w:tcPr>
          <w:p w14:paraId="05B86254" w14:textId="77777777" w:rsidR="004D7AFF" w:rsidRDefault="00465C39">
            <w:pPr>
              <w:spacing w:after="0"/>
            </w:pPr>
            <w:r>
              <w:rPr>
                <w:b/>
                <w:color w:val="FFFFFF"/>
                <w:sz w:val="18"/>
              </w:rPr>
              <w:t>Interfaz</w:t>
            </w:r>
          </w:p>
        </w:tc>
      </w:tr>
      <w:tr w:rsidR="004D7AFF" w14:paraId="2211A8CA" w14:textId="77777777">
        <w:trPr>
          <w:jc w:val="center"/>
        </w:trPr>
        <w:tc>
          <w:tcPr>
            <w:tcW w:w="867" w:type="dxa"/>
          </w:tcPr>
          <w:p w14:paraId="72AA5E2C" w14:textId="77777777" w:rsidR="004D7AFF" w:rsidRDefault="00465C39">
            <w:pPr>
              <w:spacing w:after="0" w:line="240" w:lineRule="auto"/>
            </w:pPr>
            <w:r>
              <w:rPr>
                <w:sz w:val="18"/>
              </w:rPr>
              <w:t>RF-01</w:t>
            </w:r>
          </w:p>
        </w:tc>
        <w:tc>
          <w:tcPr>
            <w:tcW w:w="2217" w:type="dxa"/>
          </w:tcPr>
          <w:p w14:paraId="0CEBB4AD" w14:textId="77777777" w:rsidR="004D7AFF" w:rsidRDefault="00465C39">
            <w:pPr>
              <w:spacing w:after="0" w:line="240" w:lineRule="auto"/>
            </w:pPr>
            <w:r>
              <w:rPr>
                <w:sz w:val="18"/>
              </w:rPr>
              <w:t>Autenticación institucional</w:t>
            </w:r>
          </w:p>
        </w:tc>
        <w:tc>
          <w:tcPr>
            <w:tcW w:w="5108" w:type="dxa"/>
          </w:tcPr>
          <w:p w14:paraId="497EF989" w14:textId="77777777" w:rsidR="004D7AFF" w:rsidRDefault="00465C39">
            <w:pPr>
              <w:spacing w:after="0" w:line="240" w:lineRule="auto"/>
            </w:pPr>
            <w:r>
              <w:rPr>
                <w:sz w:val="18"/>
              </w:rPr>
              <w:t xml:space="preserve">Validación del dominio </w:t>
            </w:r>
            <w:r>
              <w:rPr>
                <w:rFonts w:ascii="Consolas" w:hAnsi="Consolas"/>
                <w:sz w:val="15"/>
              </w:rPr>
              <w:t>@unsa.edu.pe</w:t>
            </w:r>
            <w:r>
              <w:rPr>
                <w:sz w:val="18"/>
              </w:rPr>
              <w:t xml:space="preserve"> y de la contraseña; acceso de demostración por rol.</w:t>
            </w:r>
          </w:p>
        </w:tc>
        <w:tc>
          <w:tcPr>
            <w:tcW w:w="1446" w:type="dxa"/>
          </w:tcPr>
          <w:p w14:paraId="2737C873" w14:textId="77777777" w:rsidR="004D7AFF" w:rsidRDefault="00465C39">
            <w:pPr>
              <w:spacing w:after="0" w:line="240" w:lineRule="auto"/>
            </w:pPr>
            <w:r>
              <w:rPr>
                <w:sz w:val="18"/>
              </w:rPr>
              <w:t>I1</w:t>
            </w:r>
          </w:p>
        </w:tc>
      </w:tr>
      <w:tr w:rsidR="004D7AFF" w14:paraId="4F65A01A" w14:textId="77777777">
        <w:trPr>
          <w:jc w:val="center"/>
        </w:trPr>
        <w:tc>
          <w:tcPr>
            <w:tcW w:w="867" w:type="dxa"/>
            <w:shd w:val="clear" w:color="auto" w:fill="F2F7FC"/>
          </w:tcPr>
          <w:p w14:paraId="1A850C07" w14:textId="77777777" w:rsidR="004D7AFF" w:rsidRDefault="00465C39">
            <w:pPr>
              <w:spacing w:after="0" w:line="240" w:lineRule="auto"/>
            </w:pPr>
            <w:r>
              <w:rPr>
                <w:sz w:val="18"/>
              </w:rPr>
              <w:t>RF-02</w:t>
            </w:r>
          </w:p>
        </w:tc>
        <w:tc>
          <w:tcPr>
            <w:tcW w:w="2217" w:type="dxa"/>
            <w:shd w:val="clear" w:color="auto" w:fill="F2F7FC"/>
          </w:tcPr>
          <w:p w14:paraId="7D2B1652" w14:textId="77777777" w:rsidR="004D7AFF" w:rsidRDefault="00465C39">
            <w:pPr>
              <w:spacing w:after="0" w:line="240" w:lineRule="auto"/>
            </w:pPr>
            <w:r>
              <w:rPr>
                <w:sz w:val="18"/>
              </w:rPr>
              <w:t>Catálogo de cursos y grupos</w:t>
            </w:r>
          </w:p>
        </w:tc>
        <w:tc>
          <w:tcPr>
            <w:tcW w:w="5108" w:type="dxa"/>
            <w:shd w:val="clear" w:color="auto" w:fill="F2F7FC"/>
          </w:tcPr>
          <w:p w14:paraId="79044750" w14:textId="77777777" w:rsidR="004D7AFF" w:rsidRDefault="00465C39">
            <w:pPr>
              <w:spacing w:after="0" w:line="240" w:lineRule="auto"/>
            </w:pPr>
            <w:r>
              <w:rPr>
                <w:rFonts w:ascii="Consolas" w:hAnsi="Consolas"/>
                <w:sz w:val="15"/>
              </w:rPr>
              <w:t>SectionList</w:t>
            </w:r>
            <w:r>
              <w:rPr>
                <w:sz w:val="18"/>
              </w:rPr>
              <w:t xml:space="preserve"> agrupada por curso con buscador y filtros.</w:t>
            </w:r>
          </w:p>
        </w:tc>
        <w:tc>
          <w:tcPr>
            <w:tcW w:w="1446" w:type="dxa"/>
            <w:shd w:val="clear" w:color="auto" w:fill="F2F7FC"/>
          </w:tcPr>
          <w:p w14:paraId="3430CE43" w14:textId="77777777" w:rsidR="004D7AFF" w:rsidRDefault="00465C39">
            <w:pPr>
              <w:spacing w:after="0" w:line="240" w:lineRule="auto"/>
            </w:pPr>
            <w:r>
              <w:rPr>
                <w:sz w:val="18"/>
              </w:rPr>
              <w:t>I3</w:t>
            </w:r>
          </w:p>
        </w:tc>
      </w:tr>
      <w:tr w:rsidR="004D7AFF" w14:paraId="61842639" w14:textId="77777777">
        <w:trPr>
          <w:jc w:val="center"/>
        </w:trPr>
        <w:tc>
          <w:tcPr>
            <w:tcW w:w="867" w:type="dxa"/>
          </w:tcPr>
          <w:p w14:paraId="08BBF564" w14:textId="77777777" w:rsidR="004D7AFF" w:rsidRDefault="00465C39">
            <w:pPr>
              <w:spacing w:after="0" w:line="240" w:lineRule="auto"/>
            </w:pPr>
            <w:r>
              <w:rPr>
                <w:sz w:val="18"/>
              </w:rPr>
              <w:t>RF-03</w:t>
            </w:r>
          </w:p>
        </w:tc>
        <w:tc>
          <w:tcPr>
            <w:tcW w:w="2217" w:type="dxa"/>
          </w:tcPr>
          <w:p w14:paraId="2DC1BF0B" w14:textId="77777777" w:rsidR="004D7AFF" w:rsidRDefault="00465C39">
            <w:pPr>
              <w:spacing w:after="0" w:line="240" w:lineRule="auto"/>
            </w:pPr>
            <w:r>
              <w:rPr>
                <w:sz w:val="18"/>
              </w:rPr>
              <w:t>Vacantes en vivo</w:t>
            </w:r>
          </w:p>
        </w:tc>
        <w:tc>
          <w:tcPr>
            <w:tcW w:w="5108" w:type="dxa"/>
          </w:tcPr>
          <w:p w14:paraId="7CCAC7EF" w14:textId="77777777" w:rsidR="004D7AFF" w:rsidRDefault="00465C39">
            <w:pPr>
              <w:spacing w:after="0" w:line="240" w:lineRule="auto"/>
            </w:pPr>
            <w:r>
              <w:rPr>
                <w:sz w:val="18"/>
              </w:rPr>
              <w:t>Semáforo y barra de ocupación derivados del estado global; se recalculan al matricular o anular.</w:t>
            </w:r>
          </w:p>
        </w:tc>
        <w:tc>
          <w:tcPr>
            <w:tcW w:w="1446" w:type="dxa"/>
          </w:tcPr>
          <w:p w14:paraId="0A650BD8" w14:textId="77777777" w:rsidR="004D7AFF" w:rsidRDefault="00465C39">
            <w:pPr>
              <w:spacing w:after="0" w:line="240" w:lineRule="auto"/>
            </w:pPr>
            <w:r>
              <w:rPr>
                <w:sz w:val="18"/>
              </w:rPr>
              <w:t>I2, I3, I4</w:t>
            </w:r>
          </w:p>
        </w:tc>
      </w:tr>
      <w:tr w:rsidR="004D7AFF" w14:paraId="68FF9678" w14:textId="77777777">
        <w:trPr>
          <w:jc w:val="center"/>
        </w:trPr>
        <w:tc>
          <w:tcPr>
            <w:tcW w:w="867" w:type="dxa"/>
            <w:shd w:val="clear" w:color="auto" w:fill="F2F7FC"/>
          </w:tcPr>
          <w:p w14:paraId="25BB40DC" w14:textId="77777777" w:rsidR="004D7AFF" w:rsidRDefault="00465C39">
            <w:pPr>
              <w:spacing w:after="0" w:line="240" w:lineRule="auto"/>
            </w:pPr>
            <w:r>
              <w:rPr>
                <w:sz w:val="18"/>
              </w:rPr>
              <w:t>RF-04</w:t>
            </w:r>
          </w:p>
        </w:tc>
        <w:tc>
          <w:tcPr>
            <w:tcW w:w="2217" w:type="dxa"/>
            <w:shd w:val="clear" w:color="auto" w:fill="F2F7FC"/>
          </w:tcPr>
          <w:p w14:paraId="1BB3FDD5" w14:textId="77777777" w:rsidR="004D7AFF" w:rsidRDefault="00465C39">
            <w:pPr>
              <w:spacing w:after="0" w:line="240" w:lineRule="auto"/>
            </w:pPr>
            <w:r>
              <w:rPr>
                <w:sz w:val="18"/>
              </w:rPr>
              <w:t>Validación anti-cruces</w:t>
            </w:r>
          </w:p>
        </w:tc>
        <w:tc>
          <w:tcPr>
            <w:tcW w:w="5108" w:type="dxa"/>
            <w:shd w:val="clear" w:color="auto" w:fill="F2F7FC"/>
          </w:tcPr>
          <w:p w14:paraId="631D99E9" w14:textId="77777777" w:rsidR="004D7AFF" w:rsidRDefault="00465C39">
            <w:pPr>
              <w:spacing w:after="0" w:line="240" w:lineRule="auto"/>
            </w:pPr>
            <w:r>
              <w:rPr>
                <w:rFonts w:ascii="Consolas" w:hAnsi="Consolas"/>
                <w:sz w:val="15"/>
              </w:rPr>
              <w:t>validarMatricula</w:t>
            </w:r>
            <w:r>
              <w:rPr>
                <w:sz w:val="18"/>
              </w:rPr>
              <w:t xml:space="preserve"> contrasta el grupo con los laboratorios y la teoría inscritos (RN-02).</w:t>
            </w:r>
          </w:p>
        </w:tc>
        <w:tc>
          <w:tcPr>
            <w:tcW w:w="1446" w:type="dxa"/>
            <w:shd w:val="clear" w:color="auto" w:fill="F2F7FC"/>
          </w:tcPr>
          <w:p w14:paraId="01A66F11" w14:textId="77777777" w:rsidR="004D7AFF" w:rsidRDefault="00465C39">
            <w:pPr>
              <w:spacing w:after="0" w:line="240" w:lineRule="auto"/>
            </w:pPr>
            <w:r>
              <w:rPr>
                <w:sz w:val="18"/>
              </w:rPr>
              <w:t>I4</w:t>
            </w:r>
          </w:p>
        </w:tc>
      </w:tr>
      <w:tr w:rsidR="004D7AFF" w14:paraId="3B26A0F0" w14:textId="77777777">
        <w:trPr>
          <w:jc w:val="center"/>
        </w:trPr>
        <w:tc>
          <w:tcPr>
            <w:tcW w:w="867" w:type="dxa"/>
          </w:tcPr>
          <w:p w14:paraId="303C7BBF" w14:textId="77777777" w:rsidR="004D7AFF" w:rsidRDefault="00465C39">
            <w:pPr>
              <w:spacing w:after="0" w:line="240" w:lineRule="auto"/>
            </w:pPr>
            <w:r>
              <w:rPr>
                <w:sz w:val="18"/>
              </w:rPr>
              <w:t>RF-05</w:t>
            </w:r>
          </w:p>
        </w:tc>
        <w:tc>
          <w:tcPr>
            <w:tcW w:w="2217" w:type="dxa"/>
          </w:tcPr>
          <w:p w14:paraId="1B6420E3" w14:textId="77777777" w:rsidR="004D7AFF" w:rsidRDefault="00465C39">
            <w:pPr>
              <w:spacing w:after="0" w:line="240" w:lineRule="auto"/>
            </w:pPr>
            <w:r>
              <w:rPr>
                <w:sz w:val="18"/>
              </w:rPr>
              <w:t>Reserva atómica</w:t>
            </w:r>
          </w:p>
        </w:tc>
        <w:tc>
          <w:tcPr>
            <w:tcW w:w="5108" w:type="dxa"/>
          </w:tcPr>
          <w:p w14:paraId="6B4E576A" w14:textId="77777777" w:rsidR="004D7AFF" w:rsidRDefault="00465C39">
            <w:pPr>
              <w:spacing w:after="0" w:line="240" w:lineRule="auto"/>
            </w:pPr>
            <w:r>
              <w:rPr>
                <w:rFonts w:ascii="Consolas" w:hAnsi="Consolas"/>
                <w:sz w:val="15"/>
              </w:rPr>
              <w:t>reservarCupo</w:t>
            </w:r>
            <w:r>
              <w:rPr>
                <w:sz w:val="18"/>
              </w:rPr>
              <w:t xml:space="preserve"> dentro del reductor: el cupo se descuenta y la matrícula se registra en una sola transición.</w:t>
            </w:r>
          </w:p>
        </w:tc>
        <w:tc>
          <w:tcPr>
            <w:tcW w:w="1446" w:type="dxa"/>
          </w:tcPr>
          <w:p w14:paraId="377C6B21" w14:textId="77777777" w:rsidR="004D7AFF" w:rsidRDefault="00465C39">
            <w:pPr>
              <w:spacing w:after="0" w:line="240" w:lineRule="auto"/>
            </w:pPr>
            <w:r>
              <w:rPr>
                <w:sz w:val="18"/>
              </w:rPr>
              <w:t>I4</w:t>
            </w:r>
          </w:p>
        </w:tc>
      </w:tr>
      <w:tr w:rsidR="004D7AFF" w14:paraId="20F94B9F" w14:textId="77777777">
        <w:trPr>
          <w:jc w:val="center"/>
        </w:trPr>
        <w:tc>
          <w:tcPr>
            <w:tcW w:w="867" w:type="dxa"/>
            <w:shd w:val="clear" w:color="auto" w:fill="F2F7FC"/>
          </w:tcPr>
          <w:p w14:paraId="53F8E9C2" w14:textId="77777777" w:rsidR="004D7AFF" w:rsidRDefault="00465C39">
            <w:pPr>
              <w:spacing w:after="0" w:line="240" w:lineRule="auto"/>
            </w:pPr>
            <w:r>
              <w:rPr>
                <w:sz w:val="18"/>
              </w:rPr>
              <w:t>RF-06</w:t>
            </w:r>
          </w:p>
        </w:tc>
        <w:tc>
          <w:tcPr>
            <w:tcW w:w="2217" w:type="dxa"/>
            <w:shd w:val="clear" w:color="auto" w:fill="F2F7FC"/>
          </w:tcPr>
          <w:p w14:paraId="0F2C97C3" w14:textId="77777777" w:rsidR="004D7AFF" w:rsidRDefault="00465C39">
            <w:pPr>
              <w:spacing w:after="0" w:line="240" w:lineRule="auto"/>
            </w:pPr>
            <w:r>
              <w:rPr>
                <w:sz w:val="18"/>
              </w:rPr>
              <w:t>Ficha digital con QR</w:t>
            </w:r>
          </w:p>
        </w:tc>
        <w:tc>
          <w:tcPr>
            <w:tcW w:w="5108" w:type="dxa"/>
            <w:shd w:val="clear" w:color="auto" w:fill="F2F7FC"/>
          </w:tcPr>
          <w:p w14:paraId="3CC6D6FA" w14:textId="77777777" w:rsidR="004D7AFF" w:rsidRDefault="00465C39">
            <w:pPr>
              <w:spacing w:after="0" w:line="240" w:lineRule="auto"/>
            </w:pPr>
            <w:r>
              <w:rPr>
                <w:rFonts w:ascii="Consolas" w:hAnsi="Consolas"/>
                <w:sz w:val="15"/>
              </w:rPr>
              <w:t>react-native-qrcode-svg</w:t>
            </w:r>
            <w:r>
              <w:rPr>
                <w:sz w:val="18"/>
              </w:rPr>
              <w:t xml:space="preserve"> con contenido firmado por una huella FNV-1a.</w:t>
            </w:r>
          </w:p>
        </w:tc>
        <w:tc>
          <w:tcPr>
            <w:tcW w:w="1446" w:type="dxa"/>
            <w:shd w:val="clear" w:color="auto" w:fill="F2F7FC"/>
          </w:tcPr>
          <w:p w14:paraId="33320512" w14:textId="77777777" w:rsidR="004D7AFF" w:rsidRDefault="00465C39">
            <w:pPr>
              <w:spacing w:after="0" w:line="240" w:lineRule="auto"/>
            </w:pPr>
            <w:r>
              <w:rPr>
                <w:sz w:val="18"/>
              </w:rPr>
              <w:t>I5</w:t>
            </w:r>
          </w:p>
        </w:tc>
      </w:tr>
      <w:tr w:rsidR="004D7AFF" w14:paraId="170CB2FB" w14:textId="77777777">
        <w:trPr>
          <w:jc w:val="center"/>
        </w:trPr>
        <w:tc>
          <w:tcPr>
            <w:tcW w:w="867" w:type="dxa"/>
          </w:tcPr>
          <w:p w14:paraId="16D6E290" w14:textId="77777777" w:rsidR="004D7AFF" w:rsidRDefault="00465C39">
            <w:pPr>
              <w:spacing w:after="0" w:line="240" w:lineRule="auto"/>
            </w:pPr>
            <w:r>
              <w:rPr>
                <w:sz w:val="18"/>
              </w:rPr>
              <w:t>RF-07</w:t>
            </w:r>
          </w:p>
        </w:tc>
        <w:tc>
          <w:tcPr>
            <w:tcW w:w="2217" w:type="dxa"/>
          </w:tcPr>
          <w:p w14:paraId="4CBE72F2" w14:textId="77777777" w:rsidR="004D7AFF" w:rsidRDefault="00465C39">
            <w:pPr>
              <w:spacing w:after="0" w:line="240" w:lineRule="auto"/>
            </w:pPr>
            <w:r>
              <w:rPr>
                <w:sz w:val="18"/>
              </w:rPr>
              <w:t>Horario consolidado y nómina</w:t>
            </w:r>
          </w:p>
        </w:tc>
        <w:tc>
          <w:tcPr>
            <w:tcW w:w="5108" w:type="dxa"/>
          </w:tcPr>
          <w:p w14:paraId="414C9670" w14:textId="77777777" w:rsidR="004D7AFF" w:rsidRDefault="00465C39">
            <w:pPr>
              <w:spacing w:after="0" w:line="240" w:lineRule="auto"/>
            </w:pPr>
            <w:r>
              <w:rPr>
                <w:sz w:val="18"/>
              </w:rPr>
              <w:t xml:space="preserve">Cuadrícula </w:t>
            </w:r>
            <w:r>
              <w:rPr>
                <w:sz w:val="18"/>
              </w:rPr>
              <w:t>semanal con bloques posicionados y nómina virtualizada.</w:t>
            </w:r>
          </w:p>
        </w:tc>
        <w:tc>
          <w:tcPr>
            <w:tcW w:w="1446" w:type="dxa"/>
          </w:tcPr>
          <w:p w14:paraId="32342F70" w14:textId="77777777" w:rsidR="004D7AFF" w:rsidRDefault="00465C39">
            <w:pPr>
              <w:spacing w:after="0" w:line="240" w:lineRule="auto"/>
            </w:pPr>
            <w:r>
              <w:rPr>
                <w:sz w:val="18"/>
              </w:rPr>
              <w:t>I6, I7, I8</w:t>
            </w:r>
          </w:p>
        </w:tc>
      </w:tr>
      <w:tr w:rsidR="004D7AFF" w14:paraId="149C442B" w14:textId="77777777">
        <w:trPr>
          <w:jc w:val="center"/>
        </w:trPr>
        <w:tc>
          <w:tcPr>
            <w:tcW w:w="867" w:type="dxa"/>
            <w:shd w:val="clear" w:color="auto" w:fill="F2F7FC"/>
          </w:tcPr>
          <w:p w14:paraId="5D3B121C" w14:textId="77777777" w:rsidR="004D7AFF" w:rsidRDefault="00465C39">
            <w:pPr>
              <w:spacing w:after="0" w:line="240" w:lineRule="auto"/>
            </w:pPr>
            <w:r>
              <w:rPr>
                <w:sz w:val="18"/>
              </w:rPr>
              <w:t>RF-08</w:t>
            </w:r>
          </w:p>
        </w:tc>
        <w:tc>
          <w:tcPr>
            <w:tcW w:w="2217" w:type="dxa"/>
            <w:shd w:val="clear" w:color="auto" w:fill="F2F7FC"/>
          </w:tcPr>
          <w:p w14:paraId="3E32AE96" w14:textId="77777777" w:rsidR="004D7AFF" w:rsidRDefault="00465C39">
            <w:pPr>
              <w:spacing w:after="0" w:line="240" w:lineRule="auto"/>
            </w:pPr>
            <w:r>
              <w:rPr>
                <w:sz w:val="18"/>
              </w:rPr>
              <w:t>Asistencia por escaneo QR</w:t>
            </w:r>
          </w:p>
        </w:tc>
        <w:tc>
          <w:tcPr>
            <w:tcW w:w="5108" w:type="dxa"/>
            <w:shd w:val="clear" w:color="auto" w:fill="F2F7FC"/>
          </w:tcPr>
          <w:p w14:paraId="39609858" w14:textId="77777777" w:rsidR="004D7AFF" w:rsidRDefault="00465C39">
            <w:pPr>
              <w:spacing w:after="0" w:line="240" w:lineRule="auto"/>
            </w:pPr>
            <w:r>
              <w:rPr>
                <w:rFonts w:ascii="Consolas" w:hAnsi="Consolas"/>
                <w:sz w:val="15"/>
              </w:rPr>
              <w:t>CameraView</w:t>
            </w:r>
            <w:r>
              <w:rPr>
                <w:sz w:val="18"/>
              </w:rPr>
              <w:t xml:space="preserve"> de </w:t>
            </w:r>
            <w:r>
              <w:rPr>
                <w:rFonts w:ascii="Consolas" w:hAnsi="Consolas"/>
                <w:sz w:val="15"/>
              </w:rPr>
              <w:t>expo-camera</w:t>
            </w:r>
            <w:r>
              <w:rPr>
                <w:sz w:val="18"/>
              </w:rPr>
              <w:t xml:space="preserve"> con lector de códigos QR y verificación del pase.</w:t>
            </w:r>
          </w:p>
        </w:tc>
        <w:tc>
          <w:tcPr>
            <w:tcW w:w="1446" w:type="dxa"/>
            <w:shd w:val="clear" w:color="auto" w:fill="F2F7FC"/>
          </w:tcPr>
          <w:p w14:paraId="49C1385E" w14:textId="77777777" w:rsidR="004D7AFF" w:rsidRDefault="00465C39">
            <w:pPr>
              <w:spacing w:after="0" w:line="240" w:lineRule="auto"/>
            </w:pPr>
            <w:r>
              <w:rPr>
                <w:sz w:val="18"/>
              </w:rPr>
              <w:t>I9</w:t>
            </w:r>
          </w:p>
        </w:tc>
      </w:tr>
      <w:tr w:rsidR="004D7AFF" w14:paraId="757F11FF" w14:textId="77777777">
        <w:trPr>
          <w:jc w:val="center"/>
        </w:trPr>
        <w:tc>
          <w:tcPr>
            <w:tcW w:w="867" w:type="dxa"/>
          </w:tcPr>
          <w:p w14:paraId="49EFED2D" w14:textId="77777777" w:rsidR="004D7AFF" w:rsidRDefault="00465C39">
            <w:pPr>
              <w:spacing w:after="0" w:line="240" w:lineRule="auto"/>
            </w:pPr>
            <w:r>
              <w:rPr>
                <w:sz w:val="18"/>
              </w:rPr>
              <w:t>RF-09</w:t>
            </w:r>
          </w:p>
        </w:tc>
        <w:tc>
          <w:tcPr>
            <w:tcW w:w="2217" w:type="dxa"/>
          </w:tcPr>
          <w:p w14:paraId="146AC319" w14:textId="77777777" w:rsidR="004D7AFF" w:rsidRDefault="00465C39">
            <w:pPr>
              <w:spacing w:after="0" w:line="240" w:lineRule="auto"/>
            </w:pPr>
            <w:r>
              <w:rPr>
                <w:sz w:val="18"/>
              </w:rPr>
              <w:t>Parametrización de laboratorios</w:t>
            </w:r>
          </w:p>
        </w:tc>
        <w:tc>
          <w:tcPr>
            <w:tcW w:w="5108" w:type="dxa"/>
          </w:tcPr>
          <w:p w14:paraId="5ECB5133" w14:textId="77777777" w:rsidR="004D7AFF" w:rsidRDefault="00465C39">
            <w:pPr>
              <w:spacing w:after="0" w:line="240" w:lineRule="auto"/>
            </w:pPr>
            <w:r>
              <w:rPr>
                <w:sz w:val="18"/>
              </w:rPr>
              <w:t xml:space="preserve">Capacidad con </w:t>
            </w:r>
            <w:r>
              <w:rPr>
                <w:i/>
                <w:sz w:val="18"/>
              </w:rPr>
              <w:t>stepper</w:t>
            </w:r>
            <w:r>
              <w:rPr>
                <w:sz w:val="18"/>
              </w:rPr>
              <w:t xml:space="preserve">, estado con </w:t>
            </w:r>
            <w:r>
              <w:rPr>
                <w:rFonts w:ascii="Consolas" w:hAnsi="Consolas"/>
                <w:sz w:val="15"/>
              </w:rPr>
              <w:t>Switch</w:t>
            </w:r>
            <w:r>
              <w:rPr>
                <w:sz w:val="18"/>
              </w:rPr>
              <w:t xml:space="preserve"> y edición en </w:t>
            </w:r>
            <w:r>
              <w:rPr>
                <w:rFonts w:ascii="Consolas" w:hAnsi="Consolas"/>
                <w:sz w:val="15"/>
              </w:rPr>
              <w:t>Modal</w:t>
            </w:r>
            <w:r>
              <w:rPr>
                <w:sz w:val="18"/>
              </w:rPr>
              <w:t>; ventana de matrícula validada.</w:t>
            </w:r>
          </w:p>
        </w:tc>
        <w:tc>
          <w:tcPr>
            <w:tcW w:w="1446" w:type="dxa"/>
          </w:tcPr>
          <w:p w14:paraId="38F6F76E" w14:textId="77777777" w:rsidR="004D7AFF" w:rsidRDefault="00465C39">
            <w:pPr>
              <w:spacing w:after="0" w:line="240" w:lineRule="auto"/>
            </w:pPr>
            <w:r>
              <w:rPr>
                <w:sz w:val="18"/>
              </w:rPr>
              <w:t>I10, I11</w:t>
            </w:r>
          </w:p>
        </w:tc>
      </w:tr>
      <w:tr w:rsidR="004D7AFF" w14:paraId="79A7DDB2" w14:textId="77777777">
        <w:trPr>
          <w:jc w:val="center"/>
        </w:trPr>
        <w:tc>
          <w:tcPr>
            <w:tcW w:w="867" w:type="dxa"/>
            <w:shd w:val="clear" w:color="auto" w:fill="F2F7FC"/>
          </w:tcPr>
          <w:p w14:paraId="26E25814" w14:textId="77777777" w:rsidR="004D7AFF" w:rsidRDefault="00465C39">
            <w:pPr>
              <w:spacing w:after="0" w:line="240" w:lineRule="auto"/>
            </w:pPr>
            <w:r>
              <w:rPr>
                <w:sz w:val="18"/>
              </w:rPr>
              <w:t>RF-10</w:t>
            </w:r>
          </w:p>
        </w:tc>
        <w:tc>
          <w:tcPr>
            <w:tcW w:w="2217" w:type="dxa"/>
            <w:shd w:val="clear" w:color="auto" w:fill="F2F7FC"/>
          </w:tcPr>
          <w:p w14:paraId="5459B53B" w14:textId="77777777" w:rsidR="004D7AFF" w:rsidRDefault="00465C39">
            <w:pPr>
              <w:spacing w:after="0" w:line="240" w:lineRule="auto"/>
            </w:pPr>
            <w:r>
              <w:rPr>
                <w:sz w:val="18"/>
              </w:rPr>
              <w:t>Exportación de nóminas</w:t>
            </w:r>
          </w:p>
        </w:tc>
        <w:tc>
          <w:tcPr>
            <w:tcW w:w="5108" w:type="dxa"/>
            <w:shd w:val="clear" w:color="auto" w:fill="F2F7FC"/>
          </w:tcPr>
          <w:p w14:paraId="108A7A98" w14:textId="77777777" w:rsidR="004D7AFF" w:rsidRDefault="00465C39">
            <w:pPr>
              <w:spacing w:after="0" w:line="240" w:lineRule="auto"/>
            </w:pPr>
            <w:r>
              <w:rPr>
                <w:sz w:val="18"/>
              </w:rPr>
              <w:t xml:space="preserve">CSV con separador punto y coma compartido con la API </w:t>
            </w:r>
            <w:r>
              <w:rPr>
                <w:rFonts w:ascii="Consolas" w:hAnsi="Consolas"/>
                <w:sz w:val="15"/>
              </w:rPr>
              <w:t>Share</w:t>
            </w:r>
            <w:r>
              <w:rPr>
                <w:sz w:val="18"/>
              </w:rPr>
              <w:t>.</w:t>
            </w:r>
          </w:p>
        </w:tc>
        <w:tc>
          <w:tcPr>
            <w:tcW w:w="1446" w:type="dxa"/>
            <w:shd w:val="clear" w:color="auto" w:fill="F2F7FC"/>
          </w:tcPr>
          <w:p w14:paraId="2B8DCABF" w14:textId="77777777" w:rsidR="004D7AFF" w:rsidRDefault="00465C39">
            <w:pPr>
              <w:spacing w:after="0" w:line="240" w:lineRule="auto"/>
            </w:pPr>
            <w:r>
              <w:rPr>
                <w:sz w:val="18"/>
              </w:rPr>
              <w:t>I8</w:t>
            </w:r>
          </w:p>
        </w:tc>
      </w:tr>
    </w:tbl>
    <w:p w14:paraId="37F0ED7A" w14:textId="77777777" w:rsidR="004D7AFF" w:rsidRDefault="004D7AFF">
      <w:pPr>
        <w:spacing w:after="40"/>
      </w:pPr>
    </w:p>
    <w:p w14:paraId="30D325E2" w14:textId="77777777" w:rsidR="004D7AFF" w:rsidRDefault="00465C39">
      <w:pPr>
        <w:pStyle w:val="Ttulo2"/>
      </w:pPr>
      <w:bookmarkStart w:id="10" w:name="_Toc243390661"/>
      <w:r>
        <w:t>1.6 Elección del framework</w:t>
      </w:r>
      <w:bookmarkEnd w:id="10"/>
    </w:p>
    <w:p w14:paraId="2F610A4C" w14:textId="77777777" w:rsidR="004D7AFF" w:rsidRDefault="00465C39">
      <w:pPr>
        <w:jc w:val="both"/>
      </w:pPr>
      <w:r>
        <w:t xml:space="preserve">La guía permite Flutter, React Native o Xamarin. El equipo eligió </w:t>
      </w:r>
      <w:r>
        <w:rPr>
          <w:b/>
        </w:rPr>
        <w:t>React Native con Expo</w:t>
      </w:r>
      <w:r>
        <w:t xml:space="preserve"> por tres razones verificables. Primero, React Native dibuja la interfaz con </w:t>
      </w:r>
      <w:r>
        <w:rPr>
          <w:b/>
        </w:rPr>
        <w:t>vistas nativas</w:t>
      </w:r>
      <w:r>
        <w:t xml:space="preserve"> de cada sistema operativo: un </w:t>
      </w:r>
      <w:r>
        <w:rPr>
          <w:rFonts w:ascii="Consolas" w:hAnsi="Consolas"/>
          <w:sz w:val="19"/>
        </w:rPr>
        <w:t>&lt;View&gt;</w:t>
      </w:r>
      <w:r>
        <w:t xml:space="preserve"> es un </w:t>
      </w:r>
      <w:r>
        <w:rPr>
          <w:rFonts w:ascii="Consolas" w:hAnsi="Consolas"/>
          <w:sz w:val="19"/>
        </w:rPr>
        <w:t>ViewGroup</w:t>
      </w:r>
      <w:r>
        <w:t xml:space="preserve"> en Android y un </w:t>
      </w:r>
      <w:r>
        <w:rPr>
          <w:rFonts w:ascii="Consolas" w:hAnsi="Consolas"/>
          <w:sz w:val="19"/>
        </w:rPr>
        <w:t>UIView</w:t>
      </w:r>
      <w:r>
        <w:t xml:space="preserve"> e</w:t>
      </w:r>
      <w:r>
        <w:t>n iOS [2], lo que responde de forma directa al requisito de usar los componentes propios de la plataforma. Segundo, el LAB 02 ya se había construido sobre Flutter mediante FlutterFlow; usar otro framework permite comparar ambos enfoques con evidencia propi</w:t>
      </w:r>
      <w:r>
        <w:t>a. Tercero, Expo [14] permite ejecutar la aplicación en un teléfono o emulador con Expo Go sin compilar proyectos nativos, y exportarla a la web con el mismo código.</w:t>
      </w:r>
    </w:p>
    <w:p w14:paraId="38D4CC1E" w14:textId="2448C412" w:rsidR="004D7AFF" w:rsidRDefault="00465C39">
      <w:pPr>
        <w:pStyle w:val="Descripcin"/>
        <w:keepNext/>
        <w:jc w:val="center"/>
      </w:pPr>
      <w:bookmarkStart w:id="11" w:name="_Toc243390719"/>
      <w:r>
        <w:t xml:space="preserve">Tabla </w:t>
      </w:r>
      <w:r>
        <w:fldChar w:fldCharType="begin"/>
      </w:r>
      <w:r>
        <w:instrText>SEQ Tabla \* ARABIC</w:instrText>
      </w:r>
      <w:r>
        <w:fldChar w:fldCharType="separate"/>
      </w:r>
      <w:r>
        <w:rPr>
          <w:noProof/>
        </w:rPr>
        <w:t>3</w:t>
      </w:r>
      <w:r>
        <w:fldChar w:fldCharType="end"/>
      </w:r>
      <w:r>
        <w:t xml:space="preserve">. </w:t>
      </w:r>
      <w:r>
        <w:t>Versiones de la pila tecnológica utilizada</w:t>
      </w:r>
      <w:bookmarkEnd w:id="11"/>
    </w:p>
    <w:tbl>
      <w:tblPr>
        <w:tblW w:w="9639"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2891"/>
        <w:gridCol w:w="1735"/>
        <w:gridCol w:w="5013"/>
      </w:tblGrid>
      <w:tr w:rsidR="004D7AFF" w14:paraId="6DCCF388" w14:textId="77777777">
        <w:trPr>
          <w:tblHeader/>
          <w:jc w:val="center"/>
        </w:trPr>
        <w:tc>
          <w:tcPr>
            <w:tcW w:w="2891" w:type="dxa"/>
            <w:shd w:val="clear" w:color="auto" w:fill="19375A"/>
          </w:tcPr>
          <w:p w14:paraId="56A771D0" w14:textId="77777777" w:rsidR="004D7AFF" w:rsidRDefault="00465C39">
            <w:pPr>
              <w:spacing w:after="0"/>
            </w:pPr>
            <w:r>
              <w:rPr>
                <w:b/>
                <w:color w:val="FFFFFF"/>
                <w:sz w:val="18"/>
              </w:rPr>
              <w:t>Componente</w:t>
            </w:r>
          </w:p>
        </w:tc>
        <w:tc>
          <w:tcPr>
            <w:tcW w:w="1735" w:type="dxa"/>
            <w:shd w:val="clear" w:color="auto" w:fill="19375A"/>
          </w:tcPr>
          <w:p w14:paraId="70C62D60" w14:textId="77777777" w:rsidR="004D7AFF" w:rsidRDefault="00465C39">
            <w:pPr>
              <w:spacing w:after="0"/>
            </w:pPr>
            <w:r>
              <w:rPr>
                <w:b/>
                <w:color w:val="FFFFFF"/>
                <w:sz w:val="18"/>
              </w:rPr>
              <w:t>Versi</w:t>
            </w:r>
            <w:r>
              <w:rPr>
                <w:b/>
                <w:color w:val="FFFFFF"/>
                <w:sz w:val="18"/>
              </w:rPr>
              <w:t>ón</w:t>
            </w:r>
          </w:p>
        </w:tc>
        <w:tc>
          <w:tcPr>
            <w:tcW w:w="5012" w:type="dxa"/>
            <w:shd w:val="clear" w:color="auto" w:fill="19375A"/>
          </w:tcPr>
          <w:p w14:paraId="7DC79C87" w14:textId="77777777" w:rsidR="004D7AFF" w:rsidRDefault="00465C39">
            <w:pPr>
              <w:spacing w:after="0"/>
            </w:pPr>
            <w:r>
              <w:rPr>
                <w:b/>
                <w:color w:val="FFFFFF"/>
                <w:sz w:val="18"/>
              </w:rPr>
              <w:t>Uso en el proyecto</w:t>
            </w:r>
          </w:p>
        </w:tc>
      </w:tr>
      <w:tr w:rsidR="004D7AFF" w14:paraId="55A424BD" w14:textId="77777777">
        <w:trPr>
          <w:jc w:val="center"/>
        </w:trPr>
        <w:tc>
          <w:tcPr>
            <w:tcW w:w="2891" w:type="dxa"/>
          </w:tcPr>
          <w:p w14:paraId="6AA7986C" w14:textId="77777777" w:rsidR="004D7AFF" w:rsidRDefault="00465C39">
            <w:pPr>
              <w:spacing w:after="0" w:line="240" w:lineRule="auto"/>
            </w:pPr>
            <w:r>
              <w:rPr>
                <w:sz w:val="18"/>
              </w:rPr>
              <w:t>React Native</w:t>
            </w:r>
          </w:p>
        </w:tc>
        <w:tc>
          <w:tcPr>
            <w:tcW w:w="1735" w:type="dxa"/>
          </w:tcPr>
          <w:p w14:paraId="3A8F565B" w14:textId="77777777" w:rsidR="004D7AFF" w:rsidRDefault="00465C39">
            <w:pPr>
              <w:spacing w:after="0" w:line="240" w:lineRule="auto"/>
            </w:pPr>
            <w:r>
              <w:rPr>
                <w:sz w:val="18"/>
              </w:rPr>
              <w:t>0.88.0</w:t>
            </w:r>
          </w:p>
        </w:tc>
        <w:tc>
          <w:tcPr>
            <w:tcW w:w="5012" w:type="dxa"/>
          </w:tcPr>
          <w:p w14:paraId="27F0A2D9" w14:textId="77777777" w:rsidR="004D7AFF" w:rsidRDefault="00465C39">
            <w:pPr>
              <w:spacing w:after="0" w:line="240" w:lineRule="auto"/>
            </w:pPr>
            <w:r>
              <w:rPr>
                <w:sz w:val="18"/>
              </w:rPr>
              <w:t>Framework multiplataforma; Nueva Arquitectura (Fabric, JSI) y motor Hermes.</w:t>
            </w:r>
          </w:p>
        </w:tc>
      </w:tr>
      <w:tr w:rsidR="004D7AFF" w14:paraId="4693FEF7" w14:textId="77777777">
        <w:trPr>
          <w:jc w:val="center"/>
        </w:trPr>
        <w:tc>
          <w:tcPr>
            <w:tcW w:w="2891" w:type="dxa"/>
            <w:shd w:val="clear" w:color="auto" w:fill="F2F7FC"/>
          </w:tcPr>
          <w:p w14:paraId="1522528F" w14:textId="77777777" w:rsidR="004D7AFF" w:rsidRDefault="00465C39">
            <w:pPr>
              <w:spacing w:after="0" w:line="240" w:lineRule="auto"/>
            </w:pPr>
            <w:r>
              <w:rPr>
                <w:sz w:val="18"/>
              </w:rPr>
              <w:t>React</w:t>
            </w:r>
          </w:p>
        </w:tc>
        <w:tc>
          <w:tcPr>
            <w:tcW w:w="1735" w:type="dxa"/>
            <w:shd w:val="clear" w:color="auto" w:fill="F2F7FC"/>
          </w:tcPr>
          <w:p w14:paraId="60C60101" w14:textId="77777777" w:rsidR="004D7AFF" w:rsidRDefault="00465C39">
            <w:pPr>
              <w:spacing w:after="0" w:line="240" w:lineRule="auto"/>
            </w:pPr>
            <w:r>
              <w:rPr>
                <w:sz w:val="18"/>
              </w:rPr>
              <w:t>19.3.0</w:t>
            </w:r>
          </w:p>
        </w:tc>
        <w:tc>
          <w:tcPr>
            <w:tcW w:w="5012" w:type="dxa"/>
            <w:shd w:val="clear" w:color="auto" w:fill="F2F7FC"/>
          </w:tcPr>
          <w:p w14:paraId="27216107" w14:textId="77777777" w:rsidR="004D7AFF" w:rsidRDefault="00465C39">
            <w:pPr>
              <w:spacing w:after="0" w:line="240" w:lineRule="auto"/>
            </w:pPr>
            <w:r>
              <w:rPr>
                <w:sz w:val="18"/>
              </w:rPr>
              <w:t>Modelo de componentes, hooks y contexto.</w:t>
            </w:r>
          </w:p>
        </w:tc>
      </w:tr>
      <w:tr w:rsidR="004D7AFF" w14:paraId="1168C260" w14:textId="77777777">
        <w:trPr>
          <w:jc w:val="center"/>
        </w:trPr>
        <w:tc>
          <w:tcPr>
            <w:tcW w:w="2891" w:type="dxa"/>
          </w:tcPr>
          <w:p w14:paraId="36A93720" w14:textId="77777777" w:rsidR="004D7AFF" w:rsidRDefault="00465C39">
            <w:pPr>
              <w:spacing w:after="0" w:line="240" w:lineRule="auto"/>
            </w:pPr>
            <w:r>
              <w:rPr>
                <w:sz w:val="18"/>
              </w:rPr>
              <w:t>Expo SDK</w:t>
            </w:r>
          </w:p>
        </w:tc>
        <w:tc>
          <w:tcPr>
            <w:tcW w:w="1735" w:type="dxa"/>
          </w:tcPr>
          <w:p w14:paraId="14B4A7F6" w14:textId="77777777" w:rsidR="004D7AFF" w:rsidRDefault="00465C39">
            <w:pPr>
              <w:spacing w:after="0" w:line="240" w:lineRule="auto"/>
            </w:pPr>
            <w:r>
              <w:rPr>
                <w:sz w:val="18"/>
              </w:rPr>
              <w:t>58 (CLI 58.1.13)</w:t>
            </w:r>
          </w:p>
        </w:tc>
        <w:tc>
          <w:tcPr>
            <w:tcW w:w="5012" w:type="dxa"/>
          </w:tcPr>
          <w:p w14:paraId="719C39F8" w14:textId="77777777" w:rsidR="004D7AFF" w:rsidRDefault="00465C39">
            <w:pPr>
              <w:spacing w:after="0" w:line="240" w:lineRule="auto"/>
            </w:pPr>
            <w:r>
              <w:rPr>
                <w:sz w:val="18"/>
              </w:rPr>
              <w:t xml:space="preserve">Herramientas, </w:t>
            </w:r>
            <w:r>
              <w:rPr>
                <w:rFonts w:ascii="Consolas" w:hAnsi="Consolas"/>
                <w:sz w:val="15"/>
              </w:rPr>
              <w:t>expo-camera</w:t>
            </w:r>
            <w:r>
              <w:rPr>
                <w:sz w:val="18"/>
              </w:rPr>
              <w:t xml:space="preserve">, </w:t>
            </w:r>
            <w:r>
              <w:rPr>
                <w:rFonts w:ascii="Consolas" w:hAnsi="Consolas"/>
                <w:sz w:val="15"/>
              </w:rPr>
              <w:t>expo-status-bar</w:t>
            </w:r>
            <w:r>
              <w:rPr>
                <w:sz w:val="18"/>
              </w:rPr>
              <w:t>, exportación web.</w:t>
            </w:r>
          </w:p>
        </w:tc>
      </w:tr>
      <w:tr w:rsidR="004D7AFF" w14:paraId="3D11C384" w14:textId="77777777">
        <w:trPr>
          <w:jc w:val="center"/>
        </w:trPr>
        <w:tc>
          <w:tcPr>
            <w:tcW w:w="2891" w:type="dxa"/>
            <w:shd w:val="clear" w:color="auto" w:fill="F2F7FC"/>
          </w:tcPr>
          <w:p w14:paraId="7AF5AA46" w14:textId="77777777" w:rsidR="004D7AFF" w:rsidRDefault="00465C39">
            <w:pPr>
              <w:spacing w:after="0" w:line="240" w:lineRule="auto"/>
            </w:pPr>
            <w:r>
              <w:rPr>
                <w:sz w:val="18"/>
              </w:rPr>
              <w:t>TypeScript</w:t>
            </w:r>
          </w:p>
        </w:tc>
        <w:tc>
          <w:tcPr>
            <w:tcW w:w="1735" w:type="dxa"/>
            <w:shd w:val="clear" w:color="auto" w:fill="F2F7FC"/>
          </w:tcPr>
          <w:p w14:paraId="3D92319F" w14:textId="77777777" w:rsidR="004D7AFF" w:rsidRDefault="00465C39">
            <w:pPr>
              <w:spacing w:after="0" w:line="240" w:lineRule="auto"/>
            </w:pPr>
            <w:r>
              <w:rPr>
                <w:sz w:val="18"/>
              </w:rPr>
              <w:t>6.0</w:t>
            </w:r>
          </w:p>
        </w:tc>
        <w:tc>
          <w:tcPr>
            <w:tcW w:w="5012" w:type="dxa"/>
            <w:shd w:val="clear" w:color="auto" w:fill="F2F7FC"/>
          </w:tcPr>
          <w:p w14:paraId="2C8673B5" w14:textId="77777777" w:rsidR="004D7AFF" w:rsidRDefault="00465C39">
            <w:pPr>
              <w:spacing w:after="0" w:line="240" w:lineRule="auto"/>
            </w:pPr>
            <w:r>
              <w:rPr>
                <w:sz w:val="18"/>
              </w:rPr>
              <w:t>Tipado estático de modelo, navegación y componentes.</w:t>
            </w:r>
          </w:p>
        </w:tc>
      </w:tr>
      <w:tr w:rsidR="004D7AFF" w14:paraId="41D0822F" w14:textId="77777777">
        <w:trPr>
          <w:jc w:val="center"/>
        </w:trPr>
        <w:tc>
          <w:tcPr>
            <w:tcW w:w="2891" w:type="dxa"/>
          </w:tcPr>
          <w:p w14:paraId="6D8673D8" w14:textId="77777777" w:rsidR="004D7AFF" w:rsidRDefault="00465C39">
            <w:pPr>
              <w:spacing w:after="0" w:line="240" w:lineRule="auto"/>
            </w:pPr>
            <w:r>
              <w:rPr>
                <w:sz w:val="18"/>
              </w:rPr>
              <w:t>React Navigation</w:t>
            </w:r>
          </w:p>
        </w:tc>
        <w:tc>
          <w:tcPr>
            <w:tcW w:w="1735" w:type="dxa"/>
          </w:tcPr>
          <w:p w14:paraId="5A171DF4" w14:textId="77777777" w:rsidR="004D7AFF" w:rsidRDefault="00465C39">
            <w:pPr>
              <w:spacing w:after="0" w:line="240" w:lineRule="auto"/>
            </w:pPr>
            <w:r>
              <w:rPr>
                <w:sz w:val="18"/>
              </w:rPr>
              <w:t>7.x</w:t>
            </w:r>
          </w:p>
        </w:tc>
        <w:tc>
          <w:tcPr>
            <w:tcW w:w="5012" w:type="dxa"/>
          </w:tcPr>
          <w:p w14:paraId="43E4F67A" w14:textId="77777777" w:rsidR="004D7AFF" w:rsidRDefault="00465C39">
            <w:pPr>
              <w:spacing w:after="0" w:line="240" w:lineRule="auto"/>
            </w:pPr>
            <w:r>
              <w:rPr>
                <w:rFonts w:ascii="Consolas" w:hAnsi="Consolas"/>
                <w:sz w:val="15"/>
              </w:rPr>
              <w:t>native-stack</w:t>
            </w:r>
            <w:r>
              <w:rPr>
                <w:sz w:val="18"/>
              </w:rPr>
              <w:t xml:space="preserve"> y </w:t>
            </w:r>
            <w:r>
              <w:rPr>
                <w:rFonts w:ascii="Consolas" w:hAnsi="Consolas"/>
                <w:sz w:val="15"/>
              </w:rPr>
              <w:t>bottom-tabs</w:t>
            </w:r>
            <w:r>
              <w:rPr>
                <w:sz w:val="18"/>
              </w:rPr>
              <w:t>.</w:t>
            </w:r>
          </w:p>
        </w:tc>
      </w:tr>
      <w:tr w:rsidR="004D7AFF" w14:paraId="63B42635" w14:textId="77777777">
        <w:trPr>
          <w:jc w:val="center"/>
        </w:trPr>
        <w:tc>
          <w:tcPr>
            <w:tcW w:w="2891" w:type="dxa"/>
            <w:shd w:val="clear" w:color="auto" w:fill="F2F7FC"/>
          </w:tcPr>
          <w:p w14:paraId="771F1312" w14:textId="77777777" w:rsidR="004D7AFF" w:rsidRDefault="00465C39">
            <w:pPr>
              <w:spacing w:after="0" w:line="240" w:lineRule="auto"/>
            </w:pPr>
            <w:r>
              <w:rPr>
                <w:sz w:val="18"/>
              </w:rPr>
              <w:t>react-native-safe-area-context</w:t>
            </w:r>
          </w:p>
        </w:tc>
        <w:tc>
          <w:tcPr>
            <w:tcW w:w="1735" w:type="dxa"/>
            <w:shd w:val="clear" w:color="auto" w:fill="F2F7FC"/>
          </w:tcPr>
          <w:p w14:paraId="7E2B9D1C" w14:textId="77777777" w:rsidR="004D7AFF" w:rsidRDefault="00465C39">
            <w:pPr>
              <w:spacing w:after="0" w:line="240" w:lineRule="auto"/>
            </w:pPr>
            <w:r>
              <w:rPr>
                <w:sz w:val="18"/>
              </w:rPr>
              <w:t>5.10</w:t>
            </w:r>
          </w:p>
        </w:tc>
        <w:tc>
          <w:tcPr>
            <w:tcW w:w="5012" w:type="dxa"/>
            <w:shd w:val="clear" w:color="auto" w:fill="F2F7FC"/>
          </w:tcPr>
          <w:p w14:paraId="6A3739E0" w14:textId="77777777" w:rsidR="004D7AFF" w:rsidRDefault="00465C39">
            <w:pPr>
              <w:spacing w:after="0" w:line="240" w:lineRule="auto"/>
            </w:pPr>
            <w:r>
              <w:rPr>
                <w:sz w:val="18"/>
              </w:rPr>
              <w:t xml:space="preserve">Márgenes seguros (reemplazo del </w:t>
            </w:r>
            <w:r>
              <w:rPr>
                <w:rFonts w:ascii="Consolas" w:hAnsi="Consolas"/>
                <w:sz w:val="15"/>
              </w:rPr>
              <w:t>SafeAreaView</w:t>
            </w:r>
            <w:r>
              <w:rPr>
                <w:sz w:val="18"/>
              </w:rPr>
              <w:t xml:space="preserve"> del núcleo).</w:t>
            </w:r>
          </w:p>
        </w:tc>
      </w:tr>
      <w:tr w:rsidR="004D7AFF" w14:paraId="5BFC0A1E" w14:textId="77777777">
        <w:trPr>
          <w:jc w:val="center"/>
        </w:trPr>
        <w:tc>
          <w:tcPr>
            <w:tcW w:w="2891" w:type="dxa"/>
          </w:tcPr>
          <w:p w14:paraId="112AA54F" w14:textId="77777777" w:rsidR="004D7AFF" w:rsidRDefault="00465C39">
            <w:pPr>
              <w:spacing w:after="0" w:line="240" w:lineRule="auto"/>
            </w:pPr>
            <w:r>
              <w:rPr>
                <w:sz w:val="18"/>
              </w:rPr>
              <w:t>react-native-svg / qrcode-svg</w:t>
            </w:r>
          </w:p>
        </w:tc>
        <w:tc>
          <w:tcPr>
            <w:tcW w:w="1735" w:type="dxa"/>
          </w:tcPr>
          <w:p w14:paraId="2C148A50" w14:textId="77777777" w:rsidR="004D7AFF" w:rsidRDefault="00465C39">
            <w:pPr>
              <w:spacing w:after="0" w:line="240" w:lineRule="auto"/>
            </w:pPr>
            <w:r>
              <w:rPr>
                <w:sz w:val="18"/>
              </w:rPr>
              <w:t>15.16 / 6.3</w:t>
            </w:r>
          </w:p>
        </w:tc>
        <w:tc>
          <w:tcPr>
            <w:tcW w:w="5012" w:type="dxa"/>
          </w:tcPr>
          <w:p w14:paraId="2B0AE4E6" w14:textId="77777777" w:rsidR="004D7AFF" w:rsidRDefault="00465C39">
            <w:pPr>
              <w:spacing w:after="0" w:line="240" w:lineRule="auto"/>
            </w:pPr>
            <w:r>
              <w:rPr>
                <w:sz w:val="18"/>
              </w:rPr>
              <w:t>Dibujo vectorial del código QR.</w:t>
            </w:r>
          </w:p>
        </w:tc>
      </w:tr>
      <w:tr w:rsidR="004D7AFF" w14:paraId="16AB1EB7" w14:textId="77777777">
        <w:trPr>
          <w:jc w:val="center"/>
        </w:trPr>
        <w:tc>
          <w:tcPr>
            <w:tcW w:w="2891" w:type="dxa"/>
            <w:shd w:val="clear" w:color="auto" w:fill="F2F7FC"/>
          </w:tcPr>
          <w:p w14:paraId="6F1D146F" w14:textId="77777777" w:rsidR="004D7AFF" w:rsidRDefault="00465C39">
            <w:pPr>
              <w:spacing w:after="0" w:line="240" w:lineRule="auto"/>
            </w:pPr>
            <w:r>
              <w:rPr>
                <w:sz w:val="18"/>
              </w:rPr>
              <w:t>react-native-web</w:t>
            </w:r>
          </w:p>
        </w:tc>
        <w:tc>
          <w:tcPr>
            <w:tcW w:w="1735" w:type="dxa"/>
            <w:shd w:val="clear" w:color="auto" w:fill="F2F7FC"/>
          </w:tcPr>
          <w:p w14:paraId="49A5E9F9" w14:textId="77777777" w:rsidR="004D7AFF" w:rsidRDefault="00465C39">
            <w:pPr>
              <w:spacing w:after="0" w:line="240" w:lineRule="auto"/>
            </w:pPr>
            <w:r>
              <w:rPr>
                <w:sz w:val="18"/>
              </w:rPr>
              <w:t>0.21</w:t>
            </w:r>
          </w:p>
        </w:tc>
        <w:tc>
          <w:tcPr>
            <w:tcW w:w="5012" w:type="dxa"/>
            <w:shd w:val="clear" w:color="auto" w:fill="F2F7FC"/>
          </w:tcPr>
          <w:p w14:paraId="7D0DD4D6" w14:textId="77777777" w:rsidR="004D7AFF" w:rsidRDefault="00465C39">
            <w:pPr>
              <w:spacing w:after="0" w:line="240" w:lineRule="auto"/>
            </w:pPr>
            <w:r>
              <w:rPr>
                <w:sz w:val="18"/>
              </w:rPr>
              <w:t>Traducción de los mismos componentes al DOM.</w:t>
            </w:r>
          </w:p>
        </w:tc>
      </w:tr>
      <w:tr w:rsidR="004D7AFF" w14:paraId="66980583" w14:textId="77777777">
        <w:trPr>
          <w:jc w:val="center"/>
        </w:trPr>
        <w:tc>
          <w:tcPr>
            <w:tcW w:w="2891" w:type="dxa"/>
          </w:tcPr>
          <w:p w14:paraId="3DC60775" w14:textId="77777777" w:rsidR="004D7AFF" w:rsidRDefault="00465C39">
            <w:pPr>
              <w:spacing w:after="0" w:line="240" w:lineRule="auto"/>
            </w:pPr>
            <w:r>
              <w:rPr>
                <w:sz w:val="18"/>
              </w:rPr>
              <w:t>Jest + jest-expo</w:t>
            </w:r>
          </w:p>
        </w:tc>
        <w:tc>
          <w:tcPr>
            <w:tcW w:w="1735" w:type="dxa"/>
          </w:tcPr>
          <w:p w14:paraId="7118D716" w14:textId="77777777" w:rsidR="004D7AFF" w:rsidRDefault="00465C39">
            <w:pPr>
              <w:spacing w:after="0" w:line="240" w:lineRule="auto"/>
            </w:pPr>
            <w:r>
              <w:rPr>
                <w:sz w:val="18"/>
              </w:rPr>
              <w:t>30 / 58</w:t>
            </w:r>
          </w:p>
        </w:tc>
        <w:tc>
          <w:tcPr>
            <w:tcW w:w="5012" w:type="dxa"/>
          </w:tcPr>
          <w:p w14:paraId="6100610C" w14:textId="77777777" w:rsidR="004D7AFF" w:rsidRDefault="00465C39">
            <w:pPr>
              <w:spacing w:after="0" w:line="240" w:lineRule="auto"/>
            </w:pPr>
            <w:r>
              <w:rPr>
                <w:sz w:val="18"/>
              </w:rPr>
              <w:t>Pruebas unitarias del dominio y del reductor.</w:t>
            </w:r>
          </w:p>
        </w:tc>
      </w:tr>
      <w:tr w:rsidR="004D7AFF" w14:paraId="22627F35" w14:textId="77777777">
        <w:trPr>
          <w:jc w:val="center"/>
        </w:trPr>
        <w:tc>
          <w:tcPr>
            <w:tcW w:w="2891" w:type="dxa"/>
            <w:shd w:val="clear" w:color="auto" w:fill="F2F7FC"/>
          </w:tcPr>
          <w:p w14:paraId="711871F7" w14:textId="77777777" w:rsidR="004D7AFF" w:rsidRDefault="00465C39">
            <w:pPr>
              <w:spacing w:after="0" w:line="240" w:lineRule="auto"/>
            </w:pPr>
            <w:r>
              <w:rPr>
                <w:sz w:val="18"/>
              </w:rPr>
              <w:t>Node.js / npm</w:t>
            </w:r>
          </w:p>
        </w:tc>
        <w:tc>
          <w:tcPr>
            <w:tcW w:w="1735" w:type="dxa"/>
            <w:shd w:val="clear" w:color="auto" w:fill="F2F7FC"/>
          </w:tcPr>
          <w:p w14:paraId="51D908D7" w14:textId="77777777" w:rsidR="004D7AFF" w:rsidRDefault="00465C39">
            <w:pPr>
              <w:spacing w:after="0" w:line="240" w:lineRule="auto"/>
            </w:pPr>
            <w:r>
              <w:rPr>
                <w:sz w:val="18"/>
              </w:rPr>
              <w:t xml:space="preserve">22.14 / </w:t>
            </w:r>
            <w:r>
              <w:rPr>
                <w:sz w:val="18"/>
              </w:rPr>
              <w:t>10.9</w:t>
            </w:r>
          </w:p>
        </w:tc>
        <w:tc>
          <w:tcPr>
            <w:tcW w:w="5012" w:type="dxa"/>
            <w:shd w:val="clear" w:color="auto" w:fill="F2F7FC"/>
          </w:tcPr>
          <w:p w14:paraId="0E35008B" w14:textId="77777777" w:rsidR="004D7AFF" w:rsidRDefault="00465C39">
            <w:pPr>
              <w:spacing w:after="0" w:line="240" w:lineRule="auto"/>
            </w:pPr>
            <w:r>
              <w:rPr>
                <w:sz w:val="18"/>
              </w:rPr>
              <w:t>Entorno de ejecución de las herramientas.</w:t>
            </w:r>
          </w:p>
        </w:tc>
      </w:tr>
    </w:tbl>
    <w:p w14:paraId="37B6DC43" w14:textId="77777777" w:rsidR="004D7AFF" w:rsidRDefault="004D7AFF">
      <w:pPr>
        <w:spacing w:after="40"/>
      </w:pPr>
    </w:p>
    <w:p w14:paraId="7D2CBF2B" w14:textId="77777777" w:rsidR="004D7AFF" w:rsidRDefault="00465C39">
      <w:pPr>
        <w:pStyle w:val="Ttulo1"/>
        <w:pageBreakBefore/>
      </w:pPr>
      <w:bookmarkStart w:id="12" w:name="_Toc243390662"/>
      <w:r>
        <w:lastRenderedPageBreak/>
        <w:t>2. DISEÑO DE INTERFACES</w:t>
      </w:r>
      <w:bookmarkEnd w:id="12"/>
    </w:p>
    <w:p w14:paraId="38AEC3BE" w14:textId="77777777" w:rsidR="004D7AFF" w:rsidRDefault="00465C39">
      <w:pPr>
        <w:pStyle w:val="Ttulo2"/>
      </w:pPr>
      <w:bookmarkStart w:id="13" w:name="_Toc243390663"/>
      <w:r>
        <w:t>2.1 Funcionalidades derivadas del árbol de objetivos</w:t>
      </w:r>
      <w:bookmarkEnd w:id="13"/>
    </w:p>
    <w:p w14:paraId="239811E3" w14:textId="77777777" w:rsidR="004D7AFF" w:rsidRDefault="00465C39">
      <w:pPr>
        <w:jc w:val="both"/>
      </w:pPr>
      <w:r>
        <w:t xml:space="preserve">Cada medio fundamental del árbol de objetivos se descompuso en funcionalidades concretas. La Tabla 4 muestra esa </w:t>
      </w:r>
      <w:r>
        <w:t>trazabilidad, que es la base del diseño: ninguna pantalla se agregó sin un medio que la justifique.</w:t>
      </w:r>
    </w:p>
    <w:p w14:paraId="1BF2FE58" w14:textId="619A519A" w:rsidR="004D7AFF" w:rsidRDefault="00465C39">
      <w:pPr>
        <w:pStyle w:val="Descripcin"/>
        <w:keepNext/>
        <w:jc w:val="center"/>
      </w:pPr>
      <w:bookmarkStart w:id="14" w:name="_Toc243390720"/>
      <w:r>
        <w:t xml:space="preserve">Tabla </w:t>
      </w:r>
      <w:r>
        <w:fldChar w:fldCharType="begin"/>
      </w:r>
      <w:r>
        <w:instrText>SEQ Tabla \* ARABIC</w:instrText>
      </w:r>
      <w:r>
        <w:fldChar w:fldCharType="separate"/>
      </w:r>
      <w:r>
        <w:rPr>
          <w:noProof/>
        </w:rPr>
        <w:t>4</w:t>
      </w:r>
      <w:r>
        <w:fldChar w:fldCharType="end"/>
      </w:r>
      <w:r>
        <w:t xml:space="preserve">. </w:t>
      </w:r>
      <w:r>
        <w:t>Trazabilidad entre medios del árbol de objetivos, funcionalidades e interfaces</w:t>
      </w:r>
      <w:bookmarkEnd w:id="14"/>
    </w:p>
    <w:tbl>
      <w:tblPr>
        <w:tblW w:w="9639"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2313"/>
        <w:gridCol w:w="5109"/>
        <w:gridCol w:w="2217"/>
      </w:tblGrid>
      <w:tr w:rsidR="004D7AFF" w14:paraId="215B608B" w14:textId="77777777">
        <w:trPr>
          <w:tblHeader/>
          <w:jc w:val="center"/>
        </w:trPr>
        <w:tc>
          <w:tcPr>
            <w:tcW w:w="2313" w:type="dxa"/>
            <w:shd w:val="clear" w:color="auto" w:fill="19375A"/>
          </w:tcPr>
          <w:p w14:paraId="54143761" w14:textId="77777777" w:rsidR="004D7AFF" w:rsidRDefault="00465C39">
            <w:pPr>
              <w:spacing w:after="0"/>
            </w:pPr>
            <w:r>
              <w:rPr>
                <w:b/>
                <w:color w:val="FFFFFF"/>
                <w:sz w:val="18"/>
              </w:rPr>
              <w:t>Medio</w:t>
            </w:r>
          </w:p>
        </w:tc>
        <w:tc>
          <w:tcPr>
            <w:tcW w:w="5108" w:type="dxa"/>
            <w:shd w:val="clear" w:color="auto" w:fill="19375A"/>
          </w:tcPr>
          <w:p w14:paraId="269D7408" w14:textId="77777777" w:rsidR="004D7AFF" w:rsidRDefault="00465C39">
            <w:pPr>
              <w:spacing w:after="0"/>
            </w:pPr>
            <w:r>
              <w:rPr>
                <w:b/>
                <w:color w:val="FFFFFF"/>
                <w:sz w:val="18"/>
              </w:rPr>
              <w:t>Funcionalidad</w:t>
            </w:r>
          </w:p>
        </w:tc>
        <w:tc>
          <w:tcPr>
            <w:tcW w:w="2217" w:type="dxa"/>
            <w:shd w:val="clear" w:color="auto" w:fill="19375A"/>
          </w:tcPr>
          <w:p w14:paraId="0179310D" w14:textId="77777777" w:rsidR="004D7AFF" w:rsidRDefault="00465C39">
            <w:pPr>
              <w:spacing w:after="0"/>
            </w:pPr>
            <w:r>
              <w:rPr>
                <w:b/>
                <w:color w:val="FFFFFF"/>
                <w:sz w:val="18"/>
              </w:rPr>
              <w:t>Interfaz</w:t>
            </w:r>
          </w:p>
        </w:tc>
      </w:tr>
      <w:tr w:rsidR="004D7AFF" w14:paraId="1BFC73BD" w14:textId="77777777">
        <w:trPr>
          <w:jc w:val="center"/>
        </w:trPr>
        <w:tc>
          <w:tcPr>
            <w:tcW w:w="2313" w:type="dxa"/>
          </w:tcPr>
          <w:p w14:paraId="49937D67" w14:textId="77777777" w:rsidR="004D7AFF" w:rsidRDefault="00465C39">
            <w:pPr>
              <w:spacing w:after="0" w:line="240" w:lineRule="auto"/>
            </w:pPr>
            <w:r>
              <w:rPr>
                <w:sz w:val="18"/>
              </w:rPr>
              <w:t xml:space="preserve">1.1 </w:t>
            </w:r>
            <w:r>
              <w:rPr>
                <w:sz w:val="18"/>
              </w:rPr>
              <w:t>Catálogo conectado</w:t>
            </w:r>
          </w:p>
        </w:tc>
        <w:tc>
          <w:tcPr>
            <w:tcW w:w="5108" w:type="dxa"/>
          </w:tcPr>
          <w:p w14:paraId="3A3EB3A5" w14:textId="77777777" w:rsidR="004D7AFF" w:rsidRDefault="00465C39">
            <w:pPr>
              <w:spacing w:after="0" w:line="240" w:lineRule="auto"/>
            </w:pPr>
            <w:r>
              <w:rPr>
                <w:sz w:val="18"/>
              </w:rPr>
              <w:t>F-01 Iniciar sesión con correo institucional y elegir rol</w:t>
            </w:r>
          </w:p>
        </w:tc>
        <w:tc>
          <w:tcPr>
            <w:tcW w:w="2217" w:type="dxa"/>
          </w:tcPr>
          <w:p w14:paraId="127E8D39" w14:textId="77777777" w:rsidR="004D7AFF" w:rsidRDefault="00465C39">
            <w:pPr>
              <w:spacing w:after="0" w:line="240" w:lineRule="auto"/>
            </w:pPr>
            <w:r>
              <w:rPr>
                <w:sz w:val="18"/>
              </w:rPr>
              <w:t>I1 Inicio de sesión</w:t>
            </w:r>
          </w:p>
        </w:tc>
      </w:tr>
      <w:tr w:rsidR="004D7AFF" w14:paraId="41DED218" w14:textId="77777777">
        <w:trPr>
          <w:jc w:val="center"/>
        </w:trPr>
        <w:tc>
          <w:tcPr>
            <w:tcW w:w="2313" w:type="dxa"/>
            <w:shd w:val="clear" w:color="auto" w:fill="F2F7FC"/>
          </w:tcPr>
          <w:p w14:paraId="3EF0DDB2" w14:textId="77777777" w:rsidR="004D7AFF" w:rsidRDefault="00465C39">
            <w:pPr>
              <w:spacing w:after="0" w:line="240" w:lineRule="auto"/>
            </w:pPr>
            <w:r>
              <w:rPr>
                <w:sz w:val="18"/>
              </w:rPr>
              <w:t>1.1 Catálogo conectado</w:t>
            </w:r>
          </w:p>
        </w:tc>
        <w:tc>
          <w:tcPr>
            <w:tcW w:w="5108" w:type="dxa"/>
            <w:shd w:val="clear" w:color="auto" w:fill="F2F7FC"/>
          </w:tcPr>
          <w:p w14:paraId="3975CCCE" w14:textId="77777777" w:rsidR="004D7AFF" w:rsidRDefault="00465C39">
            <w:pPr>
              <w:spacing w:after="0" w:line="240" w:lineRule="auto"/>
            </w:pPr>
            <w:r>
              <w:rPr>
                <w:sz w:val="18"/>
              </w:rPr>
              <w:t>F-02 Ver resumen personal: ventana, créditos, vacantes y laboratorios matriculados</w:t>
            </w:r>
          </w:p>
        </w:tc>
        <w:tc>
          <w:tcPr>
            <w:tcW w:w="2217" w:type="dxa"/>
            <w:shd w:val="clear" w:color="auto" w:fill="F2F7FC"/>
          </w:tcPr>
          <w:p w14:paraId="773EDE30" w14:textId="77777777" w:rsidR="004D7AFF" w:rsidRDefault="00465C39">
            <w:pPr>
              <w:spacing w:after="0" w:line="240" w:lineRule="auto"/>
            </w:pPr>
            <w:r>
              <w:rPr>
                <w:sz w:val="18"/>
              </w:rPr>
              <w:t>I2 Panel del estudiante</w:t>
            </w:r>
          </w:p>
        </w:tc>
      </w:tr>
      <w:tr w:rsidR="004D7AFF" w14:paraId="4F53667C" w14:textId="77777777">
        <w:trPr>
          <w:jc w:val="center"/>
        </w:trPr>
        <w:tc>
          <w:tcPr>
            <w:tcW w:w="2313" w:type="dxa"/>
          </w:tcPr>
          <w:p w14:paraId="1C2EC9E6" w14:textId="77777777" w:rsidR="004D7AFF" w:rsidRDefault="00465C39">
            <w:pPr>
              <w:spacing w:after="0" w:line="240" w:lineRule="auto"/>
            </w:pPr>
            <w:r>
              <w:rPr>
                <w:sz w:val="18"/>
              </w:rPr>
              <w:t xml:space="preserve">1.1 Catálogo </w:t>
            </w:r>
            <w:r>
              <w:rPr>
                <w:sz w:val="18"/>
              </w:rPr>
              <w:t>conectado</w:t>
            </w:r>
          </w:p>
        </w:tc>
        <w:tc>
          <w:tcPr>
            <w:tcW w:w="5108" w:type="dxa"/>
          </w:tcPr>
          <w:p w14:paraId="4A04349A" w14:textId="77777777" w:rsidR="004D7AFF" w:rsidRDefault="00465C39">
            <w:pPr>
              <w:spacing w:after="0" w:line="240" w:lineRule="auto"/>
            </w:pPr>
            <w:r>
              <w:rPr>
                <w:sz w:val="18"/>
              </w:rPr>
              <w:t>F-03 Explorar grupos por curso con semáforo, buscador y filtros</w:t>
            </w:r>
          </w:p>
        </w:tc>
        <w:tc>
          <w:tcPr>
            <w:tcW w:w="2217" w:type="dxa"/>
          </w:tcPr>
          <w:p w14:paraId="1E62CCB1" w14:textId="77777777" w:rsidR="004D7AFF" w:rsidRDefault="00465C39">
            <w:pPr>
              <w:spacing w:after="0" w:line="240" w:lineRule="auto"/>
            </w:pPr>
            <w:r>
              <w:rPr>
                <w:sz w:val="18"/>
              </w:rPr>
              <w:t>I3 Catálogo</w:t>
            </w:r>
          </w:p>
        </w:tc>
      </w:tr>
      <w:tr w:rsidR="004D7AFF" w14:paraId="755C0272" w14:textId="77777777">
        <w:trPr>
          <w:jc w:val="center"/>
        </w:trPr>
        <w:tc>
          <w:tcPr>
            <w:tcW w:w="2313" w:type="dxa"/>
            <w:shd w:val="clear" w:color="auto" w:fill="F2F7FC"/>
          </w:tcPr>
          <w:p w14:paraId="4D8F8820" w14:textId="77777777" w:rsidR="004D7AFF" w:rsidRDefault="00465C39">
            <w:pPr>
              <w:spacing w:after="0" w:line="240" w:lineRule="auto"/>
            </w:pPr>
            <w:r>
              <w:rPr>
                <w:sz w:val="18"/>
              </w:rPr>
              <w:t>2.1 Contraste de horario</w:t>
            </w:r>
          </w:p>
        </w:tc>
        <w:tc>
          <w:tcPr>
            <w:tcW w:w="5108" w:type="dxa"/>
            <w:shd w:val="clear" w:color="auto" w:fill="F2F7FC"/>
          </w:tcPr>
          <w:p w14:paraId="16660EBE" w14:textId="77777777" w:rsidR="004D7AFF" w:rsidRDefault="00465C39">
            <w:pPr>
              <w:spacing w:after="0" w:line="240" w:lineRule="auto"/>
            </w:pPr>
            <w:r>
              <w:rPr>
                <w:sz w:val="18"/>
              </w:rPr>
              <w:t>F-04 Revisar el detalle del grupo y el mapa de puestos; validar cruces antes de confirmar</w:t>
            </w:r>
          </w:p>
        </w:tc>
        <w:tc>
          <w:tcPr>
            <w:tcW w:w="2217" w:type="dxa"/>
            <w:shd w:val="clear" w:color="auto" w:fill="F2F7FC"/>
          </w:tcPr>
          <w:p w14:paraId="64503DB4" w14:textId="77777777" w:rsidR="004D7AFF" w:rsidRDefault="00465C39">
            <w:pPr>
              <w:spacing w:after="0" w:line="240" w:lineRule="auto"/>
            </w:pPr>
            <w:r>
              <w:rPr>
                <w:sz w:val="18"/>
              </w:rPr>
              <w:t>I4 Detalle del grupo</w:t>
            </w:r>
          </w:p>
        </w:tc>
      </w:tr>
      <w:tr w:rsidR="004D7AFF" w14:paraId="34353562" w14:textId="77777777">
        <w:trPr>
          <w:jc w:val="center"/>
        </w:trPr>
        <w:tc>
          <w:tcPr>
            <w:tcW w:w="2313" w:type="dxa"/>
          </w:tcPr>
          <w:p w14:paraId="65D6CA5F" w14:textId="77777777" w:rsidR="004D7AFF" w:rsidRDefault="00465C39">
            <w:pPr>
              <w:spacing w:after="0" w:line="240" w:lineRule="auto"/>
            </w:pPr>
            <w:r>
              <w:rPr>
                <w:sz w:val="18"/>
              </w:rPr>
              <w:t>2.1 Contraste de horario</w:t>
            </w:r>
          </w:p>
        </w:tc>
        <w:tc>
          <w:tcPr>
            <w:tcW w:w="5108" w:type="dxa"/>
          </w:tcPr>
          <w:p w14:paraId="7C1E7B32" w14:textId="77777777" w:rsidR="004D7AFF" w:rsidRDefault="00465C39">
            <w:pPr>
              <w:spacing w:after="0" w:line="240" w:lineRule="auto"/>
            </w:pPr>
            <w:r>
              <w:rPr>
                <w:sz w:val="18"/>
              </w:rPr>
              <w:t>F-05 Consultar el horario semanal con teoría y laboratorios</w:t>
            </w:r>
          </w:p>
        </w:tc>
        <w:tc>
          <w:tcPr>
            <w:tcW w:w="2217" w:type="dxa"/>
          </w:tcPr>
          <w:p w14:paraId="38692174" w14:textId="77777777" w:rsidR="004D7AFF" w:rsidRDefault="00465C39">
            <w:pPr>
              <w:spacing w:after="0" w:line="240" w:lineRule="auto"/>
            </w:pPr>
            <w:r>
              <w:rPr>
                <w:sz w:val="18"/>
              </w:rPr>
              <w:t>I6 Horario</w:t>
            </w:r>
          </w:p>
        </w:tc>
      </w:tr>
      <w:tr w:rsidR="004D7AFF" w14:paraId="106F4EC7" w14:textId="77777777">
        <w:trPr>
          <w:jc w:val="center"/>
        </w:trPr>
        <w:tc>
          <w:tcPr>
            <w:tcW w:w="2313" w:type="dxa"/>
            <w:shd w:val="clear" w:color="auto" w:fill="F2F7FC"/>
          </w:tcPr>
          <w:p w14:paraId="784DCD0F" w14:textId="77777777" w:rsidR="004D7AFF" w:rsidRDefault="00465C39">
            <w:pPr>
              <w:spacing w:after="0" w:line="240" w:lineRule="auto"/>
            </w:pPr>
            <w:r>
              <w:rPr>
                <w:sz w:val="18"/>
              </w:rPr>
              <w:t>3.1 Operación única</w:t>
            </w:r>
          </w:p>
        </w:tc>
        <w:tc>
          <w:tcPr>
            <w:tcW w:w="5108" w:type="dxa"/>
            <w:shd w:val="clear" w:color="auto" w:fill="F2F7FC"/>
          </w:tcPr>
          <w:p w14:paraId="5BC0BE32" w14:textId="77777777" w:rsidR="004D7AFF" w:rsidRDefault="00465C39">
            <w:pPr>
              <w:spacing w:after="0" w:line="240" w:lineRule="auto"/>
            </w:pPr>
            <w:r>
              <w:rPr>
                <w:sz w:val="18"/>
              </w:rPr>
              <w:t>F-06 Confirmar la matrícula con reserva atómica del cupo</w:t>
            </w:r>
          </w:p>
        </w:tc>
        <w:tc>
          <w:tcPr>
            <w:tcW w:w="2217" w:type="dxa"/>
            <w:shd w:val="clear" w:color="auto" w:fill="F2F7FC"/>
          </w:tcPr>
          <w:p w14:paraId="0C4D66D9" w14:textId="77777777" w:rsidR="004D7AFF" w:rsidRDefault="00465C39">
            <w:pPr>
              <w:spacing w:after="0" w:line="240" w:lineRule="auto"/>
            </w:pPr>
            <w:r>
              <w:rPr>
                <w:sz w:val="18"/>
              </w:rPr>
              <w:t>I4 Detalle del grupo</w:t>
            </w:r>
          </w:p>
        </w:tc>
      </w:tr>
      <w:tr w:rsidR="004D7AFF" w14:paraId="16D58EE5" w14:textId="77777777">
        <w:trPr>
          <w:jc w:val="center"/>
        </w:trPr>
        <w:tc>
          <w:tcPr>
            <w:tcW w:w="2313" w:type="dxa"/>
          </w:tcPr>
          <w:p w14:paraId="192DE7C3" w14:textId="77777777" w:rsidR="004D7AFF" w:rsidRDefault="00465C39">
            <w:pPr>
              <w:spacing w:after="0" w:line="240" w:lineRule="auto"/>
            </w:pPr>
            <w:r>
              <w:rPr>
                <w:sz w:val="18"/>
              </w:rPr>
              <w:t>4.1 Código verificable</w:t>
            </w:r>
          </w:p>
        </w:tc>
        <w:tc>
          <w:tcPr>
            <w:tcW w:w="5108" w:type="dxa"/>
          </w:tcPr>
          <w:p w14:paraId="1120D18D" w14:textId="77777777" w:rsidR="004D7AFF" w:rsidRDefault="00465C39">
            <w:pPr>
              <w:spacing w:after="0" w:line="240" w:lineRule="auto"/>
            </w:pPr>
            <w:r>
              <w:rPr>
                <w:sz w:val="18"/>
              </w:rPr>
              <w:t xml:space="preserve">F-07 Mostrar y compartir el pase con QR y código de </w:t>
            </w:r>
            <w:r>
              <w:rPr>
                <w:sz w:val="18"/>
              </w:rPr>
              <w:t>verificación</w:t>
            </w:r>
          </w:p>
        </w:tc>
        <w:tc>
          <w:tcPr>
            <w:tcW w:w="2217" w:type="dxa"/>
          </w:tcPr>
          <w:p w14:paraId="3313BA0F" w14:textId="77777777" w:rsidR="004D7AFF" w:rsidRDefault="00465C39">
            <w:pPr>
              <w:spacing w:after="0" w:line="240" w:lineRule="auto"/>
            </w:pPr>
            <w:r>
              <w:rPr>
                <w:sz w:val="18"/>
              </w:rPr>
              <w:t>I5 Pase QR</w:t>
            </w:r>
          </w:p>
        </w:tc>
      </w:tr>
      <w:tr w:rsidR="004D7AFF" w14:paraId="6AD11356" w14:textId="77777777">
        <w:trPr>
          <w:jc w:val="center"/>
        </w:trPr>
        <w:tc>
          <w:tcPr>
            <w:tcW w:w="2313" w:type="dxa"/>
            <w:shd w:val="clear" w:color="auto" w:fill="F2F7FC"/>
          </w:tcPr>
          <w:p w14:paraId="19D79892" w14:textId="77777777" w:rsidR="004D7AFF" w:rsidRDefault="00465C39">
            <w:pPr>
              <w:spacing w:after="0" w:line="240" w:lineRule="auto"/>
            </w:pPr>
            <w:r>
              <w:rPr>
                <w:sz w:val="18"/>
              </w:rPr>
              <w:t>4.1 Código verificable</w:t>
            </w:r>
          </w:p>
        </w:tc>
        <w:tc>
          <w:tcPr>
            <w:tcW w:w="5108" w:type="dxa"/>
            <w:shd w:val="clear" w:color="auto" w:fill="F2F7FC"/>
          </w:tcPr>
          <w:p w14:paraId="7F04E769" w14:textId="77777777" w:rsidR="004D7AFF" w:rsidRDefault="00465C39">
            <w:pPr>
              <w:spacing w:after="0" w:line="240" w:lineRule="auto"/>
            </w:pPr>
            <w:r>
              <w:rPr>
                <w:sz w:val="18"/>
              </w:rPr>
              <w:t>F-08 Monitorear la ocupación de los grupos del docente</w:t>
            </w:r>
          </w:p>
        </w:tc>
        <w:tc>
          <w:tcPr>
            <w:tcW w:w="2217" w:type="dxa"/>
            <w:shd w:val="clear" w:color="auto" w:fill="F2F7FC"/>
          </w:tcPr>
          <w:p w14:paraId="7A2EA732" w14:textId="77777777" w:rsidR="004D7AFF" w:rsidRDefault="00465C39">
            <w:pPr>
              <w:spacing w:after="0" w:line="240" w:lineRule="auto"/>
            </w:pPr>
            <w:r>
              <w:rPr>
                <w:sz w:val="18"/>
              </w:rPr>
              <w:t>I7 Panel docente</w:t>
            </w:r>
          </w:p>
        </w:tc>
      </w:tr>
      <w:tr w:rsidR="004D7AFF" w14:paraId="7C5A29EB" w14:textId="77777777">
        <w:trPr>
          <w:jc w:val="center"/>
        </w:trPr>
        <w:tc>
          <w:tcPr>
            <w:tcW w:w="2313" w:type="dxa"/>
          </w:tcPr>
          <w:p w14:paraId="71DFB2EA" w14:textId="77777777" w:rsidR="004D7AFF" w:rsidRDefault="00465C39">
            <w:pPr>
              <w:spacing w:after="0" w:line="240" w:lineRule="auto"/>
            </w:pPr>
            <w:r>
              <w:rPr>
                <w:sz w:val="18"/>
              </w:rPr>
              <w:t>4.1 Código verificable</w:t>
            </w:r>
          </w:p>
        </w:tc>
        <w:tc>
          <w:tcPr>
            <w:tcW w:w="5108" w:type="dxa"/>
          </w:tcPr>
          <w:p w14:paraId="2DDFB1C5" w14:textId="77777777" w:rsidR="004D7AFF" w:rsidRDefault="00465C39">
            <w:pPr>
              <w:spacing w:after="0" w:line="240" w:lineRule="auto"/>
            </w:pPr>
            <w:r>
              <w:rPr>
                <w:sz w:val="18"/>
              </w:rPr>
              <w:t>F-09 Consultar la nómina, marcar asistencia y exportar CSV</w:t>
            </w:r>
          </w:p>
        </w:tc>
        <w:tc>
          <w:tcPr>
            <w:tcW w:w="2217" w:type="dxa"/>
          </w:tcPr>
          <w:p w14:paraId="79B3A8A8" w14:textId="77777777" w:rsidR="004D7AFF" w:rsidRDefault="00465C39">
            <w:pPr>
              <w:spacing w:after="0" w:line="240" w:lineRule="auto"/>
            </w:pPr>
            <w:r>
              <w:rPr>
                <w:sz w:val="18"/>
              </w:rPr>
              <w:t>I8 Nómina</w:t>
            </w:r>
          </w:p>
        </w:tc>
      </w:tr>
      <w:tr w:rsidR="004D7AFF" w14:paraId="5C4C49DA" w14:textId="77777777">
        <w:trPr>
          <w:jc w:val="center"/>
        </w:trPr>
        <w:tc>
          <w:tcPr>
            <w:tcW w:w="2313" w:type="dxa"/>
            <w:shd w:val="clear" w:color="auto" w:fill="F2F7FC"/>
          </w:tcPr>
          <w:p w14:paraId="2A070400" w14:textId="77777777" w:rsidR="004D7AFF" w:rsidRDefault="00465C39">
            <w:pPr>
              <w:spacing w:after="0" w:line="240" w:lineRule="auto"/>
            </w:pPr>
            <w:r>
              <w:rPr>
                <w:sz w:val="18"/>
              </w:rPr>
              <w:t>4.1 Código verificable</w:t>
            </w:r>
          </w:p>
        </w:tc>
        <w:tc>
          <w:tcPr>
            <w:tcW w:w="5108" w:type="dxa"/>
            <w:shd w:val="clear" w:color="auto" w:fill="F2F7FC"/>
          </w:tcPr>
          <w:p w14:paraId="6A312F91" w14:textId="77777777" w:rsidR="004D7AFF" w:rsidRDefault="00465C39">
            <w:pPr>
              <w:spacing w:after="0" w:line="240" w:lineRule="auto"/>
            </w:pPr>
            <w:r>
              <w:rPr>
                <w:sz w:val="18"/>
              </w:rPr>
              <w:t xml:space="preserve">F-10 Leer el QR </w:t>
            </w:r>
            <w:r>
              <w:rPr>
                <w:sz w:val="18"/>
              </w:rPr>
              <w:t>con la cámara o digitar el código</w:t>
            </w:r>
          </w:p>
        </w:tc>
        <w:tc>
          <w:tcPr>
            <w:tcW w:w="2217" w:type="dxa"/>
            <w:shd w:val="clear" w:color="auto" w:fill="F2F7FC"/>
          </w:tcPr>
          <w:p w14:paraId="7BFAB706" w14:textId="77777777" w:rsidR="004D7AFF" w:rsidRDefault="00465C39">
            <w:pPr>
              <w:spacing w:after="0" w:line="240" w:lineRule="auto"/>
            </w:pPr>
            <w:r>
              <w:rPr>
                <w:sz w:val="18"/>
              </w:rPr>
              <w:t>I9 Escáner</w:t>
            </w:r>
          </w:p>
        </w:tc>
      </w:tr>
      <w:tr w:rsidR="004D7AFF" w14:paraId="2522640C" w14:textId="77777777">
        <w:trPr>
          <w:jc w:val="center"/>
        </w:trPr>
        <w:tc>
          <w:tcPr>
            <w:tcW w:w="2313" w:type="dxa"/>
          </w:tcPr>
          <w:p w14:paraId="75BA26F4" w14:textId="77777777" w:rsidR="004D7AFF" w:rsidRDefault="00465C39">
            <w:pPr>
              <w:spacing w:after="0" w:line="240" w:lineRule="auto"/>
            </w:pPr>
            <w:r>
              <w:rPr>
                <w:sz w:val="18"/>
              </w:rPr>
              <w:t>5.1 Parametrización</w:t>
            </w:r>
          </w:p>
        </w:tc>
        <w:tc>
          <w:tcPr>
            <w:tcW w:w="5108" w:type="dxa"/>
          </w:tcPr>
          <w:p w14:paraId="01755B07" w14:textId="77777777" w:rsidR="004D7AFF" w:rsidRDefault="00465C39">
            <w:pPr>
              <w:spacing w:after="0" w:line="240" w:lineRule="auto"/>
            </w:pPr>
            <w:r>
              <w:rPr>
                <w:sz w:val="18"/>
              </w:rPr>
              <w:t>F-11 Ajustar capacidad, estado y datos de cada laboratorio</w:t>
            </w:r>
          </w:p>
        </w:tc>
        <w:tc>
          <w:tcPr>
            <w:tcW w:w="2217" w:type="dxa"/>
          </w:tcPr>
          <w:p w14:paraId="0E31BCBD" w14:textId="77777777" w:rsidR="004D7AFF" w:rsidRDefault="00465C39">
            <w:pPr>
              <w:spacing w:after="0" w:line="240" w:lineRule="auto"/>
            </w:pPr>
            <w:r>
              <w:rPr>
                <w:sz w:val="18"/>
              </w:rPr>
              <w:t>I10 Laboratorios</w:t>
            </w:r>
          </w:p>
        </w:tc>
      </w:tr>
      <w:tr w:rsidR="004D7AFF" w14:paraId="48B09AA0" w14:textId="77777777">
        <w:trPr>
          <w:jc w:val="center"/>
        </w:trPr>
        <w:tc>
          <w:tcPr>
            <w:tcW w:w="2313" w:type="dxa"/>
            <w:shd w:val="clear" w:color="auto" w:fill="F2F7FC"/>
          </w:tcPr>
          <w:p w14:paraId="3364E6FB" w14:textId="77777777" w:rsidR="004D7AFF" w:rsidRDefault="00465C39">
            <w:pPr>
              <w:spacing w:after="0" w:line="240" w:lineRule="auto"/>
            </w:pPr>
            <w:r>
              <w:rPr>
                <w:sz w:val="18"/>
              </w:rPr>
              <w:t>5.1 Parametrización</w:t>
            </w:r>
          </w:p>
        </w:tc>
        <w:tc>
          <w:tcPr>
            <w:tcW w:w="5108" w:type="dxa"/>
            <w:shd w:val="clear" w:color="auto" w:fill="F2F7FC"/>
          </w:tcPr>
          <w:p w14:paraId="40FDF95F" w14:textId="77777777" w:rsidR="004D7AFF" w:rsidRDefault="00465C39">
            <w:pPr>
              <w:spacing w:after="0" w:line="240" w:lineRule="auto"/>
            </w:pPr>
            <w:r>
              <w:rPr>
                <w:sz w:val="18"/>
              </w:rPr>
              <w:t>F-12 Configurar la ventana de matrícula y las reglas; revisar grupos agotados</w:t>
            </w:r>
          </w:p>
        </w:tc>
        <w:tc>
          <w:tcPr>
            <w:tcW w:w="2217" w:type="dxa"/>
            <w:shd w:val="clear" w:color="auto" w:fill="F2F7FC"/>
          </w:tcPr>
          <w:p w14:paraId="6A548CF6" w14:textId="77777777" w:rsidR="004D7AFF" w:rsidRDefault="00465C39">
            <w:pPr>
              <w:spacing w:after="0" w:line="240" w:lineRule="auto"/>
            </w:pPr>
            <w:r>
              <w:rPr>
                <w:sz w:val="18"/>
              </w:rPr>
              <w:t xml:space="preserve">I11 </w:t>
            </w:r>
            <w:r>
              <w:rPr>
                <w:sz w:val="18"/>
              </w:rPr>
              <w:t>Matrícula</w:t>
            </w:r>
          </w:p>
        </w:tc>
      </w:tr>
      <w:tr w:rsidR="004D7AFF" w14:paraId="0D0A1980" w14:textId="77777777">
        <w:trPr>
          <w:jc w:val="center"/>
        </w:trPr>
        <w:tc>
          <w:tcPr>
            <w:tcW w:w="2313" w:type="dxa"/>
          </w:tcPr>
          <w:p w14:paraId="3A28BD20" w14:textId="77777777" w:rsidR="004D7AFF" w:rsidRDefault="00465C39">
            <w:pPr>
              <w:spacing w:after="0" w:line="240" w:lineRule="auto"/>
            </w:pPr>
            <w:r>
              <w:rPr>
                <w:sz w:val="18"/>
              </w:rPr>
              <w:t>Transversal</w:t>
            </w:r>
          </w:p>
        </w:tc>
        <w:tc>
          <w:tcPr>
            <w:tcW w:w="5108" w:type="dxa"/>
          </w:tcPr>
          <w:p w14:paraId="47EC35AA" w14:textId="77777777" w:rsidR="004D7AFF" w:rsidRDefault="00465C39">
            <w:pPr>
              <w:spacing w:after="0" w:line="240" w:lineRule="auto"/>
            </w:pPr>
            <w:r>
              <w:rPr>
                <w:sz w:val="18"/>
              </w:rPr>
              <w:t>F-13 Elegir tema claro u oscuro, ajustar avisos y cerrar sesión</w:t>
            </w:r>
          </w:p>
        </w:tc>
        <w:tc>
          <w:tcPr>
            <w:tcW w:w="2217" w:type="dxa"/>
          </w:tcPr>
          <w:p w14:paraId="4BD387B5" w14:textId="77777777" w:rsidR="004D7AFF" w:rsidRDefault="00465C39">
            <w:pPr>
              <w:spacing w:after="0" w:line="240" w:lineRule="auto"/>
            </w:pPr>
            <w:r>
              <w:rPr>
                <w:sz w:val="18"/>
              </w:rPr>
              <w:t>I12 Perfil</w:t>
            </w:r>
          </w:p>
        </w:tc>
      </w:tr>
    </w:tbl>
    <w:p w14:paraId="578108CF" w14:textId="77777777" w:rsidR="004D7AFF" w:rsidRDefault="004D7AFF">
      <w:pPr>
        <w:spacing w:after="40"/>
      </w:pPr>
    </w:p>
    <w:p w14:paraId="0C3BC7B7" w14:textId="77777777" w:rsidR="004D7AFF" w:rsidRDefault="00465C39">
      <w:pPr>
        <w:pStyle w:val="Ttulo2"/>
      </w:pPr>
      <w:bookmarkStart w:id="15" w:name="_Toc243390664"/>
      <w:r>
        <w:t>2.2 Mapa de navegación</w:t>
      </w:r>
      <w:bookmarkEnd w:id="15"/>
    </w:p>
    <w:p w14:paraId="6C697B23" w14:textId="77777777" w:rsidR="004D7AFF" w:rsidRDefault="00465C39">
      <w:pPr>
        <w:jc w:val="both"/>
      </w:pPr>
      <w:r>
        <w:t xml:space="preserve">La estructura de navegación se definió antes de dibujar las pantallas (Figura 3). Una </w:t>
      </w:r>
      <w:r>
        <w:rPr>
          <w:b/>
        </w:rPr>
        <w:t>pila nativa</w:t>
      </w:r>
      <w:r>
        <w:t xml:space="preserve"> raíz contiene el inicio de sesión, tres navegadores de </w:t>
      </w:r>
      <w:r>
        <w:rPr>
          <w:b/>
        </w:rPr>
        <w:t>pestañas inferiores</w:t>
      </w:r>
      <w:r>
        <w:t xml:space="preserve"> (uno por rol) y tres pantallas que se apilan sobre las pestañas: el detalle del gru</w:t>
      </w:r>
      <w:r>
        <w:t>po, que se presenta como hoja modal, el pase QR y la nómina. Así cada rol ve solo sus opciones y el botón Atrás del sistema se comporta como el usuario espera.</w:t>
      </w:r>
    </w:p>
    <w:p w14:paraId="25A5EEBE" w14:textId="77777777" w:rsidR="004D7AFF" w:rsidRDefault="00465C39">
      <w:pPr>
        <w:keepNext/>
        <w:jc w:val="center"/>
      </w:pPr>
      <w:r>
        <w:rPr>
          <w:noProof/>
        </w:rPr>
        <w:drawing>
          <wp:inline distT="0" distB="0" distL="0" distR="0" wp14:anchorId="445F69BD" wp14:editId="1B685A6B">
            <wp:extent cx="6120000" cy="2467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egacion.png"/>
                    <pic:cNvPicPr/>
                  </pic:nvPicPr>
                  <pic:blipFill>
                    <a:blip r:embed="rId11"/>
                    <a:stretch>
                      <a:fillRect/>
                    </a:stretch>
                  </pic:blipFill>
                  <pic:spPr>
                    <a:xfrm>
                      <a:off x="0" y="0"/>
                      <a:ext cx="6120000" cy="2467125"/>
                    </a:xfrm>
                    <a:prstGeom prst="rect">
                      <a:avLst/>
                    </a:prstGeom>
                  </pic:spPr>
                </pic:pic>
              </a:graphicData>
            </a:graphic>
          </wp:inline>
        </w:drawing>
      </w:r>
    </w:p>
    <w:p w14:paraId="69C4C0C5" w14:textId="0D5834D9" w:rsidR="004D7AFF" w:rsidRDefault="00465C39">
      <w:pPr>
        <w:pStyle w:val="Descripcin"/>
        <w:jc w:val="center"/>
      </w:pPr>
      <w:bookmarkStart w:id="16" w:name="_Toc243390698"/>
      <w:r>
        <w:t xml:space="preserve">Figura </w:t>
      </w:r>
      <w:r>
        <w:fldChar w:fldCharType="begin"/>
      </w:r>
      <w:r>
        <w:instrText>SEQ Figura \* ARABIC</w:instrText>
      </w:r>
      <w:r>
        <w:fldChar w:fldCharType="separate"/>
      </w:r>
      <w:r>
        <w:rPr>
          <w:noProof/>
        </w:rPr>
        <w:t>3</w:t>
      </w:r>
      <w:r>
        <w:fldChar w:fldCharType="end"/>
      </w:r>
      <w:r>
        <w:t xml:space="preserve">. </w:t>
      </w:r>
      <w:r>
        <w:t>Mapa de navegación de MatriLab: pila nativa raíz y pestañas p</w:t>
      </w:r>
      <w:r>
        <w:t>or rol</w:t>
      </w:r>
      <w:bookmarkEnd w:id="16"/>
    </w:p>
    <w:p w14:paraId="3C2425ED" w14:textId="77777777" w:rsidR="004D7AFF" w:rsidRDefault="00465C39">
      <w:pPr>
        <w:pStyle w:val="Ttulo2"/>
      </w:pPr>
      <w:bookmarkStart w:id="17" w:name="_Toc243390665"/>
      <w:r>
        <w:lastRenderedPageBreak/>
        <w:t>2.3 Sistema visual</w:t>
      </w:r>
      <w:bookmarkEnd w:id="17"/>
    </w:p>
    <w:p w14:paraId="51CFBF33" w14:textId="77777777" w:rsidR="004D7AFF" w:rsidRDefault="00465C39">
      <w:pPr>
        <w:jc w:val="both"/>
      </w:pPr>
      <w:r>
        <w:t xml:space="preserve">Para que las doce interfaces se vean consistentes se definieron </w:t>
      </w:r>
      <w:r>
        <w:rPr>
          <w:i/>
        </w:rPr>
        <w:t>tokens</w:t>
      </w:r>
      <w:r>
        <w:t xml:space="preserve"> de diseño en </w:t>
      </w:r>
      <w:r>
        <w:rPr>
          <w:rFonts w:ascii="Consolas" w:hAnsi="Consolas"/>
          <w:sz w:val="19"/>
        </w:rPr>
        <w:t>src/theme/tokens.ts</w:t>
      </w:r>
      <w:r>
        <w:t>. Se conservaron los colores institucionales usados desde el LAB 01 y se definió una variante oscura de cada color, ya que la a</w:t>
      </w:r>
      <w:r>
        <w:t>plicación sigue el tema del sistema operativo.</w:t>
      </w:r>
    </w:p>
    <w:p w14:paraId="29E6FA05" w14:textId="429D8A8E" w:rsidR="004D7AFF" w:rsidRDefault="00465C39">
      <w:pPr>
        <w:pStyle w:val="Descripcin"/>
        <w:keepNext/>
        <w:jc w:val="center"/>
      </w:pPr>
      <w:bookmarkStart w:id="18" w:name="_Toc243390721"/>
      <w:r>
        <w:t xml:space="preserve">Tabla </w:t>
      </w:r>
      <w:r>
        <w:fldChar w:fldCharType="begin"/>
      </w:r>
      <w:r>
        <w:instrText>SEQ Tabla \* ARABIC</w:instrText>
      </w:r>
      <w:r>
        <w:fldChar w:fldCharType="separate"/>
      </w:r>
      <w:r>
        <w:rPr>
          <w:noProof/>
        </w:rPr>
        <w:t>5</w:t>
      </w:r>
      <w:r>
        <w:fldChar w:fldCharType="end"/>
      </w:r>
      <w:r>
        <w:t xml:space="preserve">. </w:t>
      </w:r>
      <w:r>
        <w:t>Tokens de diseño de la aplicación</w:t>
      </w:r>
      <w:bookmarkEnd w:id="18"/>
    </w:p>
    <w:tbl>
      <w:tblPr>
        <w:tblW w:w="9639"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1929"/>
        <w:gridCol w:w="2602"/>
        <w:gridCol w:w="1928"/>
        <w:gridCol w:w="3180"/>
      </w:tblGrid>
      <w:tr w:rsidR="004D7AFF" w14:paraId="4CEB9D3F" w14:textId="77777777">
        <w:trPr>
          <w:tblHeader/>
          <w:jc w:val="center"/>
        </w:trPr>
        <w:tc>
          <w:tcPr>
            <w:tcW w:w="1928" w:type="dxa"/>
            <w:shd w:val="clear" w:color="auto" w:fill="19375A"/>
          </w:tcPr>
          <w:p w14:paraId="1D125A46" w14:textId="77777777" w:rsidR="004D7AFF" w:rsidRDefault="00465C39">
            <w:pPr>
              <w:spacing w:after="0"/>
            </w:pPr>
            <w:r>
              <w:rPr>
                <w:b/>
                <w:color w:val="FFFFFF"/>
                <w:sz w:val="18"/>
              </w:rPr>
              <w:t>Token</w:t>
            </w:r>
          </w:p>
        </w:tc>
        <w:tc>
          <w:tcPr>
            <w:tcW w:w="2602" w:type="dxa"/>
            <w:shd w:val="clear" w:color="auto" w:fill="19375A"/>
          </w:tcPr>
          <w:p w14:paraId="641DFBB4" w14:textId="77777777" w:rsidR="004D7AFF" w:rsidRDefault="00465C39">
            <w:pPr>
              <w:spacing w:after="0"/>
            </w:pPr>
            <w:r>
              <w:rPr>
                <w:b/>
                <w:color w:val="FFFFFF"/>
                <w:sz w:val="18"/>
              </w:rPr>
              <w:t>Claro</w:t>
            </w:r>
          </w:p>
        </w:tc>
        <w:tc>
          <w:tcPr>
            <w:tcW w:w="1928" w:type="dxa"/>
            <w:shd w:val="clear" w:color="auto" w:fill="19375A"/>
          </w:tcPr>
          <w:p w14:paraId="6D4E2525" w14:textId="77777777" w:rsidR="004D7AFF" w:rsidRDefault="00465C39">
            <w:pPr>
              <w:spacing w:after="0"/>
            </w:pPr>
            <w:r>
              <w:rPr>
                <w:b/>
                <w:color w:val="FFFFFF"/>
                <w:sz w:val="18"/>
              </w:rPr>
              <w:t>Oscuro</w:t>
            </w:r>
          </w:p>
        </w:tc>
        <w:tc>
          <w:tcPr>
            <w:tcW w:w="3180" w:type="dxa"/>
            <w:shd w:val="clear" w:color="auto" w:fill="19375A"/>
          </w:tcPr>
          <w:p w14:paraId="69F3E6D6" w14:textId="77777777" w:rsidR="004D7AFF" w:rsidRDefault="00465C39">
            <w:pPr>
              <w:spacing w:after="0"/>
            </w:pPr>
            <w:r>
              <w:rPr>
                <w:b/>
                <w:color w:val="FFFFFF"/>
                <w:sz w:val="18"/>
              </w:rPr>
              <w:t>Uso</w:t>
            </w:r>
          </w:p>
        </w:tc>
      </w:tr>
      <w:tr w:rsidR="004D7AFF" w14:paraId="170F576A" w14:textId="77777777">
        <w:trPr>
          <w:jc w:val="center"/>
        </w:trPr>
        <w:tc>
          <w:tcPr>
            <w:tcW w:w="1928" w:type="dxa"/>
          </w:tcPr>
          <w:p w14:paraId="05FC5D3F" w14:textId="77777777" w:rsidR="004D7AFF" w:rsidRDefault="00465C39">
            <w:pPr>
              <w:spacing w:after="0" w:line="240" w:lineRule="auto"/>
            </w:pPr>
            <w:r>
              <w:rPr>
                <w:sz w:val="18"/>
              </w:rPr>
              <w:t>primario</w:t>
            </w:r>
          </w:p>
        </w:tc>
        <w:tc>
          <w:tcPr>
            <w:tcW w:w="2602" w:type="dxa"/>
          </w:tcPr>
          <w:p w14:paraId="3D91E7D1" w14:textId="77777777" w:rsidR="004D7AFF" w:rsidRDefault="00465C39">
            <w:pPr>
              <w:spacing w:after="0" w:line="240" w:lineRule="auto"/>
            </w:pPr>
            <w:r>
              <w:rPr>
                <w:sz w:val="18"/>
              </w:rPr>
              <w:t>#19375A</w:t>
            </w:r>
          </w:p>
        </w:tc>
        <w:tc>
          <w:tcPr>
            <w:tcW w:w="1928" w:type="dxa"/>
          </w:tcPr>
          <w:p w14:paraId="21772408" w14:textId="77777777" w:rsidR="004D7AFF" w:rsidRDefault="00465C39">
            <w:pPr>
              <w:spacing w:after="0" w:line="240" w:lineRule="auto"/>
            </w:pPr>
            <w:r>
              <w:rPr>
                <w:sz w:val="18"/>
              </w:rPr>
              <w:t>#7FA7D9</w:t>
            </w:r>
          </w:p>
        </w:tc>
        <w:tc>
          <w:tcPr>
            <w:tcW w:w="3180" w:type="dxa"/>
          </w:tcPr>
          <w:p w14:paraId="72ADF7FB" w14:textId="77777777" w:rsidR="004D7AFF" w:rsidRDefault="00465C39">
            <w:pPr>
              <w:spacing w:after="0" w:line="240" w:lineRule="auto"/>
            </w:pPr>
            <w:r>
              <w:rPr>
                <w:sz w:val="18"/>
              </w:rPr>
              <w:t>Botones principales, cabeceras de tarjetas, grupo seleccionado.</w:t>
            </w:r>
          </w:p>
        </w:tc>
      </w:tr>
      <w:tr w:rsidR="004D7AFF" w14:paraId="11D3C59D" w14:textId="77777777">
        <w:trPr>
          <w:jc w:val="center"/>
        </w:trPr>
        <w:tc>
          <w:tcPr>
            <w:tcW w:w="1928" w:type="dxa"/>
            <w:shd w:val="clear" w:color="auto" w:fill="F2F7FC"/>
          </w:tcPr>
          <w:p w14:paraId="42994178" w14:textId="77777777" w:rsidR="004D7AFF" w:rsidRDefault="00465C39">
            <w:pPr>
              <w:spacing w:after="0" w:line="240" w:lineRule="auto"/>
            </w:pPr>
            <w:r>
              <w:rPr>
                <w:sz w:val="18"/>
              </w:rPr>
              <w:t>marca</w:t>
            </w:r>
          </w:p>
        </w:tc>
        <w:tc>
          <w:tcPr>
            <w:tcW w:w="2602" w:type="dxa"/>
            <w:shd w:val="clear" w:color="auto" w:fill="F2F7FC"/>
          </w:tcPr>
          <w:p w14:paraId="0C7168C5" w14:textId="77777777" w:rsidR="004D7AFF" w:rsidRDefault="00465C39">
            <w:pPr>
              <w:spacing w:after="0" w:line="240" w:lineRule="auto"/>
            </w:pPr>
            <w:r>
              <w:rPr>
                <w:sz w:val="18"/>
              </w:rPr>
              <w:t>#C3141E</w:t>
            </w:r>
          </w:p>
        </w:tc>
        <w:tc>
          <w:tcPr>
            <w:tcW w:w="1928" w:type="dxa"/>
            <w:shd w:val="clear" w:color="auto" w:fill="F2F7FC"/>
          </w:tcPr>
          <w:p w14:paraId="75CD0EAD" w14:textId="77777777" w:rsidR="004D7AFF" w:rsidRDefault="00465C39">
            <w:pPr>
              <w:spacing w:after="0" w:line="240" w:lineRule="auto"/>
            </w:pPr>
            <w:r>
              <w:rPr>
                <w:sz w:val="18"/>
              </w:rPr>
              <w:t>#FF6B6B</w:t>
            </w:r>
          </w:p>
        </w:tc>
        <w:tc>
          <w:tcPr>
            <w:tcW w:w="3180" w:type="dxa"/>
            <w:shd w:val="clear" w:color="auto" w:fill="F2F7FC"/>
          </w:tcPr>
          <w:p w14:paraId="56B8FD21" w14:textId="77777777" w:rsidR="004D7AFF" w:rsidRDefault="00465C39">
            <w:pPr>
              <w:spacing w:after="0" w:line="240" w:lineRule="auto"/>
            </w:pPr>
            <w:r>
              <w:rPr>
                <w:sz w:val="18"/>
              </w:rPr>
              <w:t>Acciones decisivas (Ingresar, Confirmar matrícula) y pestaña activa.</w:t>
            </w:r>
          </w:p>
        </w:tc>
      </w:tr>
      <w:tr w:rsidR="004D7AFF" w14:paraId="6CB89863" w14:textId="77777777">
        <w:trPr>
          <w:jc w:val="center"/>
        </w:trPr>
        <w:tc>
          <w:tcPr>
            <w:tcW w:w="1928" w:type="dxa"/>
          </w:tcPr>
          <w:p w14:paraId="0450DDB9" w14:textId="77777777" w:rsidR="004D7AFF" w:rsidRDefault="00465C39">
            <w:pPr>
              <w:spacing w:after="0" w:line="240" w:lineRule="auto"/>
            </w:pPr>
            <w:r>
              <w:rPr>
                <w:sz w:val="18"/>
              </w:rPr>
              <w:t>éxito / alerta / peligro</w:t>
            </w:r>
          </w:p>
        </w:tc>
        <w:tc>
          <w:tcPr>
            <w:tcW w:w="2602" w:type="dxa"/>
          </w:tcPr>
          <w:p w14:paraId="2D56B2D6" w14:textId="77777777" w:rsidR="004D7AFF" w:rsidRDefault="00465C39">
            <w:pPr>
              <w:spacing w:after="0" w:line="240" w:lineRule="auto"/>
            </w:pPr>
            <w:r>
              <w:rPr>
                <w:sz w:val="18"/>
              </w:rPr>
              <w:t>#1E7B45 / #A35F00 / #B3261E</w:t>
            </w:r>
          </w:p>
        </w:tc>
        <w:tc>
          <w:tcPr>
            <w:tcW w:w="1928" w:type="dxa"/>
          </w:tcPr>
          <w:p w14:paraId="72179128" w14:textId="77777777" w:rsidR="004D7AFF" w:rsidRDefault="00465C39">
            <w:pPr>
              <w:spacing w:after="0" w:line="240" w:lineRule="auto"/>
            </w:pPr>
            <w:r>
              <w:rPr>
                <w:sz w:val="18"/>
              </w:rPr>
              <w:t>variantes claras</w:t>
            </w:r>
          </w:p>
        </w:tc>
        <w:tc>
          <w:tcPr>
            <w:tcW w:w="3180" w:type="dxa"/>
          </w:tcPr>
          <w:p w14:paraId="0D28AE6F" w14:textId="77777777" w:rsidR="004D7AFF" w:rsidRDefault="00465C39">
            <w:pPr>
              <w:spacing w:after="0" w:line="240" w:lineRule="auto"/>
            </w:pPr>
            <w:r>
              <w:rPr>
                <w:sz w:val="18"/>
              </w:rPr>
              <w:t>Semáforo de vacantes: verde, ámbar y rojo.</w:t>
            </w:r>
          </w:p>
        </w:tc>
      </w:tr>
      <w:tr w:rsidR="004D7AFF" w14:paraId="28A3B2A1" w14:textId="77777777">
        <w:trPr>
          <w:jc w:val="center"/>
        </w:trPr>
        <w:tc>
          <w:tcPr>
            <w:tcW w:w="1928" w:type="dxa"/>
            <w:shd w:val="clear" w:color="auto" w:fill="F2F7FC"/>
          </w:tcPr>
          <w:p w14:paraId="00BAF36C" w14:textId="77777777" w:rsidR="004D7AFF" w:rsidRDefault="00465C39">
            <w:pPr>
              <w:spacing w:after="0" w:line="240" w:lineRule="auto"/>
            </w:pPr>
            <w:r>
              <w:rPr>
                <w:sz w:val="18"/>
              </w:rPr>
              <w:t>fondo / superficie</w:t>
            </w:r>
          </w:p>
        </w:tc>
        <w:tc>
          <w:tcPr>
            <w:tcW w:w="2602" w:type="dxa"/>
            <w:shd w:val="clear" w:color="auto" w:fill="F2F7FC"/>
          </w:tcPr>
          <w:p w14:paraId="1F19279D" w14:textId="77777777" w:rsidR="004D7AFF" w:rsidRDefault="00465C39">
            <w:pPr>
              <w:spacing w:after="0" w:line="240" w:lineRule="auto"/>
            </w:pPr>
            <w:r>
              <w:rPr>
                <w:sz w:val="18"/>
              </w:rPr>
              <w:t>#F4F6F9 / #FFFFFF</w:t>
            </w:r>
          </w:p>
        </w:tc>
        <w:tc>
          <w:tcPr>
            <w:tcW w:w="1928" w:type="dxa"/>
            <w:shd w:val="clear" w:color="auto" w:fill="F2F7FC"/>
          </w:tcPr>
          <w:p w14:paraId="2311806A" w14:textId="77777777" w:rsidR="004D7AFF" w:rsidRDefault="00465C39">
            <w:pPr>
              <w:spacing w:after="0" w:line="240" w:lineRule="auto"/>
            </w:pPr>
            <w:r>
              <w:rPr>
                <w:sz w:val="18"/>
              </w:rPr>
              <w:t>#0F1720 / #17212C</w:t>
            </w:r>
          </w:p>
        </w:tc>
        <w:tc>
          <w:tcPr>
            <w:tcW w:w="3180" w:type="dxa"/>
            <w:shd w:val="clear" w:color="auto" w:fill="F2F7FC"/>
          </w:tcPr>
          <w:p w14:paraId="71782155" w14:textId="77777777" w:rsidR="004D7AFF" w:rsidRDefault="00465C39">
            <w:pPr>
              <w:spacing w:after="0" w:line="240" w:lineRule="auto"/>
            </w:pPr>
            <w:r>
              <w:rPr>
                <w:sz w:val="18"/>
              </w:rPr>
              <w:t xml:space="preserve">Fondo de </w:t>
            </w:r>
            <w:r>
              <w:rPr>
                <w:sz w:val="18"/>
              </w:rPr>
              <w:t>pantalla y de tarjetas.</w:t>
            </w:r>
          </w:p>
        </w:tc>
      </w:tr>
      <w:tr w:rsidR="004D7AFF" w14:paraId="686E1C70" w14:textId="77777777">
        <w:trPr>
          <w:jc w:val="center"/>
        </w:trPr>
        <w:tc>
          <w:tcPr>
            <w:tcW w:w="1928" w:type="dxa"/>
          </w:tcPr>
          <w:p w14:paraId="2B088635" w14:textId="77777777" w:rsidR="004D7AFF" w:rsidRDefault="00465C39">
            <w:pPr>
              <w:spacing w:after="0" w:line="240" w:lineRule="auto"/>
            </w:pPr>
            <w:r>
              <w:rPr>
                <w:sz w:val="18"/>
              </w:rPr>
              <w:t>espacio</w:t>
            </w:r>
          </w:p>
        </w:tc>
        <w:tc>
          <w:tcPr>
            <w:tcW w:w="2602" w:type="dxa"/>
          </w:tcPr>
          <w:p w14:paraId="0111702E" w14:textId="77777777" w:rsidR="004D7AFF" w:rsidRDefault="00465C39">
            <w:pPr>
              <w:spacing w:after="0" w:line="240" w:lineRule="auto"/>
            </w:pPr>
            <w:r>
              <w:rPr>
                <w:sz w:val="18"/>
              </w:rPr>
              <w:t>4 · 8 · 12 · 16 · 24 · 32</w:t>
            </w:r>
          </w:p>
        </w:tc>
        <w:tc>
          <w:tcPr>
            <w:tcW w:w="1928" w:type="dxa"/>
          </w:tcPr>
          <w:p w14:paraId="15094EC9" w14:textId="77777777" w:rsidR="004D7AFF" w:rsidRDefault="00465C39">
            <w:pPr>
              <w:spacing w:after="0" w:line="240" w:lineRule="auto"/>
            </w:pPr>
            <w:r>
              <w:rPr>
                <w:sz w:val="18"/>
              </w:rPr>
              <w:t>igual</w:t>
            </w:r>
          </w:p>
        </w:tc>
        <w:tc>
          <w:tcPr>
            <w:tcW w:w="3180" w:type="dxa"/>
          </w:tcPr>
          <w:p w14:paraId="21201FBB" w14:textId="77777777" w:rsidR="004D7AFF" w:rsidRDefault="00465C39">
            <w:pPr>
              <w:spacing w:after="0" w:line="240" w:lineRule="auto"/>
            </w:pPr>
            <w:r>
              <w:rPr>
                <w:sz w:val="18"/>
              </w:rPr>
              <w:t xml:space="preserve">Escala de 4 pt para márgenes, rellenos y </w:t>
            </w:r>
            <w:r>
              <w:rPr>
                <w:rFonts w:ascii="Consolas" w:hAnsi="Consolas"/>
                <w:sz w:val="15"/>
              </w:rPr>
              <w:t>gap</w:t>
            </w:r>
            <w:r>
              <w:rPr>
                <w:sz w:val="18"/>
              </w:rPr>
              <w:t>.</w:t>
            </w:r>
          </w:p>
        </w:tc>
      </w:tr>
      <w:tr w:rsidR="004D7AFF" w14:paraId="2E08509D" w14:textId="77777777">
        <w:trPr>
          <w:jc w:val="center"/>
        </w:trPr>
        <w:tc>
          <w:tcPr>
            <w:tcW w:w="1928" w:type="dxa"/>
            <w:shd w:val="clear" w:color="auto" w:fill="F2F7FC"/>
          </w:tcPr>
          <w:p w14:paraId="6345F287" w14:textId="77777777" w:rsidR="004D7AFF" w:rsidRDefault="00465C39">
            <w:pPr>
              <w:spacing w:after="0" w:line="240" w:lineRule="auto"/>
            </w:pPr>
            <w:r>
              <w:rPr>
                <w:sz w:val="18"/>
              </w:rPr>
              <w:t>radio</w:t>
            </w:r>
          </w:p>
        </w:tc>
        <w:tc>
          <w:tcPr>
            <w:tcW w:w="2602" w:type="dxa"/>
            <w:shd w:val="clear" w:color="auto" w:fill="F2F7FC"/>
          </w:tcPr>
          <w:p w14:paraId="0D76148A" w14:textId="77777777" w:rsidR="004D7AFF" w:rsidRDefault="00465C39">
            <w:pPr>
              <w:spacing w:after="0" w:line="240" w:lineRule="auto"/>
            </w:pPr>
            <w:r>
              <w:rPr>
                <w:sz w:val="18"/>
              </w:rPr>
              <w:t>8 · 12 · 16 · 999</w:t>
            </w:r>
          </w:p>
        </w:tc>
        <w:tc>
          <w:tcPr>
            <w:tcW w:w="1928" w:type="dxa"/>
            <w:shd w:val="clear" w:color="auto" w:fill="F2F7FC"/>
          </w:tcPr>
          <w:p w14:paraId="05FEB067" w14:textId="77777777" w:rsidR="004D7AFF" w:rsidRDefault="00465C39">
            <w:pPr>
              <w:spacing w:after="0" w:line="240" w:lineRule="auto"/>
            </w:pPr>
            <w:r>
              <w:rPr>
                <w:sz w:val="18"/>
              </w:rPr>
              <w:t>igual</w:t>
            </w:r>
          </w:p>
        </w:tc>
        <w:tc>
          <w:tcPr>
            <w:tcW w:w="3180" w:type="dxa"/>
            <w:shd w:val="clear" w:color="auto" w:fill="F2F7FC"/>
          </w:tcPr>
          <w:p w14:paraId="16C210B9" w14:textId="77777777" w:rsidR="004D7AFF" w:rsidRDefault="00465C39">
            <w:pPr>
              <w:spacing w:after="0" w:line="240" w:lineRule="auto"/>
            </w:pPr>
            <w:r>
              <w:rPr>
                <w:sz w:val="18"/>
              </w:rPr>
              <w:t>Esquinas de controles, tarjetas y píldoras.</w:t>
            </w:r>
          </w:p>
        </w:tc>
      </w:tr>
      <w:tr w:rsidR="004D7AFF" w14:paraId="6FC02C21" w14:textId="77777777">
        <w:trPr>
          <w:jc w:val="center"/>
        </w:trPr>
        <w:tc>
          <w:tcPr>
            <w:tcW w:w="1928" w:type="dxa"/>
          </w:tcPr>
          <w:p w14:paraId="100974D9" w14:textId="77777777" w:rsidR="004D7AFF" w:rsidRDefault="00465C39">
            <w:pPr>
              <w:spacing w:after="0" w:line="240" w:lineRule="auto"/>
            </w:pPr>
            <w:r>
              <w:rPr>
                <w:sz w:val="18"/>
              </w:rPr>
              <w:t>tipo</w:t>
            </w:r>
          </w:p>
        </w:tc>
        <w:tc>
          <w:tcPr>
            <w:tcW w:w="2602" w:type="dxa"/>
          </w:tcPr>
          <w:p w14:paraId="55D46C31" w14:textId="77777777" w:rsidR="004D7AFF" w:rsidRDefault="00465C39">
            <w:pPr>
              <w:spacing w:after="0" w:line="240" w:lineRule="auto"/>
            </w:pPr>
            <w:r>
              <w:rPr>
                <w:sz w:val="18"/>
              </w:rPr>
              <w:t>26 · 18 · 15 · 13 · 12</w:t>
            </w:r>
          </w:p>
        </w:tc>
        <w:tc>
          <w:tcPr>
            <w:tcW w:w="1928" w:type="dxa"/>
          </w:tcPr>
          <w:p w14:paraId="514778F4" w14:textId="77777777" w:rsidR="004D7AFF" w:rsidRDefault="00465C39">
            <w:pPr>
              <w:spacing w:after="0" w:line="240" w:lineRule="auto"/>
            </w:pPr>
            <w:r>
              <w:rPr>
                <w:sz w:val="18"/>
              </w:rPr>
              <w:t>igual</w:t>
            </w:r>
          </w:p>
        </w:tc>
        <w:tc>
          <w:tcPr>
            <w:tcW w:w="3180" w:type="dxa"/>
          </w:tcPr>
          <w:p w14:paraId="3DF80AB9" w14:textId="77777777" w:rsidR="004D7AFF" w:rsidRDefault="00465C39">
            <w:pPr>
              <w:spacing w:after="0" w:line="240" w:lineRule="auto"/>
            </w:pPr>
            <w:r>
              <w:rPr>
                <w:sz w:val="18"/>
              </w:rPr>
              <w:t xml:space="preserve">Título, subtítulo, cuerpo, </w:t>
            </w:r>
            <w:r>
              <w:rPr>
                <w:sz w:val="18"/>
              </w:rPr>
              <w:t>etiqueta y pie (en dp).</w:t>
            </w:r>
          </w:p>
        </w:tc>
      </w:tr>
    </w:tbl>
    <w:p w14:paraId="3A69CE6C" w14:textId="77777777" w:rsidR="004D7AFF" w:rsidRDefault="004D7AFF">
      <w:pPr>
        <w:spacing w:after="40"/>
      </w:pPr>
    </w:p>
    <w:p w14:paraId="0820D663" w14:textId="77777777" w:rsidR="004D7AFF" w:rsidRDefault="00465C39">
      <w:pPr>
        <w:pStyle w:val="Ttulo2"/>
      </w:pPr>
      <w:bookmarkStart w:id="19" w:name="_Toc243390666"/>
      <w:r>
        <w:t>2.4 Mockups de baja fidelidad</w:t>
      </w:r>
      <w:bookmarkEnd w:id="19"/>
    </w:p>
    <w:p w14:paraId="6ECD3C93" w14:textId="77777777" w:rsidR="004D7AFF" w:rsidRDefault="00465C39">
      <w:pPr>
        <w:jc w:val="both"/>
      </w:pPr>
      <w:r>
        <w:t xml:space="preserve">Con las funcionalidades y la navegación definidas se dibujaron mockups de baja fidelidad para las doce interfaces (Figuras 4 y 5). Se usaron solo grises, sin textos reales, para discutir la </w:t>
      </w:r>
      <w:r>
        <w:rPr>
          <w:b/>
        </w:rPr>
        <w:t>organizaci</w:t>
      </w:r>
      <w:r>
        <w:rPr>
          <w:b/>
        </w:rPr>
        <w:t>ón</w:t>
      </w:r>
      <w:r>
        <w:t xml:space="preserve"> de cada pantalla antes que su apariencia. Cada región lleva una etiqueta roja con el componente de React Native previsto y los recuadros discontinuos marcan contenedores de layout (filas, columnas o listas). Ese mismo boceto guió luego la implementación</w:t>
      </w:r>
      <w:r>
        <w:t>: en la sección 4.6 cada mockup aparece junto a la captura real de la pantalla.</w:t>
      </w:r>
    </w:p>
    <w:p w14:paraId="5299BE79" w14:textId="77777777" w:rsidR="004D7AFF" w:rsidRDefault="00465C39">
      <w:pPr>
        <w:keepNext/>
        <w:jc w:val="center"/>
      </w:pPr>
      <w:r>
        <w:rPr>
          <w:noProof/>
        </w:rPr>
        <w:lastRenderedPageBreak/>
        <w:drawing>
          <wp:inline distT="0" distB="0" distL="0" distR="0" wp14:anchorId="0D617DC9" wp14:editId="7023435C">
            <wp:extent cx="4896000" cy="6054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s_estudiante.png"/>
                    <pic:cNvPicPr/>
                  </pic:nvPicPr>
                  <pic:blipFill>
                    <a:blip r:embed="rId12"/>
                    <a:stretch>
                      <a:fillRect/>
                    </a:stretch>
                  </pic:blipFill>
                  <pic:spPr>
                    <a:xfrm>
                      <a:off x="0" y="0"/>
                      <a:ext cx="4896000" cy="6054720"/>
                    </a:xfrm>
                    <a:prstGeom prst="rect">
                      <a:avLst/>
                    </a:prstGeom>
                  </pic:spPr>
                </pic:pic>
              </a:graphicData>
            </a:graphic>
          </wp:inline>
        </w:drawing>
      </w:r>
    </w:p>
    <w:p w14:paraId="6F2D1786" w14:textId="19AC8B63" w:rsidR="004D7AFF" w:rsidRDefault="00465C39">
      <w:pPr>
        <w:pStyle w:val="Descripcin"/>
        <w:jc w:val="center"/>
      </w:pPr>
      <w:bookmarkStart w:id="20" w:name="_Toc243390699"/>
      <w:r>
        <w:t xml:space="preserve">Figura </w:t>
      </w:r>
      <w:r>
        <w:fldChar w:fldCharType="begin"/>
      </w:r>
      <w:r>
        <w:instrText>SEQ Figura \* ARABIC</w:instrText>
      </w:r>
      <w:r>
        <w:fldChar w:fldCharType="separate"/>
      </w:r>
      <w:r>
        <w:rPr>
          <w:noProof/>
        </w:rPr>
        <w:t>4</w:t>
      </w:r>
      <w:r>
        <w:fldChar w:fldCharType="end"/>
      </w:r>
      <w:r>
        <w:t xml:space="preserve">. </w:t>
      </w:r>
      <w:r>
        <w:t>Mockups de baja fidelidad de las interfaces del estudiante (I1 a I6)</w:t>
      </w:r>
      <w:bookmarkEnd w:id="20"/>
    </w:p>
    <w:p w14:paraId="2FEC5B47" w14:textId="77777777" w:rsidR="004D7AFF" w:rsidRDefault="00465C39">
      <w:pPr>
        <w:keepNext/>
        <w:jc w:val="center"/>
      </w:pPr>
      <w:r>
        <w:rPr>
          <w:noProof/>
        </w:rPr>
        <w:lastRenderedPageBreak/>
        <w:drawing>
          <wp:inline distT="0" distB="0" distL="0" distR="0" wp14:anchorId="13DC1B3B" wp14:editId="7E0D752E">
            <wp:extent cx="4896000" cy="6054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s_docente_admin.png"/>
                    <pic:cNvPicPr/>
                  </pic:nvPicPr>
                  <pic:blipFill>
                    <a:blip r:embed="rId13"/>
                    <a:stretch>
                      <a:fillRect/>
                    </a:stretch>
                  </pic:blipFill>
                  <pic:spPr>
                    <a:xfrm>
                      <a:off x="0" y="0"/>
                      <a:ext cx="4896000" cy="6054720"/>
                    </a:xfrm>
                    <a:prstGeom prst="rect">
                      <a:avLst/>
                    </a:prstGeom>
                  </pic:spPr>
                </pic:pic>
              </a:graphicData>
            </a:graphic>
          </wp:inline>
        </w:drawing>
      </w:r>
    </w:p>
    <w:p w14:paraId="19768657" w14:textId="6C69E8F5" w:rsidR="004D7AFF" w:rsidRDefault="00465C39">
      <w:pPr>
        <w:pStyle w:val="Descripcin"/>
        <w:jc w:val="center"/>
      </w:pPr>
      <w:bookmarkStart w:id="21" w:name="_Toc243390700"/>
      <w:r>
        <w:t xml:space="preserve">Figura </w:t>
      </w:r>
      <w:r>
        <w:fldChar w:fldCharType="begin"/>
      </w:r>
      <w:r>
        <w:instrText>SEQ Figura \* ARABIC</w:instrText>
      </w:r>
      <w:r>
        <w:fldChar w:fldCharType="separate"/>
      </w:r>
      <w:r>
        <w:rPr>
          <w:noProof/>
        </w:rPr>
        <w:t>5</w:t>
      </w:r>
      <w:r>
        <w:fldChar w:fldCharType="end"/>
      </w:r>
      <w:r>
        <w:t xml:space="preserve">. </w:t>
      </w:r>
      <w:r>
        <w:t>Mockups de baja fidelidad de las inte</w:t>
      </w:r>
      <w:r>
        <w:t>rfaces del docente y de administración (I7 a I12)</w:t>
      </w:r>
      <w:bookmarkEnd w:id="21"/>
    </w:p>
    <w:p w14:paraId="730C7F62" w14:textId="77777777" w:rsidR="004D7AFF" w:rsidRDefault="00465C39">
      <w:pPr>
        <w:jc w:val="both"/>
      </w:pPr>
      <w:r>
        <w:t>Las decisiones de organización más importantes que quedaron fijadas en los mockups fueron las siguientes:</w:t>
      </w:r>
    </w:p>
    <w:p w14:paraId="417FD341" w14:textId="77777777" w:rsidR="004D7AFF" w:rsidRDefault="00465C39">
      <w:pPr>
        <w:pStyle w:val="Listaconvietas"/>
        <w:spacing w:after="60"/>
        <w:jc w:val="both"/>
      </w:pPr>
      <w:r>
        <w:rPr>
          <w:b/>
        </w:rPr>
        <w:t>Listas largas virtualizadas.</w:t>
      </w:r>
      <w:r>
        <w:t xml:space="preserve"> El catálogo, el panel docente, la nómina y los laboratorios se planific</w:t>
      </w:r>
      <w:r>
        <w:t xml:space="preserve">aron como </w:t>
      </w:r>
      <w:r>
        <w:rPr>
          <w:rFonts w:ascii="Consolas" w:hAnsi="Consolas"/>
          <w:sz w:val="19"/>
        </w:rPr>
        <w:t>SectionList</w:t>
      </w:r>
      <w:r>
        <w:t xml:space="preserve"> o </w:t>
      </w:r>
      <w:r>
        <w:rPr>
          <w:rFonts w:ascii="Consolas" w:hAnsi="Consolas"/>
          <w:sz w:val="19"/>
        </w:rPr>
        <w:t>FlatList</w:t>
      </w:r>
      <w:r>
        <w:t xml:space="preserve">, nunca como un </w:t>
      </w:r>
      <w:r>
        <w:rPr>
          <w:rFonts w:ascii="Consolas" w:hAnsi="Consolas"/>
          <w:sz w:val="19"/>
        </w:rPr>
        <w:t>ScrollView</w:t>
      </w:r>
      <w:r>
        <w:t xml:space="preserve"> con muchos hijos.</w:t>
      </w:r>
    </w:p>
    <w:p w14:paraId="5FD839CE" w14:textId="77777777" w:rsidR="004D7AFF" w:rsidRDefault="00465C39">
      <w:pPr>
        <w:pStyle w:val="Listaconvietas"/>
        <w:spacing w:after="60"/>
        <w:jc w:val="both"/>
      </w:pPr>
      <w:r>
        <w:rPr>
          <w:b/>
        </w:rPr>
        <w:t>Acción principal fija.</w:t>
      </w:r>
      <w:r>
        <w:t xml:space="preserve"> En el detalle del grupo y en la nómina el botón principal queda en un pie fuera del área desplazable, siempre visible.</w:t>
      </w:r>
    </w:p>
    <w:p w14:paraId="052E81D6" w14:textId="77777777" w:rsidR="004D7AFF" w:rsidRDefault="00465C39">
      <w:pPr>
        <w:pStyle w:val="Listaconvietas"/>
        <w:spacing w:after="60"/>
        <w:jc w:val="both"/>
      </w:pPr>
      <w:r>
        <w:rPr>
          <w:b/>
        </w:rPr>
        <w:t>Superposiciones con posición absoluta.</w:t>
      </w:r>
      <w:r>
        <w:t xml:space="preserve"> El sello del pase, la guía de encuadre del escáner y los bloques del horario se colocan con </w:t>
      </w:r>
      <w:r>
        <w:rPr>
          <w:rFonts w:ascii="Consolas" w:hAnsi="Consolas"/>
          <w:sz w:val="19"/>
        </w:rPr>
        <w:t>posit</w:t>
      </w:r>
      <w:r>
        <w:rPr>
          <w:rFonts w:ascii="Consolas" w:hAnsi="Consolas"/>
          <w:sz w:val="19"/>
        </w:rPr>
        <w:t>ion: 'absolute'</w:t>
      </w:r>
      <w:r>
        <w:t xml:space="preserve"> sobre su contenedor.</w:t>
      </w:r>
    </w:p>
    <w:p w14:paraId="643794BB" w14:textId="77777777" w:rsidR="004D7AFF" w:rsidRDefault="00465C39">
      <w:pPr>
        <w:pStyle w:val="Listaconvietas"/>
        <w:spacing w:after="60"/>
        <w:jc w:val="both"/>
      </w:pPr>
      <w:r>
        <w:rPr>
          <w:b/>
        </w:rPr>
        <w:t>Cuadrículas que se reacomodan.</w:t>
      </w:r>
      <w:r>
        <w:t xml:space="preserve"> Los indicadores (KPI) y el mapa de puestos usan </w:t>
      </w:r>
      <w:r>
        <w:rPr>
          <w:rFonts w:ascii="Consolas" w:hAnsi="Consolas"/>
          <w:sz w:val="19"/>
        </w:rPr>
        <w:t>flexWrap</w:t>
      </w:r>
      <w:r>
        <w:t>, de modo que el número de columnas depende del ancho disponible y no de valores fijos.</w:t>
      </w:r>
    </w:p>
    <w:p w14:paraId="4351A74B" w14:textId="77777777" w:rsidR="004D7AFF" w:rsidRDefault="00465C39">
      <w:pPr>
        <w:pStyle w:val="Ttulo2"/>
      </w:pPr>
      <w:bookmarkStart w:id="22" w:name="_Toc243390667"/>
      <w:r>
        <w:lastRenderedPageBreak/>
        <w:t xml:space="preserve">2.5 Criterios de usabilidad y </w:t>
      </w:r>
      <w:r>
        <w:t>accesibilidad</w:t>
      </w:r>
      <w:bookmarkEnd w:id="22"/>
    </w:p>
    <w:p w14:paraId="2E8BCE86" w14:textId="77777777" w:rsidR="004D7AFF" w:rsidRDefault="00465C39">
      <w:pPr>
        <w:pStyle w:val="Listaconvietas"/>
        <w:spacing w:after="60"/>
        <w:jc w:val="both"/>
      </w:pPr>
      <w:r>
        <w:t xml:space="preserve">Área táctil mínima de </w:t>
      </w:r>
      <w:r>
        <w:rPr>
          <w:b/>
        </w:rPr>
        <w:t>48 dp</w:t>
      </w:r>
      <w:r>
        <w:t xml:space="preserve"> en botones y campos (</w:t>
      </w:r>
      <w:r>
        <w:rPr>
          <w:rFonts w:ascii="Consolas" w:hAnsi="Consolas"/>
          <w:sz w:val="19"/>
        </w:rPr>
        <w:t>minHeight: 48</w:t>
      </w:r>
      <w:r>
        <w:t xml:space="preserve">), y </w:t>
      </w:r>
      <w:r>
        <w:rPr>
          <w:rFonts w:ascii="Consolas" w:hAnsi="Consolas"/>
          <w:sz w:val="19"/>
        </w:rPr>
        <w:t>hitSlop</w:t>
      </w:r>
      <w:r>
        <w:t xml:space="preserve"> en iconos pequeños.</w:t>
      </w:r>
    </w:p>
    <w:p w14:paraId="447EC232" w14:textId="77777777" w:rsidR="004D7AFF" w:rsidRDefault="00465C39">
      <w:pPr>
        <w:pStyle w:val="Listaconvietas"/>
        <w:spacing w:after="60"/>
        <w:jc w:val="both"/>
      </w:pPr>
      <w:r>
        <w:t xml:space="preserve">Todos los controles tienen </w:t>
      </w:r>
      <w:r>
        <w:rPr>
          <w:rFonts w:ascii="Consolas" w:hAnsi="Consolas"/>
          <w:sz w:val="19"/>
        </w:rPr>
        <w:t>accessibilityLabel</w:t>
      </w:r>
      <w:r>
        <w:t xml:space="preserve"> y </w:t>
      </w:r>
      <w:r>
        <w:rPr>
          <w:rFonts w:ascii="Consolas" w:hAnsi="Consolas"/>
          <w:sz w:val="19"/>
        </w:rPr>
        <w:t>accessibilityRole</w:t>
      </w:r>
      <w:r>
        <w:t>; las filas de la nómina se anuncian como casillas (</w:t>
      </w:r>
      <w:r>
        <w:rPr>
          <w:rFonts w:ascii="Consolas" w:hAnsi="Consolas"/>
          <w:sz w:val="19"/>
        </w:rPr>
        <w:t>accessibilityRole="checkbox"</w:t>
      </w:r>
      <w:r>
        <w:t xml:space="preserve">) </w:t>
      </w:r>
      <w:r>
        <w:t>con su estado.</w:t>
      </w:r>
    </w:p>
    <w:p w14:paraId="4DECD7FF" w14:textId="77777777" w:rsidR="004D7AFF" w:rsidRDefault="00465C39">
      <w:pPr>
        <w:pStyle w:val="Listaconvietas"/>
        <w:spacing w:after="60"/>
        <w:jc w:val="both"/>
      </w:pPr>
      <w:r>
        <w:t xml:space="preserve">Los mensajes de error y de validación usan </w:t>
      </w:r>
      <w:r>
        <w:rPr>
          <w:rFonts w:ascii="Consolas" w:hAnsi="Consolas"/>
          <w:sz w:val="19"/>
        </w:rPr>
        <w:t>accessibilityLiveRegion</w:t>
      </w:r>
      <w:r>
        <w:t xml:space="preserve"> para que el lector de pantalla los lea al aparecer.</w:t>
      </w:r>
    </w:p>
    <w:p w14:paraId="122737B1" w14:textId="77777777" w:rsidR="004D7AFF" w:rsidRDefault="00465C39">
      <w:pPr>
        <w:pStyle w:val="Listaconvietas"/>
        <w:spacing w:after="60"/>
        <w:jc w:val="both"/>
      </w:pPr>
      <w:r>
        <w:t xml:space="preserve">El semáforo nunca depende solo del color: siempre va acompañado del texto </w:t>
      </w:r>
      <w:r>
        <w:rPr>
          <w:i/>
        </w:rPr>
        <w:t>Disponible</w:t>
      </w:r>
      <w:r>
        <w:t xml:space="preserve">, </w:t>
      </w:r>
      <w:r>
        <w:rPr>
          <w:i/>
        </w:rPr>
        <w:t>Últimos cupos</w:t>
      </w:r>
      <w:r>
        <w:t xml:space="preserve"> o </w:t>
      </w:r>
      <w:r>
        <w:rPr>
          <w:i/>
        </w:rPr>
        <w:t>Agotado</w:t>
      </w:r>
      <w:r>
        <w:t>.</w:t>
      </w:r>
    </w:p>
    <w:p w14:paraId="059043EA" w14:textId="77777777" w:rsidR="004D7AFF" w:rsidRDefault="00465C39">
      <w:pPr>
        <w:pStyle w:val="Listaconvietas"/>
        <w:spacing w:after="60"/>
        <w:jc w:val="both"/>
      </w:pPr>
      <w:r>
        <w:t xml:space="preserve">Tema claro </w:t>
      </w:r>
      <w:r>
        <w:t>y oscuro con contraste suficiente; la escala de texto del sistema (</w:t>
      </w:r>
      <w:r>
        <w:rPr>
          <w:rFonts w:ascii="Consolas" w:hAnsi="Consolas"/>
          <w:sz w:val="19"/>
        </w:rPr>
        <w:t>fontScale</w:t>
      </w:r>
      <w:r>
        <w:t>) se respeta y se muestra en el perfil.</w:t>
      </w:r>
    </w:p>
    <w:p w14:paraId="0A8A2DD8" w14:textId="77777777" w:rsidR="004D7AFF" w:rsidRDefault="00465C39">
      <w:pPr>
        <w:pStyle w:val="Ttulo1"/>
        <w:pageBreakBefore/>
      </w:pPr>
      <w:bookmarkStart w:id="23" w:name="_Toc243390668"/>
      <w:r>
        <w:lastRenderedPageBreak/>
        <w:t>3. COMPONENTES DE REACT NATIVE PARA LA ORGANIZACIÓN DE LA INTERFAZ</w:t>
      </w:r>
      <w:bookmarkEnd w:id="23"/>
    </w:p>
    <w:p w14:paraId="720D7608" w14:textId="77777777" w:rsidR="004D7AFF" w:rsidRDefault="00465C39">
      <w:pPr>
        <w:pStyle w:val="Ttulo2"/>
      </w:pPr>
      <w:bookmarkStart w:id="24" w:name="_Toc243390669"/>
      <w:r>
        <w:t>3.1 Cómo dibuja React Native una interfaz</w:t>
      </w:r>
      <w:bookmarkEnd w:id="24"/>
    </w:p>
    <w:p w14:paraId="09760473" w14:textId="77777777" w:rsidR="004D7AFF" w:rsidRDefault="00465C39">
      <w:pPr>
        <w:jc w:val="both"/>
      </w:pPr>
      <w:r>
        <w:t xml:space="preserve">En React Native la interfaz se </w:t>
      </w:r>
      <w:r>
        <w:t xml:space="preserve">describe con componentes de React escritos en JavaScript o TypeScript, pero lo que aparece en pantalla no es HTML: el renderizador </w:t>
      </w:r>
      <w:r>
        <w:rPr>
          <w:b/>
        </w:rPr>
        <w:t>Fabric</w:t>
      </w:r>
      <w:r>
        <w:t xml:space="preserve"> traduce cada componente del núcleo a una vista nativa del sistema operativo [2], [13]. Las posiciones y tamaños se cal</w:t>
      </w:r>
      <w:r>
        <w:t xml:space="preserve">culan con </w:t>
      </w:r>
      <w:r>
        <w:rPr>
          <w:b/>
        </w:rPr>
        <w:t>Yoga</w:t>
      </w:r>
      <w:r>
        <w:t>, un motor de layout multiplataforma que implementa el modelo Flexbox [15]. La Tabla 6 resume la correspondencia documentada para los componentes básicos.</w:t>
      </w:r>
    </w:p>
    <w:p w14:paraId="0F9566DA" w14:textId="6ED2B83A" w:rsidR="004D7AFF" w:rsidRDefault="00465C39">
      <w:pPr>
        <w:pStyle w:val="Descripcin"/>
        <w:keepNext/>
        <w:jc w:val="center"/>
      </w:pPr>
      <w:bookmarkStart w:id="25" w:name="_Toc243390722"/>
      <w:r>
        <w:t xml:space="preserve">Tabla </w:t>
      </w:r>
      <w:r>
        <w:fldChar w:fldCharType="begin"/>
      </w:r>
      <w:r>
        <w:instrText>SEQ Tabla \* ARABIC</w:instrText>
      </w:r>
      <w:r>
        <w:fldChar w:fldCharType="separate"/>
      </w:r>
      <w:r>
        <w:rPr>
          <w:noProof/>
        </w:rPr>
        <w:t>6</w:t>
      </w:r>
      <w:r>
        <w:fldChar w:fldCharType="end"/>
      </w:r>
      <w:r>
        <w:t xml:space="preserve">. </w:t>
      </w:r>
      <w:r>
        <w:t>Componentes del núcleo y la vista nativa que los represe</w:t>
      </w:r>
      <w:r>
        <w:t>nta en cada plataforma (según [2])</w:t>
      </w:r>
      <w:bookmarkEnd w:id="25"/>
    </w:p>
    <w:tbl>
      <w:tblPr>
        <w:tblW w:w="9639"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1446"/>
        <w:gridCol w:w="1446"/>
        <w:gridCol w:w="1446"/>
        <w:gridCol w:w="1831"/>
        <w:gridCol w:w="3470"/>
      </w:tblGrid>
      <w:tr w:rsidR="004D7AFF" w14:paraId="0603E137" w14:textId="77777777">
        <w:trPr>
          <w:tblHeader/>
          <w:jc w:val="center"/>
        </w:trPr>
        <w:tc>
          <w:tcPr>
            <w:tcW w:w="1446" w:type="dxa"/>
            <w:shd w:val="clear" w:color="auto" w:fill="19375A"/>
          </w:tcPr>
          <w:p w14:paraId="71978013" w14:textId="77777777" w:rsidR="004D7AFF" w:rsidRDefault="00465C39">
            <w:pPr>
              <w:spacing w:after="0"/>
            </w:pPr>
            <w:r>
              <w:rPr>
                <w:b/>
                <w:color w:val="FFFFFF"/>
                <w:sz w:val="18"/>
              </w:rPr>
              <w:t>Componente</w:t>
            </w:r>
          </w:p>
        </w:tc>
        <w:tc>
          <w:tcPr>
            <w:tcW w:w="1446" w:type="dxa"/>
            <w:shd w:val="clear" w:color="auto" w:fill="19375A"/>
          </w:tcPr>
          <w:p w14:paraId="5C1952A9" w14:textId="77777777" w:rsidR="004D7AFF" w:rsidRDefault="00465C39">
            <w:pPr>
              <w:spacing w:after="0"/>
            </w:pPr>
            <w:r>
              <w:rPr>
                <w:b/>
                <w:color w:val="FFFFFF"/>
                <w:sz w:val="18"/>
              </w:rPr>
              <w:t>Android</w:t>
            </w:r>
          </w:p>
        </w:tc>
        <w:tc>
          <w:tcPr>
            <w:tcW w:w="1446" w:type="dxa"/>
            <w:shd w:val="clear" w:color="auto" w:fill="19375A"/>
          </w:tcPr>
          <w:p w14:paraId="5284FDAD" w14:textId="77777777" w:rsidR="004D7AFF" w:rsidRDefault="00465C39">
            <w:pPr>
              <w:spacing w:after="0"/>
            </w:pPr>
            <w:r>
              <w:rPr>
                <w:b/>
                <w:color w:val="FFFFFF"/>
                <w:sz w:val="18"/>
              </w:rPr>
              <w:t>iOS</w:t>
            </w:r>
          </w:p>
        </w:tc>
        <w:tc>
          <w:tcPr>
            <w:tcW w:w="1831" w:type="dxa"/>
            <w:shd w:val="clear" w:color="auto" w:fill="19375A"/>
          </w:tcPr>
          <w:p w14:paraId="5304BF59" w14:textId="77777777" w:rsidR="004D7AFF" w:rsidRDefault="00465C39">
            <w:pPr>
              <w:spacing w:after="0"/>
            </w:pPr>
            <w:r>
              <w:rPr>
                <w:b/>
                <w:color w:val="FFFFFF"/>
                <w:sz w:val="18"/>
              </w:rPr>
              <w:t>Web (react-native-web)</w:t>
            </w:r>
          </w:p>
        </w:tc>
        <w:tc>
          <w:tcPr>
            <w:tcW w:w="3470" w:type="dxa"/>
            <w:shd w:val="clear" w:color="auto" w:fill="19375A"/>
          </w:tcPr>
          <w:p w14:paraId="782D8994" w14:textId="77777777" w:rsidR="004D7AFF" w:rsidRDefault="00465C39">
            <w:pPr>
              <w:spacing w:after="0"/>
            </w:pPr>
            <w:r>
              <w:rPr>
                <w:b/>
                <w:color w:val="FFFFFF"/>
                <w:sz w:val="18"/>
              </w:rPr>
              <w:t>Función</w:t>
            </w:r>
          </w:p>
        </w:tc>
      </w:tr>
      <w:tr w:rsidR="004D7AFF" w14:paraId="72C5AFE2" w14:textId="77777777">
        <w:trPr>
          <w:jc w:val="center"/>
        </w:trPr>
        <w:tc>
          <w:tcPr>
            <w:tcW w:w="1446" w:type="dxa"/>
          </w:tcPr>
          <w:p w14:paraId="5DE3A490" w14:textId="77777777" w:rsidR="004D7AFF" w:rsidRDefault="00465C39">
            <w:pPr>
              <w:spacing w:after="0" w:line="240" w:lineRule="auto"/>
            </w:pPr>
            <w:r>
              <w:rPr>
                <w:rFonts w:ascii="Consolas" w:hAnsi="Consolas"/>
                <w:sz w:val="15"/>
              </w:rPr>
              <w:t>&lt;View&gt;</w:t>
            </w:r>
          </w:p>
        </w:tc>
        <w:tc>
          <w:tcPr>
            <w:tcW w:w="1446" w:type="dxa"/>
          </w:tcPr>
          <w:p w14:paraId="012D2140" w14:textId="77777777" w:rsidR="004D7AFF" w:rsidRDefault="00465C39">
            <w:pPr>
              <w:spacing w:after="0" w:line="240" w:lineRule="auto"/>
            </w:pPr>
            <w:r>
              <w:rPr>
                <w:sz w:val="18"/>
              </w:rPr>
              <w:t>ViewGroup</w:t>
            </w:r>
          </w:p>
        </w:tc>
        <w:tc>
          <w:tcPr>
            <w:tcW w:w="1446" w:type="dxa"/>
          </w:tcPr>
          <w:p w14:paraId="3B614E2C" w14:textId="77777777" w:rsidR="004D7AFF" w:rsidRDefault="00465C39">
            <w:pPr>
              <w:spacing w:after="0" w:line="240" w:lineRule="auto"/>
            </w:pPr>
            <w:r>
              <w:rPr>
                <w:sz w:val="18"/>
              </w:rPr>
              <w:t>UIView</w:t>
            </w:r>
          </w:p>
        </w:tc>
        <w:tc>
          <w:tcPr>
            <w:tcW w:w="1831" w:type="dxa"/>
          </w:tcPr>
          <w:p w14:paraId="1F00B120" w14:textId="77777777" w:rsidR="004D7AFF" w:rsidRDefault="00465C39">
            <w:pPr>
              <w:spacing w:after="0" w:line="240" w:lineRule="auto"/>
            </w:pPr>
            <w:r>
              <w:rPr>
                <w:rFonts w:ascii="Consolas" w:hAnsi="Consolas"/>
                <w:sz w:val="15"/>
              </w:rPr>
              <w:t>&lt;div&gt;</w:t>
            </w:r>
          </w:p>
        </w:tc>
        <w:tc>
          <w:tcPr>
            <w:tcW w:w="3470" w:type="dxa"/>
          </w:tcPr>
          <w:p w14:paraId="7897CDF9" w14:textId="77777777" w:rsidR="004D7AFF" w:rsidRDefault="00465C39">
            <w:pPr>
              <w:spacing w:after="0" w:line="240" w:lineRule="auto"/>
            </w:pPr>
            <w:r>
              <w:rPr>
                <w:sz w:val="18"/>
              </w:rPr>
              <w:t>Contenedor con flexbox, estilo, toques y accesibilidad.</w:t>
            </w:r>
          </w:p>
        </w:tc>
      </w:tr>
      <w:tr w:rsidR="004D7AFF" w14:paraId="70EEEEE4" w14:textId="77777777">
        <w:trPr>
          <w:jc w:val="center"/>
        </w:trPr>
        <w:tc>
          <w:tcPr>
            <w:tcW w:w="1446" w:type="dxa"/>
            <w:shd w:val="clear" w:color="auto" w:fill="F2F7FC"/>
          </w:tcPr>
          <w:p w14:paraId="24F956A2" w14:textId="77777777" w:rsidR="004D7AFF" w:rsidRDefault="00465C39">
            <w:pPr>
              <w:spacing w:after="0" w:line="240" w:lineRule="auto"/>
            </w:pPr>
            <w:r>
              <w:rPr>
                <w:rFonts w:ascii="Consolas" w:hAnsi="Consolas"/>
                <w:sz w:val="15"/>
              </w:rPr>
              <w:t>&lt;Text&gt;</w:t>
            </w:r>
          </w:p>
        </w:tc>
        <w:tc>
          <w:tcPr>
            <w:tcW w:w="1446" w:type="dxa"/>
            <w:shd w:val="clear" w:color="auto" w:fill="F2F7FC"/>
          </w:tcPr>
          <w:p w14:paraId="0C7D3D20" w14:textId="77777777" w:rsidR="004D7AFF" w:rsidRDefault="00465C39">
            <w:pPr>
              <w:spacing w:after="0" w:line="240" w:lineRule="auto"/>
            </w:pPr>
            <w:r>
              <w:rPr>
                <w:sz w:val="18"/>
              </w:rPr>
              <w:t>TextView</w:t>
            </w:r>
          </w:p>
        </w:tc>
        <w:tc>
          <w:tcPr>
            <w:tcW w:w="1446" w:type="dxa"/>
            <w:shd w:val="clear" w:color="auto" w:fill="F2F7FC"/>
          </w:tcPr>
          <w:p w14:paraId="3B9EB7E9" w14:textId="77777777" w:rsidR="004D7AFF" w:rsidRDefault="00465C39">
            <w:pPr>
              <w:spacing w:after="0" w:line="240" w:lineRule="auto"/>
            </w:pPr>
            <w:r>
              <w:rPr>
                <w:sz w:val="18"/>
              </w:rPr>
              <w:t>UITextView</w:t>
            </w:r>
          </w:p>
        </w:tc>
        <w:tc>
          <w:tcPr>
            <w:tcW w:w="1831" w:type="dxa"/>
            <w:shd w:val="clear" w:color="auto" w:fill="F2F7FC"/>
          </w:tcPr>
          <w:p w14:paraId="530243D4" w14:textId="77777777" w:rsidR="004D7AFF" w:rsidRDefault="00465C39">
            <w:pPr>
              <w:spacing w:after="0" w:line="240" w:lineRule="auto"/>
            </w:pPr>
            <w:r>
              <w:rPr>
                <w:rFonts w:ascii="Consolas" w:hAnsi="Consolas"/>
                <w:sz w:val="15"/>
              </w:rPr>
              <w:t>&lt;p&gt;</w:t>
            </w:r>
          </w:p>
        </w:tc>
        <w:tc>
          <w:tcPr>
            <w:tcW w:w="3470" w:type="dxa"/>
            <w:shd w:val="clear" w:color="auto" w:fill="F2F7FC"/>
          </w:tcPr>
          <w:p w14:paraId="18F10238" w14:textId="77777777" w:rsidR="004D7AFF" w:rsidRDefault="00465C39">
            <w:pPr>
              <w:spacing w:after="0" w:line="240" w:lineRule="auto"/>
            </w:pPr>
            <w:r>
              <w:rPr>
                <w:sz w:val="18"/>
              </w:rPr>
              <w:t>Muestra y anida texto con estilos.</w:t>
            </w:r>
          </w:p>
        </w:tc>
      </w:tr>
      <w:tr w:rsidR="004D7AFF" w14:paraId="306F106C" w14:textId="77777777">
        <w:trPr>
          <w:jc w:val="center"/>
        </w:trPr>
        <w:tc>
          <w:tcPr>
            <w:tcW w:w="1446" w:type="dxa"/>
          </w:tcPr>
          <w:p w14:paraId="194F84C9" w14:textId="77777777" w:rsidR="004D7AFF" w:rsidRDefault="00465C39">
            <w:pPr>
              <w:spacing w:after="0" w:line="240" w:lineRule="auto"/>
            </w:pPr>
            <w:r>
              <w:rPr>
                <w:rFonts w:ascii="Consolas" w:hAnsi="Consolas"/>
                <w:sz w:val="15"/>
              </w:rPr>
              <w:t>&lt;Image&gt;</w:t>
            </w:r>
          </w:p>
        </w:tc>
        <w:tc>
          <w:tcPr>
            <w:tcW w:w="1446" w:type="dxa"/>
          </w:tcPr>
          <w:p w14:paraId="1AA5D27D" w14:textId="77777777" w:rsidR="004D7AFF" w:rsidRDefault="00465C39">
            <w:pPr>
              <w:spacing w:after="0" w:line="240" w:lineRule="auto"/>
            </w:pPr>
            <w:r>
              <w:rPr>
                <w:sz w:val="18"/>
              </w:rPr>
              <w:t>ImageView</w:t>
            </w:r>
          </w:p>
        </w:tc>
        <w:tc>
          <w:tcPr>
            <w:tcW w:w="1446" w:type="dxa"/>
          </w:tcPr>
          <w:p w14:paraId="6688B31D" w14:textId="77777777" w:rsidR="004D7AFF" w:rsidRDefault="00465C39">
            <w:pPr>
              <w:spacing w:after="0" w:line="240" w:lineRule="auto"/>
            </w:pPr>
            <w:r>
              <w:rPr>
                <w:sz w:val="18"/>
              </w:rPr>
              <w:t>UIImageView</w:t>
            </w:r>
          </w:p>
        </w:tc>
        <w:tc>
          <w:tcPr>
            <w:tcW w:w="1831" w:type="dxa"/>
          </w:tcPr>
          <w:p w14:paraId="254C5819" w14:textId="77777777" w:rsidR="004D7AFF" w:rsidRDefault="00465C39">
            <w:pPr>
              <w:spacing w:after="0" w:line="240" w:lineRule="auto"/>
            </w:pPr>
            <w:r>
              <w:rPr>
                <w:rFonts w:ascii="Consolas" w:hAnsi="Consolas"/>
                <w:sz w:val="15"/>
              </w:rPr>
              <w:t>&lt;img&gt;</w:t>
            </w:r>
          </w:p>
        </w:tc>
        <w:tc>
          <w:tcPr>
            <w:tcW w:w="3470" w:type="dxa"/>
          </w:tcPr>
          <w:p w14:paraId="7CDC7485" w14:textId="77777777" w:rsidR="004D7AFF" w:rsidRDefault="00465C39">
            <w:pPr>
              <w:spacing w:after="0" w:line="240" w:lineRule="auto"/>
            </w:pPr>
            <w:r>
              <w:rPr>
                <w:sz w:val="18"/>
              </w:rPr>
              <w:t>Muestra imágenes locales o remotas.</w:t>
            </w:r>
          </w:p>
        </w:tc>
      </w:tr>
      <w:tr w:rsidR="004D7AFF" w14:paraId="12F225D2" w14:textId="77777777">
        <w:trPr>
          <w:jc w:val="center"/>
        </w:trPr>
        <w:tc>
          <w:tcPr>
            <w:tcW w:w="1446" w:type="dxa"/>
            <w:shd w:val="clear" w:color="auto" w:fill="F2F7FC"/>
          </w:tcPr>
          <w:p w14:paraId="2FD5CDB0" w14:textId="77777777" w:rsidR="004D7AFF" w:rsidRDefault="00465C39">
            <w:pPr>
              <w:spacing w:after="0" w:line="240" w:lineRule="auto"/>
            </w:pPr>
            <w:r>
              <w:rPr>
                <w:rFonts w:ascii="Consolas" w:hAnsi="Consolas"/>
                <w:sz w:val="15"/>
              </w:rPr>
              <w:t>&lt;ScrollView&gt;</w:t>
            </w:r>
          </w:p>
        </w:tc>
        <w:tc>
          <w:tcPr>
            <w:tcW w:w="1446" w:type="dxa"/>
            <w:shd w:val="clear" w:color="auto" w:fill="F2F7FC"/>
          </w:tcPr>
          <w:p w14:paraId="3840933C" w14:textId="77777777" w:rsidR="004D7AFF" w:rsidRDefault="00465C39">
            <w:pPr>
              <w:spacing w:after="0" w:line="240" w:lineRule="auto"/>
            </w:pPr>
            <w:r>
              <w:rPr>
                <w:sz w:val="18"/>
              </w:rPr>
              <w:t>ScrollView</w:t>
            </w:r>
          </w:p>
        </w:tc>
        <w:tc>
          <w:tcPr>
            <w:tcW w:w="1446" w:type="dxa"/>
            <w:shd w:val="clear" w:color="auto" w:fill="F2F7FC"/>
          </w:tcPr>
          <w:p w14:paraId="205D246A" w14:textId="77777777" w:rsidR="004D7AFF" w:rsidRDefault="00465C39">
            <w:pPr>
              <w:spacing w:after="0" w:line="240" w:lineRule="auto"/>
            </w:pPr>
            <w:r>
              <w:rPr>
                <w:sz w:val="18"/>
              </w:rPr>
              <w:t>UIScrollView</w:t>
            </w:r>
          </w:p>
        </w:tc>
        <w:tc>
          <w:tcPr>
            <w:tcW w:w="1831" w:type="dxa"/>
            <w:shd w:val="clear" w:color="auto" w:fill="F2F7FC"/>
          </w:tcPr>
          <w:p w14:paraId="304AB227" w14:textId="77777777" w:rsidR="004D7AFF" w:rsidRDefault="00465C39">
            <w:pPr>
              <w:spacing w:after="0" w:line="240" w:lineRule="auto"/>
            </w:pPr>
            <w:r>
              <w:rPr>
                <w:rFonts w:ascii="Consolas" w:hAnsi="Consolas"/>
                <w:sz w:val="15"/>
              </w:rPr>
              <w:t>&lt;div&gt;</w:t>
            </w:r>
            <w:r>
              <w:rPr>
                <w:sz w:val="18"/>
              </w:rPr>
              <w:t xml:space="preserve"> desplazable</w:t>
            </w:r>
          </w:p>
        </w:tc>
        <w:tc>
          <w:tcPr>
            <w:tcW w:w="3470" w:type="dxa"/>
            <w:shd w:val="clear" w:color="auto" w:fill="F2F7FC"/>
          </w:tcPr>
          <w:p w14:paraId="3CA14C1F" w14:textId="77777777" w:rsidR="004D7AFF" w:rsidRDefault="00465C39">
            <w:pPr>
              <w:spacing w:after="0" w:line="240" w:lineRule="auto"/>
            </w:pPr>
            <w:r>
              <w:rPr>
                <w:sz w:val="18"/>
              </w:rPr>
              <w:t>Contenedor genérico con desplazamiento.</w:t>
            </w:r>
          </w:p>
        </w:tc>
      </w:tr>
      <w:tr w:rsidR="004D7AFF" w14:paraId="489623DF" w14:textId="77777777">
        <w:trPr>
          <w:jc w:val="center"/>
        </w:trPr>
        <w:tc>
          <w:tcPr>
            <w:tcW w:w="1446" w:type="dxa"/>
          </w:tcPr>
          <w:p w14:paraId="6EA1939F" w14:textId="77777777" w:rsidR="004D7AFF" w:rsidRDefault="00465C39">
            <w:pPr>
              <w:spacing w:after="0" w:line="240" w:lineRule="auto"/>
            </w:pPr>
            <w:r>
              <w:rPr>
                <w:rFonts w:ascii="Consolas" w:hAnsi="Consolas"/>
                <w:sz w:val="15"/>
              </w:rPr>
              <w:t>&lt;TextInput&gt;</w:t>
            </w:r>
          </w:p>
        </w:tc>
        <w:tc>
          <w:tcPr>
            <w:tcW w:w="1446" w:type="dxa"/>
          </w:tcPr>
          <w:p w14:paraId="47A92CA7" w14:textId="77777777" w:rsidR="004D7AFF" w:rsidRDefault="00465C39">
            <w:pPr>
              <w:spacing w:after="0" w:line="240" w:lineRule="auto"/>
            </w:pPr>
            <w:r>
              <w:rPr>
                <w:sz w:val="18"/>
              </w:rPr>
              <w:t>EditText</w:t>
            </w:r>
          </w:p>
        </w:tc>
        <w:tc>
          <w:tcPr>
            <w:tcW w:w="1446" w:type="dxa"/>
          </w:tcPr>
          <w:p w14:paraId="4022E01B" w14:textId="77777777" w:rsidR="004D7AFF" w:rsidRDefault="00465C39">
            <w:pPr>
              <w:spacing w:after="0" w:line="240" w:lineRule="auto"/>
            </w:pPr>
            <w:r>
              <w:rPr>
                <w:sz w:val="18"/>
              </w:rPr>
              <w:t>UITextField</w:t>
            </w:r>
          </w:p>
        </w:tc>
        <w:tc>
          <w:tcPr>
            <w:tcW w:w="1831" w:type="dxa"/>
          </w:tcPr>
          <w:p w14:paraId="14FC32B2" w14:textId="77777777" w:rsidR="004D7AFF" w:rsidRDefault="00465C39">
            <w:pPr>
              <w:spacing w:after="0" w:line="240" w:lineRule="auto"/>
            </w:pPr>
            <w:r>
              <w:rPr>
                <w:rFonts w:ascii="Consolas" w:hAnsi="Consolas"/>
                <w:sz w:val="15"/>
              </w:rPr>
              <w:t>&lt;input&gt;</w:t>
            </w:r>
          </w:p>
        </w:tc>
        <w:tc>
          <w:tcPr>
            <w:tcW w:w="3470" w:type="dxa"/>
          </w:tcPr>
          <w:p w14:paraId="2A3183B3" w14:textId="77777777" w:rsidR="004D7AFF" w:rsidRDefault="00465C39">
            <w:pPr>
              <w:spacing w:after="0" w:line="240" w:lineRule="auto"/>
            </w:pPr>
            <w:r>
              <w:rPr>
                <w:sz w:val="18"/>
              </w:rPr>
              <w:t xml:space="preserve">Entrada de texto con teclado del </w:t>
            </w:r>
            <w:r>
              <w:rPr>
                <w:sz w:val="18"/>
              </w:rPr>
              <w:t>sistema.</w:t>
            </w:r>
          </w:p>
        </w:tc>
      </w:tr>
    </w:tbl>
    <w:p w14:paraId="42EB048B" w14:textId="77777777" w:rsidR="004D7AFF" w:rsidRDefault="004D7AFF">
      <w:pPr>
        <w:spacing w:after="40"/>
      </w:pPr>
    </w:p>
    <w:p w14:paraId="4D1A1CDD" w14:textId="77777777" w:rsidR="004D7AFF" w:rsidRDefault="00465C39">
      <w:pPr>
        <w:jc w:val="both"/>
      </w:pPr>
      <w:r>
        <w:t xml:space="preserve">Esta correspondencia explica por qué una aplicación React Native se siente propia de cada sistema: el </w:t>
      </w:r>
      <w:r>
        <w:rPr>
          <w:rFonts w:ascii="Consolas" w:hAnsi="Consolas"/>
          <w:sz w:val="19"/>
        </w:rPr>
        <w:t>Switch</w:t>
      </w:r>
      <w:r>
        <w:t xml:space="preserve"> de la configuración es el interruptor de Android, el teclado es el del teléfono y la pila de navegación usa las transiciones nativas. A </w:t>
      </w:r>
      <w:r>
        <w:t>la vez, todo se describe con un solo árbol de componentes, que es lo que permite compartir el código.</w:t>
      </w:r>
    </w:p>
    <w:p w14:paraId="7DD2385A" w14:textId="77777777" w:rsidR="004D7AFF" w:rsidRDefault="00465C39">
      <w:pPr>
        <w:pStyle w:val="Ttulo2"/>
      </w:pPr>
      <w:bookmarkStart w:id="26" w:name="_Toc243390670"/>
      <w:r>
        <w:t>3.2 Flexbox en React Native</w:t>
      </w:r>
      <w:bookmarkEnd w:id="26"/>
    </w:p>
    <w:p w14:paraId="04C8CE62" w14:textId="77777777" w:rsidR="004D7AFF" w:rsidRDefault="00465C39">
      <w:pPr>
        <w:jc w:val="both"/>
      </w:pPr>
      <w:r>
        <w:t xml:space="preserve">Toda la organización espacial se hace con Flexbox. Un contenedor define un </w:t>
      </w:r>
      <w:r>
        <w:rPr>
          <w:b/>
        </w:rPr>
        <w:t>eje principal</w:t>
      </w:r>
      <w:r>
        <w:t xml:space="preserve"> (</w:t>
      </w:r>
      <w:r>
        <w:rPr>
          <w:rFonts w:ascii="Consolas" w:hAnsi="Consolas"/>
          <w:sz w:val="19"/>
        </w:rPr>
        <w:t>flexDirection</w:t>
      </w:r>
      <w:r>
        <w:t>) y distribuye a sus hi</w:t>
      </w:r>
      <w:r>
        <w:t>jos a lo largo de él (</w:t>
      </w:r>
      <w:r>
        <w:rPr>
          <w:rFonts w:ascii="Consolas" w:hAnsi="Consolas"/>
          <w:sz w:val="19"/>
        </w:rPr>
        <w:t>justifyContent</w:t>
      </w:r>
      <w:r>
        <w:t>) y del eje transversal (</w:t>
      </w:r>
      <w:r>
        <w:rPr>
          <w:rFonts w:ascii="Consolas" w:hAnsi="Consolas"/>
          <w:sz w:val="19"/>
        </w:rPr>
        <w:t>alignItems</w:t>
      </w:r>
      <w:r>
        <w:t xml:space="preserve">). La documentación oficial advierte que, aunque el modelo es el de CSS, </w:t>
      </w:r>
      <w:r>
        <w:rPr>
          <w:b/>
        </w:rPr>
        <w:t>los valores por defecto cambian</w:t>
      </w:r>
      <w:r>
        <w:t xml:space="preserve"> [1]:</w:t>
      </w:r>
    </w:p>
    <w:p w14:paraId="26A2387B" w14:textId="77777777" w:rsidR="004D7AFF" w:rsidRDefault="00465C39">
      <w:pPr>
        <w:pStyle w:val="Listaconvietas"/>
        <w:spacing w:after="60"/>
        <w:jc w:val="both"/>
      </w:pPr>
      <w:r>
        <w:rPr>
          <w:rFonts w:ascii="Consolas" w:hAnsi="Consolas"/>
          <w:sz w:val="19"/>
        </w:rPr>
        <w:t>flexDirection</w:t>
      </w:r>
      <w:r>
        <w:t xml:space="preserve"> vale </w:t>
      </w:r>
      <w:r>
        <w:rPr>
          <w:rFonts w:ascii="Consolas" w:hAnsi="Consolas"/>
          <w:sz w:val="19"/>
        </w:rPr>
        <w:t>'column'</w:t>
      </w:r>
      <w:r>
        <w:t xml:space="preserve"> (en la web vale </w:t>
      </w:r>
      <w:r>
        <w:rPr>
          <w:rFonts w:ascii="Consolas" w:hAnsi="Consolas"/>
          <w:sz w:val="19"/>
        </w:rPr>
        <w:t>'row'</w:t>
      </w:r>
      <w:r>
        <w:t>): por eso, sin indicar na</w:t>
      </w:r>
      <w:r>
        <w:t>da, los hijos se apilan.</w:t>
      </w:r>
    </w:p>
    <w:p w14:paraId="385D86F9" w14:textId="77777777" w:rsidR="004D7AFF" w:rsidRDefault="00465C39">
      <w:pPr>
        <w:pStyle w:val="Listaconvietas"/>
        <w:spacing w:after="60"/>
        <w:jc w:val="both"/>
      </w:pPr>
      <w:r>
        <w:rPr>
          <w:rFonts w:ascii="Consolas" w:hAnsi="Consolas"/>
          <w:sz w:val="19"/>
        </w:rPr>
        <w:t>alignContent</w:t>
      </w:r>
      <w:r>
        <w:t xml:space="preserve"> vale </w:t>
      </w:r>
      <w:r>
        <w:rPr>
          <w:rFonts w:ascii="Consolas" w:hAnsi="Consolas"/>
          <w:sz w:val="19"/>
        </w:rPr>
        <w:t>'flex-start'</w:t>
      </w:r>
      <w:r>
        <w:t xml:space="preserve"> en lugar de </w:t>
      </w:r>
      <w:r>
        <w:rPr>
          <w:rFonts w:ascii="Consolas" w:hAnsi="Consolas"/>
          <w:sz w:val="19"/>
        </w:rPr>
        <w:t>'stretch'</w:t>
      </w:r>
      <w:r>
        <w:t>.</w:t>
      </w:r>
    </w:p>
    <w:p w14:paraId="770FD273" w14:textId="77777777" w:rsidR="004D7AFF" w:rsidRDefault="00465C39">
      <w:pPr>
        <w:pStyle w:val="Listaconvietas"/>
        <w:spacing w:after="60"/>
        <w:jc w:val="both"/>
      </w:pPr>
      <w:r>
        <w:rPr>
          <w:rFonts w:ascii="Consolas" w:hAnsi="Consolas"/>
          <w:sz w:val="19"/>
        </w:rPr>
        <w:t>flexShrink</w:t>
      </w:r>
      <w:r>
        <w:t xml:space="preserve"> vale </w:t>
      </w:r>
      <w:r>
        <w:rPr>
          <w:rFonts w:ascii="Consolas" w:hAnsi="Consolas"/>
          <w:sz w:val="19"/>
        </w:rPr>
        <w:t>0</w:t>
      </w:r>
      <w:r>
        <w:t xml:space="preserve"> en lugar de </w:t>
      </w:r>
      <w:r>
        <w:rPr>
          <w:rFonts w:ascii="Consolas" w:hAnsi="Consolas"/>
          <w:sz w:val="19"/>
        </w:rPr>
        <w:t>1</w:t>
      </w:r>
      <w:r>
        <w:t>: un hijo no se encoge salvo que se indique.</w:t>
      </w:r>
    </w:p>
    <w:p w14:paraId="3509775F" w14:textId="77777777" w:rsidR="004D7AFF" w:rsidRDefault="00465C39">
      <w:pPr>
        <w:pStyle w:val="Listaconvietas"/>
        <w:spacing w:after="60"/>
        <w:jc w:val="both"/>
      </w:pPr>
      <w:r>
        <w:rPr>
          <w:rFonts w:ascii="Consolas" w:hAnsi="Consolas"/>
          <w:sz w:val="19"/>
        </w:rPr>
        <w:t>flex</w:t>
      </w:r>
      <w:r>
        <w:t xml:space="preserve"> acepta un solo número, no la forma abreviada de tres valores de CSS.</w:t>
      </w:r>
    </w:p>
    <w:p w14:paraId="47353913" w14:textId="77777777" w:rsidR="004D7AFF" w:rsidRDefault="00465C39">
      <w:pPr>
        <w:jc w:val="both"/>
      </w:pPr>
      <w:r>
        <w:t xml:space="preserve">La Figura 6 reproduce, con </w:t>
      </w:r>
      <w:r>
        <w:t>las mismas propiedades que usa la app, los ocho patrones de layout que más se repiten en MatriLab.</w:t>
      </w:r>
    </w:p>
    <w:p w14:paraId="5FDB6544" w14:textId="77777777" w:rsidR="004D7AFF" w:rsidRDefault="00465C39">
      <w:pPr>
        <w:keepNext/>
        <w:jc w:val="center"/>
      </w:pPr>
      <w:r>
        <w:rPr>
          <w:noProof/>
        </w:rPr>
        <w:lastRenderedPageBreak/>
        <w:drawing>
          <wp:inline distT="0" distB="0" distL="0" distR="0" wp14:anchorId="6555623D" wp14:editId="17A6BA2B">
            <wp:extent cx="6120000" cy="3202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exbox.png"/>
                    <pic:cNvPicPr/>
                  </pic:nvPicPr>
                  <pic:blipFill>
                    <a:blip r:embed="rId14"/>
                    <a:stretch>
                      <a:fillRect/>
                    </a:stretch>
                  </pic:blipFill>
                  <pic:spPr>
                    <a:xfrm>
                      <a:off x="0" y="0"/>
                      <a:ext cx="6120000" cy="3202800"/>
                    </a:xfrm>
                    <a:prstGeom prst="rect">
                      <a:avLst/>
                    </a:prstGeom>
                  </pic:spPr>
                </pic:pic>
              </a:graphicData>
            </a:graphic>
          </wp:inline>
        </w:drawing>
      </w:r>
    </w:p>
    <w:p w14:paraId="7EC8D9F6" w14:textId="2A19D18A" w:rsidR="004D7AFF" w:rsidRDefault="00465C39">
      <w:pPr>
        <w:pStyle w:val="Descripcin"/>
        <w:jc w:val="center"/>
      </w:pPr>
      <w:bookmarkStart w:id="27" w:name="_Toc243390701"/>
      <w:r>
        <w:t xml:space="preserve">Figura </w:t>
      </w:r>
      <w:r>
        <w:fldChar w:fldCharType="begin"/>
      </w:r>
      <w:r>
        <w:instrText>SEQ Figura \* ARABIC</w:instrText>
      </w:r>
      <w:r>
        <w:fldChar w:fldCharType="separate"/>
      </w:r>
      <w:r>
        <w:rPr>
          <w:noProof/>
        </w:rPr>
        <w:t>6</w:t>
      </w:r>
      <w:r>
        <w:fldChar w:fldCharType="end"/>
      </w:r>
      <w:r>
        <w:t xml:space="preserve">. </w:t>
      </w:r>
      <w:r>
        <w:t>Patrones de layout con Flexbox utilizados en MatriLab</w:t>
      </w:r>
      <w:bookmarkEnd w:id="27"/>
    </w:p>
    <w:p w14:paraId="7A5EA0A9" w14:textId="77EEB9D8" w:rsidR="004D7AFF" w:rsidRDefault="00465C39">
      <w:pPr>
        <w:pStyle w:val="Descripcin"/>
        <w:keepNext/>
        <w:jc w:val="center"/>
      </w:pPr>
      <w:bookmarkStart w:id="28" w:name="_Toc243390723"/>
      <w:r>
        <w:t xml:space="preserve">Tabla </w:t>
      </w:r>
      <w:r>
        <w:fldChar w:fldCharType="begin"/>
      </w:r>
      <w:r>
        <w:instrText>SEQ Tabla \* ARABIC</w:instrText>
      </w:r>
      <w:r>
        <w:fldChar w:fldCharType="separate"/>
      </w:r>
      <w:r>
        <w:rPr>
          <w:noProof/>
        </w:rPr>
        <w:t>7</w:t>
      </w:r>
      <w:r>
        <w:fldChar w:fldCharType="end"/>
      </w:r>
      <w:r>
        <w:t xml:space="preserve">. </w:t>
      </w:r>
      <w:r>
        <w:t xml:space="preserve">Propiedades de layout más </w:t>
      </w:r>
      <w:r>
        <w:t>usadas y dónde se aplican</w:t>
      </w:r>
      <w:bookmarkEnd w:id="28"/>
    </w:p>
    <w:tbl>
      <w:tblPr>
        <w:tblW w:w="9639"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2313"/>
        <w:gridCol w:w="2892"/>
        <w:gridCol w:w="4434"/>
      </w:tblGrid>
      <w:tr w:rsidR="004D7AFF" w14:paraId="2ADA2EBF" w14:textId="77777777">
        <w:trPr>
          <w:tblHeader/>
          <w:jc w:val="center"/>
        </w:trPr>
        <w:tc>
          <w:tcPr>
            <w:tcW w:w="2313" w:type="dxa"/>
            <w:shd w:val="clear" w:color="auto" w:fill="19375A"/>
          </w:tcPr>
          <w:p w14:paraId="1B465B9F" w14:textId="77777777" w:rsidR="004D7AFF" w:rsidRDefault="00465C39">
            <w:pPr>
              <w:spacing w:after="0"/>
            </w:pPr>
            <w:r>
              <w:rPr>
                <w:b/>
                <w:color w:val="FFFFFF"/>
                <w:sz w:val="18"/>
              </w:rPr>
              <w:t>Propiedad</w:t>
            </w:r>
          </w:p>
        </w:tc>
        <w:tc>
          <w:tcPr>
            <w:tcW w:w="2891" w:type="dxa"/>
            <w:shd w:val="clear" w:color="auto" w:fill="19375A"/>
          </w:tcPr>
          <w:p w14:paraId="7535AFB6" w14:textId="77777777" w:rsidR="004D7AFF" w:rsidRDefault="00465C39">
            <w:pPr>
              <w:spacing w:after="0"/>
            </w:pPr>
            <w:r>
              <w:rPr>
                <w:b/>
                <w:color w:val="FFFFFF"/>
                <w:sz w:val="18"/>
              </w:rPr>
              <w:t>Valores usados</w:t>
            </w:r>
          </w:p>
        </w:tc>
        <w:tc>
          <w:tcPr>
            <w:tcW w:w="4433" w:type="dxa"/>
            <w:shd w:val="clear" w:color="auto" w:fill="19375A"/>
          </w:tcPr>
          <w:p w14:paraId="27A2C7DD" w14:textId="77777777" w:rsidR="004D7AFF" w:rsidRDefault="00465C39">
            <w:pPr>
              <w:spacing w:after="0"/>
            </w:pPr>
            <w:r>
              <w:rPr>
                <w:b/>
                <w:color w:val="FFFFFF"/>
                <w:sz w:val="18"/>
              </w:rPr>
              <w:t>Ejemplo en MatriLab</w:t>
            </w:r>
          </w:p>
        </w:tc>
      </w:tr>
      <w:tr w:rsidR="004D7AFF" w14:paraId="56A22774" w14:textId="77777777">
        <w:trPr>
          <w:jc w:val="center"/>
        </w:trPr>
        <w:tc>
          <w:tcPr>
            <w:tcW w:w="2313" w:type="dxa"/>
          </w:tcPr>
          <w:p w14:paraId="0F40177A" w14:textId="77777777" w:rsidR="004D7AFF" w:rsidRDefault="00465C39">
            <w:pPr>
              <w:spacing w:after="0" w:line="240" w:lineRule="auto"/>
            </w:pPr>
            <w:r>
              <w:rPr>
                <w:rFonts w:ascii="Consolas" w:hAnsi="Consolas"/>
                <w:sz w:val="15"/>
              </w:rPr>
              <w:t>flexDirection</w:t>
            </w:r>
          </w:p>
        </w:tc>
        <w:tc>
          <w:tcPr>
            <w:tcW w:w="2891" w:type="dxa"/>
          </w:tcPr>
          <w:p w14:paraId="28D15EBD" w14:textId="77777777" w:rsidR="004D7AFF" w:rsidRDefault="00465C39">
            <w:pPr>
              <w:spacing w:after="0" w:line="240" w:lineRule="auto"/>
            </w:pPr>
            <w:r>
              <w:rPr>
                <w:rFonts w:ascii="Consolas" w:hAnsi="Consolas"/>
                <w:sz w:val="15"/>
              </w:rPr>
              <w:t>'row'</w:t>
            </w:r>
            <w:r>
              <w:rPr>
                <w:sz w:val="18"/>
              </w:rPr>
              <w:t xml:space="preserve">, </w:t>
            </w:r>
            <w:r>
              <w:rPr>
                <w:rFonts w:ascii="Consolas" w:hAnsi="Consolas"/>
                <w:sz w:val="15"/>
              </w:rPr>
              <w:t>'column'</w:t>
            </w:r>
          </w:p>
        </w:tc>
        <w:tc>
          <w:tcPr>
            <w:tcW w:w="4433" w:type="dxa"/>
          </w:tcPr>
          <w:p w14:paraId="032C5414" w14:textId="77777777" w:rsidR="004D7AFF" w:rsidRDefault="00465C39">
            <w:pPr>
              <w:spacing w:after="0" w:line="240" w:lineRule="auto"/>
            </w:pPr>
            <w:r>
              <w:rPr>
                <w:sz w:val="18"/>
              </w:rPr>
              <w:t>Filas icono/texto/acción; formularios en columna.</w:t>
            </w:r>
          </w:p>
        </w:tc>
      </w:tr>
      <w:tr w:rsidR="004D7AFF" w14:paraId="1BCECEFA" w14:textId="77777777">
        <w:trPr>
          <w:jc w:val="center"/>
        </w:trPr>
        <w:tc>
          <w:tcPr>
            <w:tcW w:w="2313" w:type="dxa"/>
            <w:shd w:val="clear" w:color="auto" w:fill="F2F7FC"/>
          </w:tcPr>
          <w:p w14:paraId="25D08315" w14:textId="77777777" w:rsidR="004D7AFF" w:rsidRDefault="00465C39">
            <w:pPr>
              <w:spacing w:after="0" w:line="240" w:lineRule="auto"/>
            </w:pPr>
            <w:r>
              <w:rPr>
                <w:rFonts w:ascii="Consolas" w:hAnsi="Consolas"/>
                <w:sz w:val="15"/>
              </w:rPr>
              <w:t>flex</w:t>
            </w:r>
          </w:p>
        </w:tc>
        <w:tc>
          <w:tcPr>
            <w:tcW w:w="2891" w:type="dxa"/>
            <w:shd w:val="clear" w:color="auto" w:fill="F2F7FC"/>
          </w:tcPr>
          <w:p w14:paraId="4B41835C" w14:textId="77777777" w:rsidR="004D7AFF" w:rsidRDefault="00465C39">
            <w:pPr>
              <w:spacing w:after="0" w:line="240" w:lineRule="auto"/>
            </w:pPr>
            <w:r>
              <w:rPr>
                <w:rFonts w:ascii="Consolas" w:hAnsi="Consolas"/>
                <w:sz w:val="15"/>
              </w:rPr>
              <w:t>1</w:t>
            </w:r>
          </w:p>
        </w:tc>
        <w:tc>
          <w:tcPr>
            <w:tcW w:w="4433" w:type="dxa"/>
            <w:shd w:val="clear" w:color="auto" w:fill="F2F7FC"/>
          </w:tcPr>
          <w:p w14:paraId="2B594C3F" w14:textId="77777777" w:rsidR="004D7AFF" w:rsidRDefault="00465C39">
            <w:pPr>
              <w:spacing w:after="0" w:line="240" w:lineRule="auto"/>
            </w:pPr>
            <w:r>
              <w:rPr>
                <w:sz w:val="18"/>
              </w:rPr>
              <w:t>El texto de una fila ocupa el espacio que dejan avatar e insignia.</w:t>
            </w:r>
          </w:p>
        </w:tc>
      </w:tr>
      <w:tr w:rsidR="004D7AFF" w14:paraId="0228D295" w14:textId="77777777">
        <w:trPr>
          <w:jc w:val="center"/>
        </w:trPr>
        <w:tc>
          <w:tcPr>
            <w:tcW w:w="2313" w:type="dxa"/>
          </w:tcPr>
          <w:p w14:paraId="67E7083D" w14:textId="77777777" w:rsidR="004D7AFF" w:rsidRDefault="00465C39">
            <w:pPr>
              <w:spacing w:after="0" w:line="240" w:lineRule="auto"/>
            </w:pPr>
            <w:r>
              <w:rPr>
                <w:rFonts w:ascii="Consolas" w:hAnsi="Consolas"/>
                <w:sz w:val="15"/>
              </w:rPr>
              <w:t>justifyContent</w:t>
            </w:r>
          </w:p>
        </w:tc>
        <w:tc>
          <w:tcPr>
            <w:tcW w:w="2891" w:type="dxa"/>
          </w:tcPr>
          <w:p w14:paraId="2533E793" w14:textId="77777777" w:rsidR="004D7AFF" w:rsidRDefault="00465C39">
            <w:pPr>
              <w:spacing w:after="0" w:line="240" w:lineRule="auto"/>
            </w:pPr>
            <w:r>
              <w:rPr>
                <w:rFonts w:ascii="Consolas" w:hAnsi="Consolas"/>
                <w:sz w:val="15"/>
              </w:rPr>
              <w:t>'space-between'</w:t>
            </w:r>
            <w:r>
              <w:rPr>
                <w:sz w:val="18"/>
              </w:rPr>
              <w:t xml:space="preserve">, </w:t>
            </w:r>
            <w:r>
              <w:rPr>
                <w:rFonts w:ascii="Consolas" w:hAnsi="Consolas"/>
                <w:sz w:val="15"/>
              </w:rPr>
              <w:t>'center'</w:t>
            </w:r>
          </w:p>
        </w:tc>
        <w:tc>
          <w:tcPr>
            <w:tcW w:w="4433" w:type="dxa"/>
          </w:tcPr>
          <w:p w14:paraId="5347BCF5" w14:textId="77777777" w:rsidR="004D7AFF" w:rsidRDefault="00465C39">
            <w:pPr>
              <w:spacing w:after="0" w:line="240" w:lineRule="auto"/>
            </w:pPr>
            <w:r>
              <w:rPr>
                <w:sz w:val="18"/>
              </w:rPr>
              <w:t>Cabecera de tarjeta con título e insignia; botones centrados.</w:t>
            </w:r>
          </w:p>
        </w:tc>
      </w:tr>
      <w:tr w:rsidR="004D7AFF" w14:paraId="12ED99A9" w14:textId="77777777">
        <w:trPr>
          <w:jc w:val="center"/>
        </w:trPr>
        <w:tc>
          <w:tcPr>
            <w:tcW w:w="2313" w:type="dxa"/>
            <w:shd w:val="clear" w:color="auto" w:fill="F2F7FC"/>
          </w:tcPr>
          <w:p w14:paraId="73234DDB" w14:textId="77777777" w:rsidR="004D7AFF" w:rsidRDefault="00465C39">
            <w:pPr>
              <w:spacing w:after="0" w:line="240" w:lineRule="auto"/>
            </w:pPr>
            <w:r>
              <w:rPr>
                <w:rFonts w:ascii="Consolas" w:hAnsi="Consolas"/>
                <w:sz w:val="15"/>
              </w:rPr>
              <w:t>alignItems</w:t>
            </w:r>
            <w:r>
              <w:rPr>
                <w:sz w:val="18"/>
              </w:rPr>
              <w:t xml:space="preserve"> / </w:t>
            </w:r>
            <w:r>
              <w:rPr>
                <w:rFonts w:ascii="Consolas" w:hAnsi="Consolas"/>
                <w:sz w:val="15"/>
              </w:rPr>
              <w:t>alignSelf</w:t>
            </w:r>
          </w:p>
        </w:tc>
        <w:tc>
          <w:tcPr>
            <w:tcW w:w="2891" w:type="dxa"/>
            <w:shd w:val="clear" w:color="auto" w:fill="F2F7FC"/>
          </w:tcPr>
          <w:p w14:paraId="2C6EBF73" w14:textId="77777777" w:rsidR="004D7AFF" w:rsidRDefault="00465C39">
            <w:pPr>
              <w:spacing w:after="0" w:line="240" w:lineRule="auto"/>
            </w:pPr>
            <w:r>
              <w:rPr>
                <w:rFonts w:ascii="Consolas" w:hAnsi="Consolas"/>
                <w:sz w:val="15"/>
              </w:rPr>
              <w:t>'center'</w:t>
            </w:r>
            <w:r>
              <w:rPr>
                <w:sz w:val="18"/>
              </w:rPr>
              <w:t xml:space="preserve">, </w:t>
            </w:r>
            <w:r>
              <w:rPr>
                <w:rFonts w:ascii="Consolas" w:hAnsi="Consolas"/>
                <w:sz w:val="15"/>
              </w:rPr>
              <w:t>'flex-start'</w:t>
            </w:r>
            <w:r>
              <w:rPr>
                <w:sz w:val="18"/>
              </w:rPr>
              <w:t xml:space="preserve">, </w:t>
            </w:r>
            <w:r>
              <w:rPr>
                <w:rFonts w:ascii="Consolas" w:hAnsi="Consolas"/>
                <w:sz w:val="15"/>
              </w:rPr>
              <w:t>'stretch'</w:t>
            </w:r>
          </w:p>
        </w:tc>
        <w:tc>
          <w:tcPr>
            <w:tcW w:w="4433" w:type="dxa"/>
            <w:shd w:val="clear" w:color="auto" w:fill="F2F7FC"/>
          </w:tcPr>
          <w:p w14:paraId="2FB3771E" w14:textId="77777777" w:rsidR="004D7AFF" w:rsidRDefault="00465C39">
            <w:pPr>
              <w:spacing w:after="0" w:line="240" w:lineRule="auto"/>
            </w:pPr>
            <w:r>
              <w:rPr>
                <w:sz w:val="18"/>
              </w:rPr>
              <w:t>Insignias que no se estiran; columna de datos del pase.</w:t>
            </w:r>
          </w:p>
        </w:tc>
      </w:tr>
      <w:tr w:rsidR="004D7AFF" w14:paraId="447D6D26" w14:textId="77777777">
        <w:trPr>
          <w:jc w:val="center"/>
        </w:trPr>
        <w:tc>
          <w:tcPr>
            <w:tcW w:w="2313" w:type="dxa"/>
          </w:tcPr>
          <w:p w14:paraId="402CA11E" w14:textId="77777777" w:rsidR="004D7AFF" w:rsidRDefault="00465C39">
            <w:pPr>
              <w:spacing w:after="0" w:line="240" w:lineRule="auto"/>
            </w:pPr>
            <w:r>
              <w:rPr>
                <w:rFonts w:ascii="Consolas" w:hAnsi="Consolas"/>
                <w:sz w:val="15"/>
              </w:rPr>
              <w:t>flexWrap</w:t>
            </w:r>
            <w:r>
              <w:rPr>
                <w:sz w:val="18"/>
              </w:rPr>
              <w:t xml:space="preserve"> + </w:t>
            </w:r>
            <w:r>
              <w:rPr>
                <w:rFonts w:ascii="Consolas" w:hAnsi="Consolas"/>
                <w:sz w:val="15"/>
              </w:rPr>
              <w:t>gap</w:t>
            </w:r>
          </w:p>
        </w:tc>
        <w:tc>
          <w:tcPr>
            <w:tcW w:w="2891" w:type="dxa"/>
          </w:tcPr>
          <w:p w14:paraId="0B2DC2A2" w14:textId="77777777" w:rsidR="004D7AFF" w:rsidRDefault="00465C39">
            <w:pPr>
              <w:spacing w:after="0" w:line="240" w:lineRule="auto"/>
            </w:pPr>
            <w:r>
              <w:rPr>
                <w:rFonts w:ascii="Consolas" w:hAnsi="Consolas"/>
                <w:sz w:val="15"/>
              </w:rPr>
              <w:t>'wrap'</w:t>
            </w:r>
            <w:r>
              <w:rPr>
                <w:sz w:val="18"/>
              </w:rPr>
              <w:t>, 6–12 dp</w:t>
            </w:r>
          </w:p>
        </w:tc>
        <w:tc>
          <w:tcPr>
            <w:tcW w:w="4433" w:type="dxa"/>
          </w:tcPr>
          <w:p w14:paraId="7590864F" w14:textId="77777777" w:rsidR="004D7AFF" w:rsidRDefault="00465C39">
            <w:pPr>
              <w:spacing w:after="0" w:line="240" w:lineRule="auto"/>
            </w:pPr>
            <w:r>
              <w:rPr>
                <w:sz w:val="18"/>
              </w:rPr>
              <w:t xml:space="preserve">Mapa de puestos del </w:t>
            </w:r>
            <w:r>
              <w:rPr>
                <w:sz w:val="18"/>
              </w:rPr>
              <w:t>laboratorio y KPI en dos columnas.</w:t>
            </w:r>
          </w:p>
        </w:tc>
      </w:tr>
      <w:tr w:rsidR="004D7AFF" w14:paraId="1514B0B9" w14:textId="77777777">
        <w:trPr>
          <w:jc w:val="center"/>
        </w:trPr>
        <w:tc>
          <w:tcPr>
            <w:tcW w:w="2313" w:type="dxa"/>
            <w:shd w:val="clear" w:color="auto" w:fill="F2F7FC"/>
          </w:tcPr>
          <w:p w14:paraId="1AD12CBD" w14:textId="77777777" w:rsidR="004D7AFF" w:rsidRDefault="00465C39">
            <w:pPr>
              <w:spacing w:after="0" w:line="240" w:lineRule="auto"/>
            </w:pPr>
            <w:r>
              <w:rPr>
                <w:rFonts w:ascii="Consolas" w:hAnsi="Consolas"/>
                <w:sz w:val="15"/>
              </w:rPr>
              <w:t>flexBasis</w:t>
            </w:r>
            <w:r>
              <w:rPr>
                <w:sz w:val="18"/>
              </w:rPr>
              <w:t xml:space="preserve"> / </w:t>
            </w:r>
            <w:r>
              <w:rPr>
                <w:rFonts w:ascii="Consolas" w:hAnsi="Consolas"/>
                <w:sz w:val="15"/>
              </w:rPr>
              <w:t>flexGrow</w:t>
            </w:r>
          </w:p>
        </w:tc>
        <w:tc>
          <w:tcPr>
            <w:tcW w:w="2891" w:type="dxa"/>
            <w:shd w:val="clear" w:color="auto" w:fill="F2F7FC"/>
          </w:tcPr>
          <w:p w14:paraId="65AE11A5" w14:textId="77777777" w:rsidR="004D7AFF" w:rsidRDefault="00465C39">
            <w:pPr>
              <w:spacing w:after="0" w:line="240" w:lineRule="auto"/>
            </w:pPr>
            <w:r>
              <w:rPr>
                <w:rFonts w:ascii="Consolas" w:hAnsi="Consolas"/>
                <w:sz w:val="15"/>
              </w:rPr>
              <w:t>'47%'</w:t>
            </w:r>
            <w:r>
              <w:rPr>
                <w:sz w:val="18"/>
              </w:rPr>
              <w:t xml:space="preserve">, </w:t>
            </w:r>
            <w:r>
              <w:rPr>
                <w:rFonts w:ascii="Consolas" w:hAnsi="Consolas"/>
                <w:sz w:val="15"/>
              </w:rPr>
              <w:t>1</w:t>
            </w:r>
          </w:p>
        </w:tc>
        <w:tc>
          <w:tcPr>
            <w:tcW w:w="4433" w:type="dxa"/>
            <w:shd w:val="clear" w:color="auto" w:fill="F2F7FC"/>
          </w:tcPr>
          <w:p w14:paraId="61E7CF9D" w14:textId="77777777" w:rsidR="004D7AFF" w:rsidRDefault="00465C39">
            <w:pPr>
              <w:spacing w:after="0" w:line="240" w:lineRule="auto"/>
            </w:pPr>
            <w:r>
              <w:rPr>
                <w:sz w:val="18"/>
              </w:rPr>
              <w:t>Cada KPI ocupa media fila y absorbe el sobrante.</w:t>
            </w:r>
          </w:p>
        </w:tc>
      </w:tr>
      <w:tr w:rsidR="004D7AFF" w14:paraId="01840DA4" w14:textId="77777777">
        <w:trPr>
          <w:jc w:val="center"/>
        </w:trPr>
        <w:tc>
          <w:tcPr>
            <w:tcW w:w="2313" w:type="dxa"/>
          </w:tcPr>
          <w:p w14:paraId="55CC7841" w14:textId="77777777" w:rsidR="004D7AFF" w:rsidRDefault="00465C39">
            <w:pPr>
              <w:spacing w:after="0" w:line="240" w:lineRule="auto"/>
            </w:pPr>
            <w:r>
              <w:rPr>
                <w:rFonts w:ascii="Consolas" w:hAnsi="Consolas"/>
                <w:sz w:val="15"/>
              </w:rPr>
              <w:t>position</w:t>
            </w:r>
          </w:p>
        </w:tc>
        <w:tc>
          <w:tcPr>
            <w:tcW w:w="2891" w:type="dxa"/>
          </w:tcPr>
          <w:p w14:paraId="202E47A8" w14:textId="77777777" w:rsidR="004D7AFF" w:rsidRDefault="00465C39">
            <w:pPr>
              <w:spacing w:after="0" w:line="240" w:lineRule="auto"/>
            </w:pPr>
            <w:r>
              <w:rPr>
                <w:rFonts w:ascii="Consolas" w:hAnsi="Consolas"/>
                <w:sz w:val="15"/>
              </w:rPr>
              <w:t>'absolute'</w:t>
            </w:r>
            <w:r>
              <w:rPr>
                <w:sz w:val="18"/>
              </w:rPr>
              <w:t xml:space="preserve"> con </w:t>
            </w:r>
            <w:r>
              <w:rPr>
                <w:rFonts w:ascii="Consolas" w:hAnsi="Consolas"/>
                <w:sz w:val="15"/>
              </w:rPr>
              <w:t>top/left/right/bottom</w:t>
            </w:r>
          </w:p>
        </w:tc>
        <w:tc>
          <w:tcPr>
            <w:tcW w:w="4433" w:type="dxa"/>
          </w:tcPr>
          <w:p w14:paraId="2A7FBD0B" w14:textId="77777777" w:rsidR="004D7AFF" w:rsidRDefault="00465C39">
            <w:pPr>
              <w:spacing w:after="0" w:line="240" w:lineRule="auto"/>
            </w:pPr>
            <w:r>
              <w:rPr>
                <w:sz w:val="18"/>
              </w:rPr>
              <w:t>Sello del pase, guía del escáner, bloques del horario.</w:t>
            </w:r>
          </w:p>
        </w:tc>
      </w:tr>
      <w:tr w:rsidR="004D7AFF" w14:paraId="3B0E28AD" w14:textId="77777777">
        <w:trPr>
          <w:jc w:val="center"/>
        </w:trPr>
        <w:tc>
          <w:tcPr>
            <w:tcW w:w="2313" w:type="dxa"/>
            <w:shd w:val="clear" w:color="auto" w:fill="F2F7FC"/>
          </w:tcPr>
          <w:p w14:paraId="420BFA5C" w14:textId="77777777" w:rsidR="004D7AFF" w:rsidRDefault="00465C39">
            <w:pPr>
              <w:spacing w:after="0" w:line="240" w:lineRule="auto"/>
            </w:pPr>
            <w:r>
              <w:rPr>
                <w:rFonts w:ascii="Consolas" w:hAnsi="Consolas"/>
                <w:sz w:val="15"/>
              </w:rPr>
              <w:t>width</w:t>
            </w:r>
            <w:r>
              <w:rPr>
                <w:sz w:val="18"/>
              </w:rPr>
              <w:t xml:space="preserve"> en porcentaje</w:t>
            </w:r>
          </w:p>
        </w:tc>
        <w:tc>
          <w:tcPr>
            <w:tcW w:w="2891" w:type="dxa"/>
            <w:shd w:val="clear" w:color="auto" w:fill="F2F7FC"/>
          </w:tcPr>
          <w:p w14:paraId="60907496" w14:textId="77777777" w:rsidR="004D7AFF" w:rsidRDefault="00465C39">
            <w:pPr>
              <w:spacing w:after="0" w:line="240" w:lineRule="auto"/>
            </w:pPr>
            <w:r>
              <w:rPr>
                <w:rFonts w:ascii="Consolas" w:hAnsi="Consolas"/>
                <w:sz w:val="15"/>
              </w:rPr>
              <w:t>'50%'</w:t>
            </w:r>
            <w:r>
              <w:rPr>
                <w:sz w:val="18"/>
              </w:rPr>
              <w:t xml:space="preserve"> y porcentajes calculados</w:t>
            </w:r>
          </w:p>
        </w:tc>
        <w:tc>
          <w:tcPr>
            <w:tcW w:w="4433" w:type="dxa"/>
            <w:shd w:val="clear" w:color="auto" w:fill="F2F7FC"/>
          </w:tcPr>
          <w:p w14:paraId="20D589A4" w14:textId="77777777" w:rsidR="004D7AFF" w:rsidRDefault="00465C39">
            <w:pPr>
              <w:spacing w:after="0" w:line="240" w:lineRule="auto"/>
            </w:pPr>
            <w:r>
              <w:rPr>
                <w:sz w:val="18"/>
              </w:rPr>
              <w:t>Datos del pase en dos columnas; relleno de la barra de ocupación.</w:t>
            </w:r>
          </w:p>
        </w:tc>
      </w:tr>
    </w:tbl>
    <w:p w14:paraId="293B555B" w14:textId="77777777" w:rsidR="004D7AFF" w:rsidRDefault="004D7AFF">
      <w:pPr>
        <w:spacing w:after="40"/>
      </w:pPr>
    </w:p>
    <w:p w14:paraId="64465C19" w14:textId="77777777" w:rsidR="004D7AFF" w:rsidRDefault="00465C39">
      <w:pPr>
        <w:pStyle w:val="Ttulo2"/>
      </w:pPr>
      <w:bookmarkStart w:id="29" w:name="_Toc243390671"/>
      <w:r>
        <w:t>3.3 Contenedores de organización</w:t>
      </w:r>
      <w:bookmarkEnd w:id="29"/>
    </w:p>
    <w:p w14:paraId="7A481554" w14:textId="77777777" w:rsidR="004D7AFF" w:rsidRDefault="00465C39">
      <w:pPr>
        <w:pStyle w:val="Listaconvietas"/>
        <w:spacing w:after="60"/>
        <w:jc w:val="both"/>
      </w:pPr>
      <w:r>
        <w:rPr>
          <w:b/>
        </w:rPr>
        <w:t>View.</w:t>
      </w:r>
      <w:r>
        <w:t xml:space="preserve"> Es el bloque de construcción de toda pantalla. En MatriLab no se usa ninguna librería de componentes visuales: tarjetas, botones, chips, insignias y barras de progreso se construyeron sobre </w:t>
      </w:r>
      <w:r>
        <w:rPr>
          <w:rFonts w:ascii="Consolas" w:hAnsi="Consolas"/>
          <w:sz w:val="19"/>
        </w:rPr>
        <w:t>View</w:t>
      </w:r>
      <w:r>
        <w:t xml:space="preserve">, </w:t>
      </w:r>
      <w:r>
        <w:rPr>
          <w:rFonts w:ascii="Consolas" w:hAnsi="Consolas"/>
          <w:sz w:val="19"/>
        </w:rPr>
        <w:t>Text</w:t>
      </w:r>
      <w:r>
        <w:t xml:space="preserve"> y </w:t>
      </w:r>
      <w:r>
        <w:rPr>
          <w:rFonts w:ascii="Consolas" w:hAnsi="Consolas"/>
          <w:sz w:val="19"/>
        </w:rPr>
        <w:t>Pressable</w:t>
      </w:r>
      <w:r>
        <w:t xml:space="preserve"> (archivo </w:t>
      </w:r>
      <w:r>
        <w:rPr>
          <w:rFonts w:ascii="Consolas" w:hAnsi="Consolas"/>
          <w:sz w:val="19"/>
        </w:rPr>
        <w:t>src/components/ui.tsx</w:t>
      </w:r>
      <w:r>
        <w:t>).</w:t>
      </w:r>
    </w:p>
    <w:p w14:paraId="3A672716" w14:textId="77777777" w:rsidR="004D7AFF" w:rsidRDefault="00465C39">
      <w:pPr>
        <w:pStyle w:val="Listaconvietas"/>
        <w:spacing w:after="60"/>
        <w:jc w:val="both"/>
      </w:pPr>
      <w:r>
        <w:rPr>
          <w:b/>
        </w:rPr>
        <w:t>SafeAreaView.</w:t>
      </w:r>
      <w:r>
        <w:t xml:space="preserve"> Evita que el contenido quede bajo la barra de estado o la muesca. La documentación de React Native marca el </w:t>
      </w:r>
      <w:r>
        <w:rPr>
          <w:rFonts w:ascii="Consolas" w:hAnsi="Consolas"/>
          <w:sz w:val="19"/>
        </w:rPr>
        <w:t>SafeAreaView</w:t>
      </w:r>
      <w:r>
        <w:t xml:space="preserve"> del núcleo como obsoleto y recomienda </w:t>
      </w:r>
      <w:r>
        <w:rPr>
          <w:rFonts w:ascii="Consolas" w:hAnsi="Consolas"/>
          <w:sz w:val="19"/>
        </w:rPr>
        <w:t>react-native-safe-area-context</w:t>
      </w:r>
      <w:r>
        <w:t xml:space="preserve"> [16], que funciona también e</w:t>
      </w:r>
      <w:r>
        <w:t xml:space="preserve">n Android; la aplicación usa este último en el inicio de sesión y con </w:t>
      </w:r>
      <w:r>
        <w:rPr>
          <w:rFonts w:ascii="Consolas" w:hAnsi="Consolas"/>
          <w:sz w:val="19"/>
        </w:rPr>
        <w:t>SafeAreaProvider</w:t>
      </w:r>
      <w:r>
        <w:t xml:space="preserve"> en la raíz.</w:t>
      </w:r>
    </w:p>
    <w:p w14:paraId="22533C4E" w14:textId="77777777" w:rsidR="004D7AFF" w:rsidRDefault="00465C39">
      <w:pPr>
        <w:pStyle w:val="Listaconvietas"/>
        <w:spacing w:after="60"/>
        <w:jc w:val="both"/>
      </w:pPr>
      <w:r>
        <w:rPr>
          <w:b/>
        </w:rPr>
        <w:t>ScrollView.</w:t>
      </w:r>
      <w:r>
        <w:t xml:space="preserve"> Contenedor desplazable que monta todos sus hijos a la vez [3]. Se reserva para pantallas de contenido acotado: panel del estudiante, detalle del </w:t>
      </w:r>
      <w:r>
        <w:t xml:space="preserve">grupo, pase QR, horario, configuración y perfil. Con </w:t>
      </w:r>
      <w:r>
        <w:rPr>
          <w:rFonts w:ascii="Consolas" w:hAnsi="Consolas"/>
          <w:sz w:val="19"/>
        </w:rPr>
        <w:t>horizontal</w:t>
      </w:r>
      <w:r>
        <w:t xml:space="preserve"> se usa para la fila de filtros del catálogo y para el horario cuando la pantalla es angosta.</w:t>
      </w:r>
    </w:p>
    <w:p w14:paraId="6E3D307C" w14:textId="77777777" w:rsidR="004D7AFF" w:rsidRDefault="00465C39">
      <w:pPr>
        <w:pStyle w:val="Listaconvietas"/>
        <w:spacing w:after="60"/>
        <w:jc w:val="both"/>
      </w:pPr>
      <w:r>
        <w:rPr>
          <w:b/>
        </w:rPr>
        <w:t>KeyboardAvoidingView.</w:t>
      </w:r>
      <w:r>
        <w:t xml:space="preserve"> Ajusta el espacio cuando aparece el teclado [8]. Su comportamiento difiere po</w:t>
      </w:r>
      <w:r>
        <w:t xml:space="preserve">r plataforma, por eso se usa </w:t>
      </w:r>
      <w:r>
        <w:rPr>
          <w:rFonts w:ascii="Consolas" w:hAnsi="Consolas"/>
          <w:sz w:val="19"/>
        </w:rPr>
        <w:t>behavior={Platform.OS === 'ios' ? 'padding' : 'height'}</w:t>
      </w:r>
      <w:r>
        <w:t xml:space="preserve"> en el inicio de sesión y en el escáner.</w:t>
      </w:r>
    </w:p>
    <w:p w14:paraId="3C79EF12" w14:textId="77777777" w:rsidR="004D7AFF" w:rsidRDefault="00465C39">
      <w:pPr>
        <w:pStyle w:val="Listaconvietas"/>
        <w:spacing w:after="60"/>
        <w:jc w:val="both"/>
      </w:pPr>
      <w:r>
        <w:rPr>
          <w:b/>
        </w:rPr>
        <w:lastRenderedPageBreak/>
        <w:t>Modal.</w:t>
      </w:r>
      <w:r>
        <w:t xml:space="preserve"> Presenta contenido sobre la pantalla actual [9]. Con </w:t>
      </w:r>
      <w:r>
        <w:rPr>
          <w:rFonts w:ascii="Consolas" w:hAnsi="Consolas"/>
          <w:sz w:val="19"/>
        </w:rPr>
        <w:t>transparent</w:t>
      </w:r>
      <w:r>
        <w:t xml:space="preserve"> y </w:t>
      </w:r>
      <w:r>
        <w:rPr>
          <w:rFonts w:ascii="Consolas" w:hAnsi="Consolas"/>
          <w:sz w:val="19"/>
        </w:rPr>
        <w:t>animationType="slide"</w:t>
      </w:r>
      <w:r>
        <w:t xml:space="preserve"> se construyó una hoja inferior para</w:t>
      </w:r>
      <w:r>
        <w:t xml:space="preserve"> editar los datos de un laboratorio; </w:t>
      </w:r>
      <w:r>
        <w:rPr>
          <w:rFonts w:ascii="Consolas" w:hAnsi="Consolas"/>
          <w:sz w:val="19"/>
        </w:rPr>
        <w:t>onRequestClose</w:t>
      </w:r>
      <w:r>
        <w:t xml:space="preserve"> atiende el botón Atrás de Android.</w:t>
      </w:r>
    </w:p>
    <w:p w14:paraId="2CD56047" w14:textId="77777777" w:rsidR="004D7AFF" w:rsidRDefault="00465C39">
      <w:pPr>
        <w:pStyle w:val="Ttulo2"/>
      </w:pPr>
      <w:bookmarkStart w:id="30" w:name="_Toc243390672"/>
      <w:r>
        <w:t>3.4 Listas virtualizadas</w:t>
      </w:r>
      <w:bookmarkEnd w:id="30"/>
    </w:p>
    <w:p w14:paraId="10DB5C5D" w14:textId="77777777" w:rsidR="004D7AFF" w:rsidRDefault="00465C39">
      <w:pPr>
        <w:jc w:val="both"/>
      </w:pPr>
      <w:r>
        <w:t xml:space="preserve">Cuando la cantidad de elementos crece, un </w:t>
      </w:r>
      <w:r>
        <w:rPr>
          <w:rFonts w:ascii="Consolas" w:hAnsi="Consolas"/>
          <w:sz w:val="19"/>
        </w:rPr>
        <w:t>ScrollView</w:t>
      </w:r>
      <w:r>
        <w:t xml:space="preserve"> desperdicia memoria porque dibuja todo aunque no se vea. </w:t>
      </w:r>
      <w:r>
        <w:rPr>
          <w:rFonts w:ascii="Consolas" w:hAnsi="Consolas"/>
          <w:sz w:val="19"/>
        </w:rPr>
        <w:t>FlatList</w:t>
      </w:r>
      <w:r>
        <w:t xml:space="preserve"> y </w:t>
      </w:r>
      <w:r>
        <w:rPr>
          <w:rFonts w:ascii="Consolas" w:hAnsi="Consolas"/>
          <w:sz w:val="19"/>
        </w:rPr>
        <w:t>SectionList</w:t>
      </w:r>
      <w:r>
        <w:t xml:space="preserve"> solo montan</w:t>
      </w:r>
      <w:r>
        <w:t xml:space="preserve"> los elementos cercanos a la zona visible y reciclan el resto [4], [5], [18]. La Tabla 8 resume cómo se configuró cada lista.</w:t>
      </w:r>
    </w:p>
    <w:p w14:paraId="4A7303B9" w14:textId="4B996935" w:rsidR="004D7AFF" w:rsidRDefault="00465C39">
      <w:pPr>
        <w:pStyle w:val="Descripcin"/>
        <w:keepNext/>
        <w:jc w:val="center"/>
      </w:pPr>
      <w:bookmarkStart w:id="31" w:name="_Toc243390724"/>
      <w:r>
        <w:t xml:space="preserve">Tabla </w:t>
      </w:r>
      <w:r>
        <w:fldChar w:fldCharType="begin"/>
      </w:r>
      <w:r>
        <w:instrText>SEQ Tabla \* ARABIC</w:instrText>
      </w:r>
      <w:r>
        <w:fldChar w:fldCharType="separate"/>
      </w:r>
      <w:r>
        <w:rPr>
          <w:noProof/>
        </w:rPr>
        <w:t>8</w:t>
      </w:r>
      <w:r>
        <w:fldChar w:fldCharType="end"/>
      </w:r>
      <w:r>
        <w:t xml:space="preserve">. </w:t>
      </w:r>
      <w:r>
        <w:t>Configuración de las listas virtualizadas de la aplicación</w:t>
      </w:r>
      <w:bookmarkEnd w:id="31"/>
    </w:p>
    <w:tbl>
      <w:tblPr>
        <w:tblW w:w="9639"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1446"/>
        <w:gridCol w:w="1349"/>
        <w:gridCol w:w="3663"/>
        <w:gridCol w:w="3181"/>
      </w:tblGrid>
      <w:tr w:rsidR="004D7AFF" w14:paraId="1E1C0A71" w14:textId="77777777">
        <w:trPr>
          <w:tblHeader/>
          <w:jc w:val="center"/>
        </w:trPr>
        <w:tc>
          <w:tcPr>
            <w:tcW w:w="1446" w:type="dxa"/>
            <w:shd w:val="clear" w:color="auto" w:fill="19375A"/>
          </w:tcPr>
          <w:p w14:paraId="3962A2EE" w14:textId="77777777" w:rsidR="004D7AFF" w:rsidRDefault="00465C39">
            <w:pPr>
              <w:spacing w:after="0"/>
            </w:pPr>
            <w:r>
              <w:rPr>
                <w:b/>
                <w:color w:val="FFFFFF"/>
                <w:sz w:val="18"/>
              </w:rPr>
              <w:t>Interfaz</w:t>
            </w:r>
          </w:p>
        </w:tc>
        <w:tc>
          <w:tcPr>
            <w:tcW w:w="1349" w:type="dxa"/>
            <w:shd w:val="clear" w:color="auto" w:fill="19375A"/>
          </w:tcPr>
          <w:p w14:paraId="18114C52" w14:textId="77777777" w:rsidR="004D7AFF" w:rsidRDefault="00465C39">
            <w:pPr>
              <w:spacing w:after="0"/>
            </w:pPr>
            <w:r>
              <w:rPr>
                <w:b/>
                <w:color w:val="FFFFFF"/>
                <w:sz w:val="18"/>
              </w:rPr>
              <w:t>Componente</w:t>
            </w:r>
          </w:p>
        </w:tc>
        <w:tc>
          <w:tcPr>
            <w:tcW w:w="3662" w:type="dxa"/>
            <w:shd w:val="clear" w:color="auto" w:fill="19375A"/>
          </w:tcPr>
          <w:p w14:paraId="6AA9A0AE" w14:textId="77777777" w:rsidR="004D7AFF" w:rsidRDefault="00465C39">
            <w:pPr>
              <w:spacing w:after="0"/>
            </w:pPr>
            <w:r>
              <w:rPr>
                <w:b/>
                <w:color w:val="FFFFFF"/>
                <w:sz w:val="18"/>
              </w:rPr>
              <w:t>Propiedades clave</w:t>
            </w:r>
          </w:p>
        </w:tc>
        <w:tc>
          <w:tcPr>
            <w:tcW w:w="3180" w:type="dxa"/>
            <w:shd w:val="clear" w:color="auto" w:fill="19375A"/>
          </w:tcPr>
          <w:p w14:paraId="08862A93" w14:textId="77777777" w:rsidR="004D7AFF" w:rsidRDefault="00465C39">
            <w:pPr>
              <w:spacing w:after="0"/>
            </w:pPr>
            <w:r>
              <w:rPr>
                <w:b/>
                <w:color w:val="FFFFFF"/>
                <w:sz w:val="18"/>
              </w:rPr>
              <w:t>Motivo</w:t>
            </w:r>
          </w:p>
        </w:tc>
      </w:tr>
      <w:tr w:rsidR="004D7AFF" w14:paraId="7D359B5E" w14:textId="77777777">
        <w:trPr>
          <w:jc w:val="center"/>
        </w:trPr>
        <w:tc>
          <w:tcPr>
            <w:tcW w:w="1446" w:type="dxa"/>
          </w:tcPr>
          <w:p w14:paraId="34C95E01" w14:textId="77777777" w:rsidR="004D7AFF" w:rsidRDefault="00465C39">
            <w:pPr>
              <w:spacing w:after="0" w:line="240" w:lineRule="auto"/>
            </w:pPr>
            <w:r>
              <w:rPr>
                <w:sz w:val="18"/>
              </w:rPr>
              <w:t>I3 Catálogo</w:t>
            </w:r>
          </w:p>
        </w:tc>
        <w:tc>
          <w:tcPr>
            <w:tcW w:w="1349" w:type="dxa"/>
          </w:tcPr>
          <w:p w14:paraId="2C2814BF" w14:textId="77777777" w:rsidR="004D7AFF" w:rsidRDefault="00465C39">
            <w:pPr>
              <w:spacing w:after="0" w:line="240" w:lineRule="auto"/>
            </w:pPr>
            <w:r>
              <w:rPr>
                <w:rFonts w:ascii="Consolas" w:hAnsi="Consolas"/>
                <w:sz w:val="15"/>
              </w:rPr>
              <w:t>SectionList</w:t>
            </w:r>
          </w:p>
        </w:tc>
        <w:tc>
          <w:tcPr>
            <w:tcW w:w="3662" w:type="dxa"/>
          </w:tcPr>
          <w:p w14:paraId="18B0A8B3" w14:textId="77777777" w:rsidR="004D7AFF" w:rsidRDefault="00465C39">
            <w:pPr>
              <w:spacing w:after="0" w:line="240" w:lineRule="auto"/>
            </w:pPr>
            <w:r>
              <w:rPr>
                <w:rFonts w:ascii="Consolas" w:hAnsi="Consolas"/>
                <w:sz w:val="15"/>
              </w:rPr>
              <w:t>sections</w:t>
            </w:r>
            <w:r>
              <w:rPr>
                <w:sz w:val="18"/>
              </w:rPr>
              <w:t xml:space="preserve">, </w:t>
            </w:r>
            <w:r>
              <w:rPr>
                <w:rFonts w:ascii="Consolas" w:hAnsi="Consolas"/>
                <w:sz w:val="15"/>
              </w:rPr>
              <w:t>renderSectionHeader</w:t>
            </w:r>
            <w:r>
              <w:rPr>
                <w:sz w:val="18"/>
              </w:rPr>
              <w:t xml:space="preserve">, </w:t>
            </w:r>
            <w:r>
              <w:rPr>
                <w:rFonts w:ascii="Consolas" w:hAnsi="Consolas"/>
                <w:sz w:val="15"/>
              </w:rPr>
              <w:t>stickySectionHeadersEnabled</w:t>
            </w:r>
            <w:r>
              <w:rPr>
                <w:sz w:val="18"/>
              </w:rPr>
              <w:t xml:space="preserve">, </w:t>
            </w:r>
            <w:r>
              <w:rPr>
                <w:rFonts w:ascii="Consolas" w:hAnsi="Consolas"/>
                <w:sz w:val="15"/>
              </w:rPr>
              <w:t>ListEmptyComponent</w:t>
            </w:r>
          </w:p>
        </w:tc>
        <w:tc>
          <w:tcPr>
            <w:tcW w:w="3180" w:type="dxa"/>
          </w:tcPr>
          <w:p w14:paraId="4C448F2D" w14:textId="77777777" w:rsidR="004D7AFF" w:rsidRDefault="00465C39">
            <w:pPr>
              <w:spacing w:after="0" w:line="240" w:lineRule="auto"/>
            </w:pPr>
            <w:r>
              <w:rPr>
                <w:sz w:val="18"/>
              </w:rPr>
              <w:t>Agrupar los grupos por curso con el nombre del curso fijo arriba al desplazarse.</w:t>
            </w:r>
          </w:p>
        </w:tc>
      </w:tr>
      <w:tr w:rsidR="004D7AFF" w14:paraId="01A6301B" w14:textId="77777777">
        <w:trPr>
          <w:jc w:val="center"/>
        </w:trPr>
        <w:tc>
          <w:tcPr>
            <w:tcW w:w="1446" w:type="dxa"/>
            <w:shd w:val="clear" w:color="auto" w:fill="F2F7FC"/>
          </w:tcPr>
          <w:p w14:paraId="0C96662E" w14:textId="77777777" w:rsidR="004D7AFF" w:rsidRDefault="00465C39">
            <w:pPr>
              <w:spacing w:after="0" w:line="240" w:lineRule="auto"/>
            </w:pPr>
            <w:r>
              <w:rPr>
                <w:sz w:val="18"/>
              </w:rPr>
              <w:t>I7 Panel docente</w:t>
            </w:r>
          </w:p>
        </w:tc>
        <w:tc>
          <w:tcPr>
            <w:tcW w:w="1349" w:type="dxa"/>
            <w:shd w:val="clear" w:color="auto" w:fill="F2F7FC"/>
          </w:tcPr>
          <w:p w14:paraId="00DA9E19" w14:textId="77777777" w:rsidR="004D7AFF" w:rsidRDefault="00465C39">
            <w:pPr>
              <w:spacing w:after="0" w:line="240" w:lineRule="auto"/>
            </w:pPr>
            <w:r>
              <w:rPr>
                <w:rFonts w:ascii="Consolas" w:hAnsi="Consolas"/>
                <w:sz w:val="15"/>
              </w:rPr>
              <w:t>FlatList</w:t>
            </w:r>
          </w:p>
        </w:tc>
        <w:tc>
          <w:tcPr>
            <w:tcW w:w="3662" w:type="dxa"/>
            <w:shd w:val="clear" w:color="auto" w:fill="F2F7FC"/>
          </w:tcPr>
          <w:p w14:paraId="5DEFDF13" w14:textId="77777777" w:rsidR="004D7AFF" w:rsidRDefault="00465C39">
            <w:pPr>
              <w:spacing w:after="0" w:line="240" w:lineRule="auto"/>
            </w:pPr>
            <w:r>
              <w:rPr>
                <w:rFonts w:ascii="Consolas" w:hAnsi="Consolas"/>
                <w:sz w:val="15"/>
              </w:rPr>
              <w:t>ListHeaderComponent</w:t>
            </w:r>
            <w:r>
              <w:rPr>
                <w:sz w:val="18"/>
              </w:rPr>
              <w:t xml:space="preserve">, </w:t>
            </w:r>
            <w:r>
              <w:rPr>
                <w:rFonts w:ascii="Consolas" w:hAnsi="Consolas"/>
                <w:sz w:val="15"/>
              </w:rPr>
              <w:t>ItemSeparatorComponent</w:t>
            </w:r>
          </w:p>
        </w:tc>
        <w:tc>
          <w:tcPr>
            <w:tcW w:w="3180" w:type="dxa"/>
            <w:shd w:val="clear" w:color="auto" w:fill="F2F7FC"/>
          </w:tcPr>
          <w:p w14:paraId="564DCC5F" w14:textId="77777777" w:rsidR="004D7AFF" w:rsidRDefault="00465C39">
            <w:pPr>
              <w:spacing w:after="0" w:line="240" w:lineRule="auto"/>
            </w:pPr>
            <w:r>
              <w:rPr>
                <w:sz w:val="18"/>
              </w:rPr>
              <w:t xml:space="preserve">Saludo y KPI dentro de la misma lista, sin anidar listas en un </w:t>
            </w:r>
            <w:r>
              <w:rPr>
                <w:rFonts w:ascii="Consolas" w:hAnsi="Consolas"/>
                <w:sz w:val="15"/>
              </w:rPr>
              <w:t>ScrollView</w:t>
            </w:r>
            <w:r>
              <w:rPr>
                <w:sz w:val="18"/>
              </w:rPr>
              <w:t>.</w:t>
            </w:r>
          </w:p>
        </w:tc>
      </w:tr>
      <w:tr w:rsidR="004D7AFF" w14:paraId="70781C67" w14:textId="77777777">
        <w:trPr>
          <w:jc w:val="center"/>
        </w:trPr>
        <w:tc>
          <w:tcPr>
            <w:tcW w:w="1446" w:type="dxa"/>
          </w:tcPr>
          <w:p w14:paraId="5F903C3F" w14:textId="77777777" w:rsidR="004D7AFF" w:rsidRDefault="00465C39">
            <w:pPr>
              <w:spacing w:after="0" w:line="240" w:lineRule="auto"/>
            </w:pPr>
            <w:r>
              <w:rPr>
                <w:sz w:val="18"/>
              </w:rPr>
              <w:t>I8 Nómina</w:t>
            </w:r>
          </w:p>
        </w:tc>
        <w:tc>
          <w:tcPr>
            <w:tcW w:w="1349" w:type="dxa"/>
          </w:tcPr>
          <w:p w14:paraId="3B641ED2" w14:textId="77777777" w:rsidR="004D7AFF" w:rsidRDefault="00465C39">
            <w:pPr>
              <w:spacing w:after="0" w:line="240" w:lineRule="auto"/>
            </w:pPr>
            <w:r>
              <w:rPr>
                <w:rFonts w:ascii="Consolas" w:hAnsi="Consolas"/>
                <w:sz w:val="15"/>
              </w:rPr>
              <w:t>FlatList</w:t>
            </w:r>
          </w:p>
        </w:tc>
        <w:tc>
          <w:tcPr>
            <w:tcW w:w="3662" w:type="dxa"/>
          </w:tcPr>
          <w:p w14:paraId="0AFF2CBE" w14:textId="77777777" w:rsidR="004D7AFF" w:rsidRDefault="00465C39">
            <w:pPr>
              <w:spacing w:after="0" w:line="240" w:lineRule="auto"/>
            </w:pPr>
            <w:r>
              <w:rPr>
                <w:rFonts w:ascii="Consolas" w:hAnsi="Consolas"/>
                <w:sz w:val="15"/>
              </w:rPr>
              <w:t>stickyHeaderIndices={[0]}</w:t>
            </w:r>
            <w:r>
              <w:rPr>
                <w:sz w:val="18"/>
              </w:rPr>
              <w:t>, filas de alto fijo</w:t>
            </w:r>
          </w:p>
        </w:tc>
        <w:tc>
          <w:tcPr>
            <w:tcW w:w="3180" w:type="dxa"/>
          </w:tcPr>
          <w:p w14:paraId="7A642F50" w14:textId="77777777" w:rsidR="004D7AFF" w:rsidRDefault="00465C39">
            <w:pPr>
              <w:spacing w:after="0" w:line="240" w:lineRule="auto"/>
            </w:pPr>
            <w:r>
              <w:rPr>
                <w:sz w:val="18"/>
              </w:rPr>
              <w:t xml:space="preserve">Resumen de asistencia y buscador siempre visibles sobre la lista de </w:t>
            </w:r>
            <w:r>
              <w:rPr>
                <w:sz w:val="18"/>
              </w:rPr>
              <w:t>estudiantes.</w:t>
            </w:r>
          </w:p>
        </w:tc>
      </w:tr>
      <w:tr w:rsidR="004D7AFF" w14:paraId="55507272" w14:textId="77777777">
        <w:trPr>
          <w:jc w:val="center"/>
        </w:trPr>
        <w:tc>
          <w:tcPr>
            <w:tcW w:w="1446" w:type="dxa"/>
            <w:shd w:val="clear" w:color="auto" w:fill="F2F7FC"/>
          </w:tcPr>
          <w:p w14:paraId="4AE67D80" w14:textId="77777777" w:rsidR="004D7AFF" w:rsidRDefault="00465C39">
            <w:pPr>
              <w:spacing w:after="0" w:line="240" w:lineRule="auto"/>
            </w:pPr>
            <w:r>
              <w:rPr>
                <w:sz w:val="18"/>
              </w:rPr>
              <w:t>I10 Laboratorios</w:t>
            </w:r>
          </w:p>
        </w:tc>
        <w:tc>
          <w:tcPr>
            <w:tcW w:w="1349" w:type="dxa"/>
            <w:shd w:val="clear" w:color="auto" w:fill="F2F7FC"/>
          </w:tcPr>
          <w:p w14:paraId="07696880" w14:textId="77777777" w:rsidR="004D7AFF" w:rsidRDefault="00465C39">
            <w:pPr>
              <w:spacing w:after="0" w:line="240" w:lineRule="auto"/>
            </w:pPr>
            <w:r>
              <w:rPr>
                <w:rFonts w:ascii="Consolas" w:hAnsi="Consolas"/>
                <w:sz w:val="15"/>
              </w:rPr>
              <w:t>FlatList</w:t>
            </w:r>
          </w:p>
        </w:tc>
        <w:tc>
          <w:tcPr>
            <w:tcW w:w="3662" w:type="dxa"/>
            <w:shd w:val="clear" w:color="auto" w:fill="F2F7FC"/>
          </w:tcPr>
          <w:p w14:paraId="71DAB789" w14:textId="77777777" w:rsidR="004D7AFF" w:rsidRDefault="00465C39">
            <w:pPr>
              <w:spacing w:after="0" w:line="240" w:lineRule="auto"/>
            </w:pPr>
            <w:r>
              <w:rPr>
                <w:rFonts w:ascii="Consolas" w:hAnsi="Consolas"/>
                <w:sz w:val="15"/>
              </w:rPr>
              <w:t>numColumns</w:t>
            </w:r>
            <w:r>
              <w:rPr>
                <w:sz w:val="18"/>
              </w:rPr>
              <w:t xml:space="preserve">, </w:t>
            </w:r>
            <w:r>
              <w:rPr>
                <w:rFonts w:ascii="Consolas" w:hAnsi="Consolas"/>
                <w:sz w:val="15"/>
              </w:rPr>
              <w:t>columnWrapperStyle</w:t>
            </w:r>
            <w:r>
              <w:rPr>
                <w:sz w:val="18"/>
              </w:rPr>
              <w:t xml:space="preserve">, </w:t>
            </w:r>
            <w:r>
              <w:rPr>
                <w:rFonts w:ascii="Consolas" w:hAnsi="Consolas"/>
                <w:sz w:val="15"/>
              </w:rPr>
              <w:t>key={columnas}</w:t>
            </w:r>
          </w:p>
        </w:tc>
        <w:tc>
          <w:tcPr>
            <w:tcW w:w="3180" w:type="dxa"/>
            <w:shd w:val="clear" w:color="auto" w:fill="F2F7FC"/>
          </w:tcPr>
          <w:p w14:paraId="6EBFF615" w14:textId="77777777" w:rsidR="004D7AFF" w:rsidRDefault="00465C39">
            <w:pPr>
              <w:spacing w:after="0" w:line="240" w:lineRule="auto"/>
            </w:pPr>
            <w:r>
              <w:rPr>
                <w:sz w:val="18"/>
              </w:rPr>
              <w:t>Rejilla de 1, 2 o 3 columnas según el ancho de la ventana.</w:t>
            </w:r>
          </w:p>
        </w:tc>
      </w:tr>
    </w:tbl>
    <w:p w14:paraId="0A437222" w14:textId="77777777" w:rsidR="004D7AFF" w:rsidRDefault="004D7AFF">
      <w:pPr>
        <w:spacing w:after="40"/>
      </w:pPr>
    </w:p>
    <w:tbl>
      <w:tblPr>
        <w:tblW w:w="9639" w:type="dxa"/>
        <w:tblBorders>
          <w:top w:val="single" w:sz="8" w:space="0" w:color="19375A"/>
          <w:left w:val="single" w:sz="8" w:space="0" w:color="19375A"/>
          <w:bottom w:val="single" w:sz="8" w:space="0" w:color="19375A"/>
          <w:right w:val="single" w:sz="8" w:space="0" w:color="19375A"/>
          <w:insideH w:val="single" w:sz="8" w:space="0" w:color="19375A"/>
          <w:insideV w:val="single" w:sz="8" w:space="0" w:color="19375A"/>
        </w:tblBorders>
        <w:tblLayout w:type="fixed"/>
        <w:tblLook w:val="04A0" w:firstRow="1" w:lastRow="0" w:firstColumn="1" w:lastColumn="0" w:noHBand="0" w:noVBand="1"/>
      </w:tblPr>
      <w:tblGrid>
        <w:gridCol w:w="9639"/>
      </w:tblGrid>
      <w:tr w:rsidR="004D7AFF" w14:paraId="7D6AF19B" w14:textId="77777777">
        <w:tc>
          <w:tcPr>
            <w:tcW w:w="9638" w:type="dxa"/>
            <w:shd w:val="clear" w:color="auto" w:fill="F2F7FC"/>
          </w:tcPr>
          <w:p w14:paraId="587E3959" w14:textId="77777777" w:rsidR="004D7AFF" w:rsidRDefault="00465C39">
            <w:pPr>
              <w:jc w:val="both"/>
            </w:pPr>
            <w:r>
              <w:rPr>
                <w:rFonts w:ascii="Consolas" w:hAnsi="Consolas"/>
                <w:sz w:val="17"/>
              </w:rPr>
              <w:t>numColumns</w:t>
            </w:r>
            <w:r>
              <w:rPr>
                <w:sz w:val="20"/>
              </w:rPr>
              <w:t xml:space="preserve"> no puede cambiar mientras la lista está montada. Por eso en I10 la propiedad </w:t>
            </w:r>
            <w:r>
              <w:rPr>
                <w:rFonts w:ascii="Consolas" w:hAnsi="Consolas"/>
                <w:sz w:val="17"/>
              </w:rPr>
              <w:t>key</w:t>
            </w:r>
            <w:r>
              <w:rPr>
                <w:sz w:val="20"/>
              </w:rPr>
              <w:t xml:space="preserve"> depende del número de columnas: al girar el teléfono React desmonta la lista y la vuelve a crear con la nueva rejilla.</w:t>
            </w:r>
          </w:p>
        </w:tc>
      </w:tr>
    </w:tbl>
    <w:p w14:paraId="0AC3C531" w14:textId="77777777" w:rsidR="004D7AFF" w:rsidRDefault="004D7AFF">
      <w:pPr>
        <w:spacing w:after="40"/>
      </w:pPr>
    </w:p>
    <w:p w14:paraId="1370A246" w14:textId="77777777" w:rsidR="004D7AFF" w:rsidRDefault="00465C39">
      <w:pPr>
        <w:pStyle w:val="Ttulo2"/>
      </w:pPr>
      <w:bookmarkStart w:id="32" w:name="_Toc243390673"/>
      <w:r>
        <w:t>3.5 Posicionamiento, dimensiones y adaptación</w:t>
      </w:r>
      <w:bookmarkEnd w:id="32"/>
    </w:p>
    <w:p w14:paraId="630E171E" w14:textId="77777777" w:rsidR="004D7AFF" w:rsidRDefault="00465C39">
      <w:pPr>
        <w:pStyle w:val="Listaconvietas"/>
        <w:spacing w:after="60"/>
        <w:jc w:val="both"/>
      </w:pPr>
      <w:r>
        <w:rPr>
          <w:b/>
        </w:rPr>
        <w:t>`positi</w:t>
      </w:r>
      <w:r>
        <w:rPr>
          <w:b/>
        </w:rPr>
        <w:t>on: 'absolute'`</w:t>
      </w:r>
      <w:r>
        <w:t xml:space="preserve"> saca a un elemento del flujo y lo ubica respecto de su contenedor. </w:t>
      </w:r>
      <w:r>
        <w:rPr>
          <w:rFonts w:ascii="Consolas" w:hAnsi="Consolas"/>
          <w:sz w:val="19"/>
        </w:rPr>
        <w:t>StyleSheet.absoluteFill</w:t>
      </w:r>
      <w:r>
        <w:t xml:space="preserve"> es el atajo para cubrirlo por completo, como hace la vista de cámara del escáner.</w:t>
      </w:r>
    </w:p>
    <w:p w14:paraId="2E99C2E0" w14:textId="77777777" w:rsidR="004D7AFF" w:rsidRDefault="00465C39">
      <w:pPr>
        <w:pStyle w:val="Listaconvietas"/>
        <w:spacing w:after="60"/>
        <w:jc w:val="both"/>
      </w:pPr>
      <w:r>
        <w:rPr>
          <w:b/>
        </w:rPr>
        <w:t>Porcentajes.</w:t>
      </w:r>
      <w:r>
        <w:t xml:space="preserve"> </w:t>
      </w:r>
      <w:r>
        <w:rPr>
          <w:rFonts w:ascii="Consolas" w:hAnsi="Consolas"/>
          <w:sz w:val="19"/>
        </w:rPr>
        <w:t>width</w:t>
      </w:r>
      <w:r>
        <w:t xml:space="preserve"> y </w:t>
      </w:r>
      <w:r>
        <w:rPr>
          <w:rFonts w:ascii="Consolas" w:hAnsi="Consolas"/>
          <w:sz w:val="19"/>
        </w:rPr>
        <w:t>height</w:t>
      </w:r>
      <w:r>
        <w:t xml:space="preserve"> aceptan porcentajes del contenedor [12]; el relleno de la barra de ocupación recibe como ancho el porcentaje calculado de puestos ocupados.</w:t>
      </w:r>
    </w:p>
    <w:p w14:paraId="5BD5D135" w14:textId="77777777" w:rsidR="004D7AFF" w:rsidRDefault="00465C39">
      <w:pPr>
        <w:pStyle w:val="Listaconvietas"/>
        <w:spacing w:after="60"/>
        <w:jc w:val="both"/>
      </w:pPr>
      <w:r>
        <w:rPr>
          <w:b/>
        </w:rPr>
        <w:t>useWindowDimensions</w:t>
      </w:r>
      <w:r>
        <w:t xml:space="preserve"> devuelve el ancho y alto de la ventana y se actualiza solo al rotar o redimensionar [10]. Con é</w:t>
      </w:r>
      <w:r>
        <w:t>l se calculan el ancho de cada día del horario, el tamaño del QR y las columnas de la lista de laboratorios.</w:t>
      </w:r>
    </w:p>
    <w:p w14:paraId="34C7C32F" w14:textId="77777777" w:rsidR="004D7AFF" w:rsidRDefault="00465C39">
      <w:pPr>
        <w:pStyle w:val="Listaconvietas"/>
        <w:spacing w:after="60"/>
        <w:jc w:val="both"/>
      </w:pPr>
      <w:r>
        <w:rPr>
          <w:b/>
        </w:rPr>
        <w:t>Platform</w:t>
      </w:r>
      <w:r>
        <w:t xml:space="preserve"> permite pequeñas diferencias por sistema (</w:t>
      </w:r>
      <w:r>
        <w:rPr>
          <w:rFonts w:ascii="Consolas" w:hAnsi="Consolas"/>
          <w:sz w:val="19"/>
        </w:rPr>
        <w:t>Platform.OS</w:t>
      </w:r>
      <w:r>
        <w:t xml:space="preserve">, </w:t>
      </w:r>
      <w:r>
        <w:rPr>
          <w:rFonts w:ascii="Consolas" w:hAnsi="Consolas"/>
          <w:sz w:val="19"/>
        </w:rPr>
        <w:t>Platform.Version</w:t>
      </w:r>
      <w:r>
        <w:t>) [11].</w:t>
      </w:r>
    </w:p>
    <w:p w14:paraId="6E97AF3F" w14:textId="77777777" w:rsidR="004D7AFF" w:rsidRDefault="00465C39">
      <w:pPr>
        <w:pStyle w:val="Listaconvietas"/>
        <w:spacing w:after="60"/>
        <w:jc w:val="both"/>
      </w:pPr>
      <w:r>
        <w:rPr>
          <w:b/>
        </w:rPr>
        <w:t>StyleSheet</w:t>
      </w:r>
      <w:r>
        <w:t xml:space="preserve"> agrupa los estilos de cada archivo y ofrece </w:t>
      </w:r>
      <w:r>
        <w:rPr>
          <w:rFonts w:ascii="Consolas" w:hAnsi="Consolas"/>
          <w:sz w:val="19"/>
        </w:rPr>
        <w:t>hair</w:t>
      </w:r>
      <w:r>
        <w:rPr>
          <w:rFonts w:ascii="Consolas" w:hAnsi="Consolas"/>
          <w:sz w:val="19"/>
        </w:rPr>
        <w:t>lineWidth</w:t>
      </w:r>
      <w:r>
        <w:t>, la línea más fina que puede dibujar la pantalla, usada en bordes y separadores [6].</w:t>
      </w:r>
    </w:p>
    <w:p w14:paraId="4C2B0789" w14:textId="77777777" w:rsidR="004D7AFF" w:rsidRDefault="00465C39">
      <w:pPr>
        <w:pStyle w:val="Listaconvietas"/>
        <w:spacing w:after="60"/>
        <w:jc w:val="both"/>
      </w:pPr>
      <w:r>
        <w:rPr>
          <w:b/>
        </w:rPr>
        <w:t>useColorScheme</w:t>
      </w:r>
      <w:r>
        <w:t xml:space="preserve"> informa si el sistema está en modo claro u oscuro; el </w:t>
      </w:r>
      <w:r>
        <w:rPr>
          <w:rFonts w:ascii="Consolas" w:hAnsi="Consolas"/>
          <w:sz w:val="19"/>
        </w:rPr>
        <w:t>ThemeContext</w:t>
      </w:r>
      <w:r>
        <w:t xml:space="preserve"> lo usa para elegir la paleta.</w:t>
      </w:r>
    </w:p>
    <w:p w14:paraId="29CCF228" w14:textId="77777777" w:rsidR="004D7AFF" w:rsidRDefault="00465C39">
      <w:pPr>
        <w:pStyle w:val="Ttulo2"/>
      </w:pPr>
      <w:bookmarkStart w:id="33" w:name="_Toc243390674"/>
      <w:r>
        <w:t>3.6 Componentes de interacción y retroalimentació</w:t>
      </w:r>
      <w:r>
        <w:t>n</w:t>
      </w:r>
      <w:bookmarkEnd w:id="33"/>
    </w:p>
    <w:p w14:paraId="3672A4C6" w14:textId="1CDB2348" w:rsidR="004D7AFF" w:rsidRDefault="00465C39">
      <w:pPr>
        <w:pStyle w:val="Descripcin"/>
        <w:keepNext/>
        <w:jc w:val="center"/>
      </w:pPr>
      <w:bookmarkStart w:id="34" w:name="_Toc243390725"/>
      <w:r>
        <w:t xml:space="preserve">Tabla </w:t>
      </w:r>
      <w:r>
        <w:fldChar w:fldCharType="begin"/>
      </w:r>
      <w:r>
        <w:instrText>SEQ Tabla \* ARABIC</w:instrText>
      </w:r>
      <w:r>
        <w:fldChar w:fldCharType="separate"/>
      </w:r>
      <w:r>
        <w:rPr>
          <w:noProof/>
        </w:rPr>
        <w:t>9</w:t>
      </w:r>
      <w:r>
        <w:fldChar w:fldCharType="end"/>
      </w:r>
      <w:r>
        <w:t xml:space="preserve">. </w:t>
      </w:r>
      <w:r>
        <w:t>Componentes de interacción utilizados</w:t>
      </w:r>
      <w:bookmarkEnd w:id="34"/>
    </w:p>
    <w:tbl>
      <w:tblPr>
        <w:tblW w:w="9639"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2699"/>
        <w:gridCol w:w="6940"/>
      </w:tblGrid>
      <w:tr w:rsidR="004D7AFF" w14:paraId="1FD27F5D" w14:textId="77777777">
        <w:trPr>
          <w:tblHeader/>
          <w:jc w:val="center"/>
        </w:trPr>
        <w:tc>
          <w:tcPr>
            <w:tcW w:w="2699" w:type="dxa"/>
            <w:shd w:val="clear" w:color="auto" w:fill="19375A"/>
          </w:tcPr>
          <w:p w14:paraId="67281B44" w14:textId="77777777" w:rsidR="004D7AFF" w:rsidRDefault="00465C39">
            <w:pPr>
              <w:spacing w:after="0"/>
            </w:pPr>
            <w:r>
              <w:rPr>
                <w:b/>
                <w:color w:val="FFFFFF"/>
                <w:sz w:val="18"/>
              </w:rPr>
              <w:t>Componente o API</w:t>
            </w:r>
          </w:p>
        </w:tc>
        <w:tc>
          <w:tcPr>
            <w:tcW w:w="6939" w:type="dxa"/>
            <w:shd w:val="clear" w:color="auto" w:fill="19375A"/>
          </w:tcPr>
          <w:p w14:paraId="08AAE9A8" w14:textId="77777777" w:rsidR="004D7AFF" w:rsidRDefault="00465C39">
            <w:pPr>
              <w:spacing w:after="0"/>
            </w:pPr>
            <w:r>
              <w:rPr>
                <w:b/>
                <w:color w:val="FFFFFF"/>
                <w:sz w:val="18"/>
              </w:rPr>
              <w:t>Uso en MatriLab</w:t>
            </w:r>
          </w:p>
        </w:tc>
      </w:tr>
      <w:tr w:rsidR="004D7AFF" w14:paraId="014BB684" w14:textId="77777777">
        <w:trPr>
          <w:jc w:val="center"/>
        </w:trPr>
        <w:tc>
          <w:tcPr>
            <w:tcW w:w="2699" w:type="dxa"/>
          </w:tcPr>
          <w:p w14:paraId="696CE880" w14:textId="77777777" w:rsidR="004D7AFF" w:rsidRDefault="00465C39">
            <w:pPr>
              <w:spacing w:after="0" w:line="240" w:lineRule="auto"/>
            </w:pPr>
            <w:r>
              <w:rPr>
                <w:rFonts w:ascii="Consolas" w:hAnsi="Consolas"/>
                <w:sz w:val="15"/>
              </w:rPr>
              <w:t>Pressable</w:t>
            </w:r>
          </w:p>
        </w:tc>
        <w:tc>
          <w:tcPr>
            <w:tcW w:w="6939" w:type="dxa"/>
          </w:tcPr>
          <w:p w14:paraId="12206EEA" w14:textId="77777777" w:rsidR="004D7AFF" w:rsidRDefault="00465C39">
            <w:pPr>
              <w:spacing w:after="0" w:line="240" w:lineRule="auto"/>
            </w:pPr>
            <w:r>
              <w:rPr>
                <w:sz w:val="18"/>
              </w:rPr>
              <w:t xml:space="preserve">Base de botones, chips, tarjetas tocables y filas de la nómina. Su </w:t>
            </w:r>
            <w:r>
              <w:rPr>
                <w:rFonts w:ascii="Consolas" w:hAnsi="Consolas"/>
                <w:sz w:val="15"/>
              </w:rPr>
              <w:t>style</w:t>
            </w:r>
            <w:r>
              <w:rPr>
                <w:sz w:val="18"/>
              </w:rPr>
              <w:t xml:space="preserve"> recibe </w:t>
            </w:r>
            <w:r>
              <w:rPr>
                <w:rFonts w:ascii="Consolas" w:hAnsi="Consolas"/>
                <w:sz w:val="15"/>
              </w:rPr>
              <w:t>pressed</w:t>
            </w:r>
            <w:r>
              <w:rPr>
                <w:sz w:val="18"/>
              </w:rPr>
              <w:t xml:space="preserve"> para el efecto visual y en Android se agrega </w:t>
            </w:r>
            <w:r>
              <w:rPr>
                <w:rFonts w:ascii="Consolas" w:hAnsi="Consolas"/>
                <w:sz w:val="15"/>
              </w:rPr>
              <w:t>android_</w:t>
            </w:r>
            <w:r>
              <w:rPr>
                <w:rFonts w:ascii="Consolas" w:hAnsi="Consolas"/>
                <w:sz w:val="15"/>
              </w:rPr>
              <w:t>ripple</w:t>
            </w:r>
            <w:r>
              <w:rPr>
                <w:sz w:val="18"/>
              </w:rPr>
              <w:t xml:space="preserve"> [7].</w:t>
            </w:r>
          </w:p>
        </w:tc>
      </w:tr>
      <w:tr w:rsidR="004D7AFF" w14:paraId="5BC030BD" w14:textId="77777777">
        <w:trPr>
          <w:jc w:val="center"/>
        </w:trPr>
        <w:tc>
          <w:tcPr>
            <w:tcW w:w="2699" w:type="dxa"/>
            <w:shd w:val="clear" w:color="auto" w:fill="F2F7FC"/>
          </w:tcPr>
          <w:p w14:paraId="50A59F93" w14:textId="77777777" w:rsidR="004D7AFF" w:rsidRDefault="00465C39">
            <w:pPr>
              <w:spacing w:after="0" w:line="240" w:lineRule="auto"/>
            </w:pPr>
            <w:r>
              <w:rPr>
                <w:rFonts w:ascii="Consolas" w:hAnsi="Consolas"/>
                <w:sz w:val="15"/>
              </w:rPr>
              <w:t>TextInput</w:t>
            </w:r>
          </w:p>
        </w:tc>
        <w:tc>
          <w:tcPr>
            <w:tcW w:w="6939" w:type="dxa"/>
            <w:shd w:val="clear" w:color="auto" w:fill="F2F7FC"/>
          </w:tcPr>
          <w:p w14:paraId="7CE79807" w14:textId="77777777" w:rsidR="004D7AFF" w:rsidRDefault="00465C39">
            <w:pPr>
              <w:spacing w:after="0" w:line="240" w:lineRule="auto"/>
            </w:pPr>
            <w:r>
              <w:rPr>
                <w:sz w:val="18"/>
              </w:rPr>
              <w:t>Correo y contraseña (</w:t>
            </w:r>
            <w:r>
              <w:rPr>
                <w:rFonts w:ascii="Consolas" w:hAnsi="Consolas"/>
                <w:sz w:val="15"/>
              </w:rPr>
              <w:t>secureTextEntry</w:t>
            </w:r>
            <w:r>
              <w:rPr>
                <w:sz w:val="18"/>
              </w:rPr>
              <w:t>), buscadores, fechas de la ventana y código de verificación filtrado a hexadecimal.</w:t>
            </w:r>
          </w:p>
        </w:tc>
      </w:tr>
      <w:tr w:rsidR="004D7AFF" w14:paraId="03792559" w14:textId="77777777">
        <w:trPr>
          <w:jc w:val="center"/>
        </w:trPr>
        <w:tc>
          <w:tcPr>
            <w:tcW w:w="2699" w:type="dxa"/>
          </w:tcPr>
          <w:p w14:paraId="771AA796" w14:textId="77777777" w:rsidR="004D7AFF" w:rsidRDefault="00465C39">
            <w:pPr>
              <w:spacing w:after="0" w:line="240" w:lineRule="auto"/>
            </w:pPr>
            <w:r>
              <w:rPr>
                <w:rFonts w:ascii="Consolas" w:hAnsi="Consolas"/>
                <w:sz w:val="15"/>
              </w:rPr>
              <w:t>Switch</w:t>
            </w:r>
          </w:p>
        </w:tc>
        <w:tc>
          <w:tcPr>
            <w:tcW w:w="6939" w:type="dxa"/>
          </w:tcPr>
          <w:p w14:paraId="549C1908" w14:textId="77777777" w:rsidR="004D7AFF" w:rsidRDefault="00465C39">
            <w:pPr>
              <w:spacing w:after="0" w:line="240" w:lineRule="auto"/>
            </w:pPr>
            <w:r>
              <w:rPr>
                <w:sz w:val="18"/>
              </w:rPr>
              <w:t>Mantener sesión, habilitar laboratorio, reglas de matrícula y avisos del perfil.</w:t>
            </w:r>
          </w:p>
        </w:tc>
      </w:tr>
      <w:tr w:rsidR="004D7AFF" w14:paraId="6CA42610" w14:textId="77777777">
        <w:trPr>
          <w:jc w:val="center"/>
        </w:trPr>
        <w:tc>
          <w:tcPr>
            <w:tcW w:w="2699" w:type="dxa"/>
            <w:shd w:val="clear" w:color="auto" w:fill="F2F7FC"/>
          </w:tcPr>
          <w:p w14:paraId="599A67DA" w14:textId="77777777" w:rsidR="004D7AFF" w:rsidRDefault="00465C39">
            <w:pPr>
              <w:spacing w:after="0" w:line="240" w:lineRule="auto"/>
            </w:pPr>
            <w:r>
              <w:rPr>
                <w:rFonts w:ascii="Consolas" w:hAnsi="Consolas"/>
                <w:sz w:val="15"/>
              </w:rPr>
              <w:t>ActivityIndicator</w:t>
            </w:r>
          </w:p>
        </w:tc>
        <w:tc>
          <w:tcPr>
            <w:tcW w:w="6939" w:type="dxa"/>
            <w:shd w:val="clear" w:color="auto" w:fill="F2F7FC"/>
          </w:tcPr>
          <w:p w14:paraId="138EE998" w14:textId="77777777" w:rsidR="004D7AFF" w:rsidRDefault="00465C39">
            <w:pPr>
              <w:spacing w:after="0" w:line="240" w:lineRule="auto"/>
            </w:pPr>
            <w:r>
              <w:rPr>
                <w:sz w:val="18"/>
              </w:rPr>
              <w:t>Indicador mientras se confirma la reserva del puesto.</w:t>
            </w:r>
          </w:p>
        </w:tc>
      </w:tr>
      <w:tr w:rsidR="004D7AFF" w14:paraId="3E346B42" w14:textId="77777777">
        <w:trPr>
          <w:jc w:val="center"/>
        </w:trPr>
        <w:tc>
          <w:tcPr>
            <w:tcW w:w="2699" w:type="dxa"/>
          </w:tcPr>
          <w:p w14:paraId="70551657" w14:textId="77777777" w:rsidR="004D7AFF" w:rsidRDefault="00465C39">
            <w:pPr>
              <w:spacing w:after="0" w:line="240" w:lineRule="auto"/>
            </w:pPr>
            <w:r>
              <w:rPr>
                <w:rFonts w:ascii="Consolas" w:hAnsi="Consolas"/>
                <w:sz w:val="15"/>
              </w:rPr>
              <w:t>RefreshControl</w:t>
            </w:r>
          </w:p>
        </w:tc>
        <w:tc>
          <w:tcPr>
            <w:tcW w:w="6939" w:type="dxa"/>
          </w:tcPr>
          <w:p w14:paraId="0B47026B" w14:textId="77777777" w:rsidR="004D7AFF" w:rsidRDefault="00465C39">
            <w:pPr>
              <w:spacing w:after="0" w:line="240" w:lineRule="auto"/>
            </w:pPr>
            <w:r>
              <w:rPr>
                <w:sz w:val="18"/>
              </w:rPr>
              <w:t>Gesto de deslizar hacia abajo para actualizar el panel del estudiante.</w:t>
            </w:r>
          </w:p>
        </w:tc>
      </w:tr>
      <w:tr w:rsidR="004D7AFF" w14:paraId="58E5B567" w14:textId="77777777">
        <w:trPr>
          <w:jc w:val="center"/>
        </w:trPr>
        <w:tc>
          <w:tcPr>
            <w:tcW w:w="2699" w:type="dxa"/>
            <w:shd w:val="clear" w:color="auto" w:fill="F2F7FC"/>
          </w:tcPr>
          <w:p w14:paraId="7C039924" w14:textId="77777777" w:rsidR="004D7AFF" w:rsidRDefault="00465C39">
            <w:pPr>
              <w:spacing w:after="0" w:line="240" w:lineRule="auto"/>
            </w:pPr>
            <w:r>
              <w:rPr>
                <w:rFonts w:ascii="Consolas" w:hAnsi="Consolas"/>
                <w:sz w:val="15"/>
              </w:rPr>
              <w:lastRenderedPageBreak/>
              <w:t>Alert</w:t>
            </w:r>
          </w:p>
        </w:tc>
        <w:tc>
          <w:tcPr>
            <w:tcW w:w="6939" w:type="dxa"/>
            <w:shd w:val="clear" w:color="auto" w:fill="F2F7FC"/>
          </w:tcPr>
          <w:p w14:paraId="3116F5F0" w14:textId="77777777" w:rsidR="004D7AFF" w:rsidRDefault="00465C39">
            <w:pPr>
              <w:spacing w:after="0" w:line="240" w:lineRule="auto"/>
            </w:pPr>
            <w:r>
              <w:rPr>
                <w:sz w:val="18"/>
              </w:rPr>
              <w:t xml:space="preserve">Diálogo nativo para confirmar la anulación de una matrícula y avisar cambios </w:t>
            </w:r>
            <w:r>
              <w:rPr>
                <w:sz w:val="18"/>
              </w:rPr>
              <w:t>guardados.</w:t>
            </w:r>
          </w:p>
        </w:tc>
      </w:tr>
      <w:tr w:rsidR="004D7AFF" w14:paraId="22A5205B" w14:textId="77777777">
        <w:trPr>
          <w:jc w:val="center"/>
        </w:trPr>
        <w:tc>
          <w:tcPr>
            <w:tcW w:w="2699" w:type="dxa"/>
          </w:tcPr>
          <w:p w14:paraId="7F6D199D" w14:textId="77777777" w:rsidR="004D7AFF" w:rsidRDefault="00465C39">
            <w:pPr>
              <w:spacing w:after="0" w:line="240" w:lineRule="auto"/>
            </w:pPr>
            <w:r>
              <w:rPr>
                <w:rFonts w:ascii="Consolas" w:hAnsi="Consolas"/>
                <w:sz w:val="15"/>
              </w:rPr>
              <w:t>Share</w:t>
            </w:r>
          </w:p>
        </w:tc>
        <w:tc>
          <w:tcPr>
            <w:tcW w:w="6939" w:type="dxa"/>
          </w:tcPr>
          <w:p w14:paraId="177C9D24" w14:textId="77777777" w:rsidR="004D7AFF" w:rsidRDefault="00465C39">
            <w:pPr>
              <w:spacing w:after="0" w:line="240" w:lineRule="auto"/>
            </w:pPr>
            <w:r>
              <w:rPr>
                <w:sz w:val="18"/>
              </w:rPr>
              <w:t>Hoja nativa de compartir para el pase y para la nómina en CSV.</w:t>
            </w:r>
          </w:p>
        </w:tc>
      </w:tr>
      <w:tr w:rsidR="004D7AFF" w14:paraId="20E2D022" w14:textId="77777777">
        <w:trPr>
          <w:jc w:val="center"/>
        </w:trPr>
        <w:tc>
          <w:tcPr>
            <w:tcW w:w="2699" w:type="dxa"/>
            <w:shd w:val="clear" w:color="auto" w:fill="F2F7FC"/>
          </w:tcPr>
          <w:p w14:paraId="33D71854" w14:textId="77777777" w:rsidR="004D7AFF" w:rsidRDefault="00465C39">
            <w:pPr>
              <w:spacing w:after="0" w:line="240" w:lineRule="auto"/>
            </w:pPr>
            <w:r>
              <w:rPr>
                <w:rFonts w:ascii="Consolas" w:hAnsi="Consolas"/>
                <w:sz w:val="15"/>
              </w:rPr>
              <w:t>Image</w:t>
            </w:r>
          </w:p>
        </w:tc>
        <w:tc>
          <w:tcPr>
            <w:tcW w:w="6939" w:type="dxa"/>
            <w:shd w:val="clear" w:color="auto" w:fill="F2F7FC"/>
          </w:tcPr>
          <w:p w14:paraId="5DCD1D1D" w14:textId="77777777" w:rsidR="004D7AFF" w:rsidRDefault="00465C39">
            <w:pPr>
              <w:spacing w:after="0" w:line="240" w:lineRule="auto"/>
            </w:pPr>
            <w:r>
              <w:rPr>
                <w:sz w:val="18"/>
              </w:rPr>
              <w:t xml:space="preserve">Logotipo de la EPIS en el inicio de sesión con </w:t>
            </w:r>
            <w:r>
              <w:rPr>
                <w:rFonts w:ascii="Consolas" w:hAnsi="Consolas"/>
                <w:sz w:val="15"/>
              </w:rPr>
              <w:t>resizeMode="contain"</w:t>
            </w:r>
            <w:r>
              <w:rPr>
                <w:sz w:val="18"/>
              </w:rPr>
              <w:t>.</w:t>
            </w:r>
          </w:p>
        </w:tc>
      </w:tr>
      <w:tr w:rsidR="004D7AFF" w14:paraId="1EB0ACA5" w14:textId="77777777">
        <w:trPr>
          <w:jc w:val="center"/>
        </w:trPr>
        <w:tc>
          <w:tcPr>
            <w:tcW w:w="2699" w:type="dxa"/>
          </w:tcPr>
          <w:p w14:paraId="38575FB9" w14:textId="77777777" w:rsidR="004D7AFF" w:rsidRDefault="00465C39">
            <w:pPr>
              <w:spacing w:after="0" w:line="240" w:lineRule="auto"/>
            </w:pPr>
            <w:r>
              <w:rPr>
                <w:rFonts w:ascii="Consolas" w:hAnsi="Consolas"/>
                <w:sz w:val="15"/>
              </w:rPr>
              <w:t>StatusBar</w:t>
            </w:r>
            <w:r>
              <w:rPr>
                <w:sz w:val="18"/>
              </w:rPr>
              <w:t xml:space="preserve"> (expo-status-bar)</w:t>
            </w:r>
          </w:p>
        </w:tc>
        <w:tc>
          <w:tcPr>
            <w:tcW w:w="6939" w:type="dxa"/>
          </w:tcPr>
          <w:p w14:paraId="0B001EF7" w14:textId="77777777" w:rsidR="004D7AFF" w:rsidRDefault="00465C39">
            <w:pPr>
              <w:spacing w:after="0" w:line="240" w:lineRule="auto"/>
            </w:pPr>
            <w:r>
              <w:rPr>
                <w:sz w:val="18"/>
              </w:rPr>
              <w:t xml:space="preserve">Texto claro u oscuro de la barra de estado según el fondo de la </w:t>
            </w:r>
            <w:r>
              <w:rPr>
                <w:sz w:val="18"/>
              </w:rPr>
              <w:t>pantalla.</w:t>
            </w:r>
          </w:p>
        </w:tc>
      </w:tr>
      <w:tr w:rsidR="004D7AFF" w14:paraId="20893F7B" w14:textId="77777777">
        <w:trPr>
          <w:jc w:val="center"/>
        </w:trPr>
        <w:tc>
          <w:tcPr>
            <w:tcW w:w="2699" w:type="dxa"/>
            <w:shd w:val="clear" w:color="auto" w:fill="F2F7FC"/>
          </w:tcPr>
          <w:p w14:paraId="7ADBF148" w14:textId="77777777" w:rsidR="004D7AFF" w:rsidRDefault="00465C39">
            <w:pPr>
              <w:spacing w:after="0" w:line="240" w:lineRule="auto"/>
            </w:pPr>
            <w:r>
              <w:rPr>
                <w:rFonts w:ascii="Consolas" w:hAnsi="Consolas"/>
                <w:sz w:val="15"/>
              </w:rPr>
              <w:t>CameraView</w:t>
            </w:r>
            <w:r>
              <w:rPr>
                <w:sz w:val="18"/>
              </w:rPr>
              <w:t xml:space="preserve"> (expo-camera)</w:t>
            </w:r>
          </w:p>
        </w:tc>
        <w:tc>
          <w:tcPr>
            <w:tcW w:w="6939" w:type="dxa"/>
            <w:shd w:val="clear" w:color="auto" w:fill="F2F7FC"/>
          </w:tcPr>
          <w:p w14:paraId="62C451F6" w14:textId="77777777" w:rsidR="004D7AFF" w:rsidRDefault="00465C39">
            <w:pPr>
              <w:spacing w:after="0" w:line="240" w:lineRule="auto"/>
            </w:pPr>
            <w:r>
              <w:rPr>
                <w:sz w:val="18"/>
              </w:rPr>
              <w:t>Vista previa de la cámara con lectura de códigos QR (</w:t>
            </w:r>
            <w:r>
              <w:rPr>
                <w:rFonts w:ascii="Consolas" w:hAnsi="Consolas"/>
                <w:sz w:val="15"/>
              </w:rPr>
              <w:t>barcodeScannerSettings</w:t>
            </w:r>
            <w:r>
              <w:rPr>
                <w:sz w:val="18"/>
              </w:rPr>
              <w:t>) [19].</w:t>
            </w:r>
          </w:p>
        </w:tc>
      </w:tr>
    </w:tbl>
    <w:p w14:paraId="4C5527DA" w14:textId="77777777" w:rsidR="004D7AFF" w:rsidRDefault="004D7AFF">
      <w:pPr>
        <w:spacing w:after="40"/>
      </w:pPr>
    </w:p>
    <w:p w14:paraId="79E6ABAF" w14:textId="77777777" w:rsidR="004D7AFF" w:rsidRDefault="00465C39">
      <w:pPr>
        <w:pStyle w:val="Ttulo2"/>
      </w:pPr>
      <w:bookmarkStart w:id="35" w:name="_Toc243390675"/>
      <w:r>
        <w:t>3.7 Navegación nativa</w:t>
      </w:r>
      <w:bookmarkEnd w:id="35"/>
    </w:p>
    <w:p w14:paraId="21556272" w14:textId="77777777" w:rsidR="004D7AFF" w:rsidRDefault="00465C39">
      <w:pPr>
        <w:jc w:val="both"/>
      </w:pPr>
      <w:r>
        <w:t xml:space="preserve">React Native no incluye un navegador en su núcleo; se usó </w:t>
      </w:r>
      <w:r>
        <w:rPr>
          <w:b/>
        </w:rPr>
        <w:t>React Navigation</w:t>
      </w:r>
      <w:r>
        <w:t xml:space="preserve"> [20], [21]. </w:t>
      </w:r>
      <w:r>
        <w:rPr>
          <w:rFonts w:ascii="Consolas" w:hAnsi="Consolas"/>
          <w:sz w:val="19"/>
        </w:rPr>
        <w:t>createNativeStackNavigator</w:t>
      </w:r>
      <w:r>
        <w:t xml:space="preserve"> delega la pila en los componentes nativos (fragmentos en Android y </w:t>
      </w:r>
      <w:r>
        <w:rPr>
          <w:rFonts w:ascii="Consolas" w:hAnsi="Consolas"/>
          <w:sz w:val="19"/>
        </w:rPr>
        <w:t>UINavigationController</w:t>
      </w:r>
      <w:r>
        <w:t xml:space="preserve"> en iOS), por lo que las transiciones y el gesto de volver son los del sistema. </w:t>
      </w:r>
      <w:r>
        <w:rPr>
          <w:rFonts w:ascii="Consolas" w:hAnsi="Consolas"/>
          <w:sz w:val="19"/>
        </w:rPr>
        <w:t>presentation: 'modal'</w:t>
      </w:r>
      <w:r>
        <w:t xml:space="preserve"> presenta el detalle del grupo como una hoja. </w:t>
      </w:r>
      <w:r>
        <w:rPr>
          <w:rFonts w:ascii="Consolas" w:hAnsi="Consolas"/>
          <w:sz w:val="19"/>
        </w:rPr>
        <w:t>createBottomTabNavi</w:t>
      </w:r>
      <w:r>
        <w:rPr>
          <w:rFonts w:ascii="Consolas" w:hAnsi="Consolas"/>
          <w:sz w:val="19"/>
        </w:rPr>
        <w:t>gator</w:t>
      </w:r>
      <w:r>
        <w:t xml:space="preserve"> genera la barra de pestañas de cada rol; sus íconos cambian entre la versión rellena y la de contorno según la pestaña activa.</w:t>
      </w:r>
    </w:p>
    <w:p w14:paraId="63AE6B48" w14:textId="77777777" w:rsidR="004D7AFF" w:rsidRDefault="00465C39">
      <w:pPr>
        <w:pStyle w:val="Ttulo2"/>
      </w:pPr>
      <w:bookmarkStart w:id="36" w:name="_Toc243390676"/>
      <w:r>
        <w:t>3.8 Catálogo de componentes por interfaz</w:t>
      </w:r>
      <w:bookmarkEnd w:id="36"/>
    </w:p>
    <w:p w14:paraId="35568804" w14:textId="5B1DE092" w:rsidR="004D7AFF" w:rsidRDefault="00465C39">
      <w:pPr>
        <w:pStyle w:val="Descripcin"/>
        <w:keepNext/>
        <w:jc w:val="center"/>
      </w:pPr>
      <w:bookmarkStart w:id="37" w:name="_Toc243390726"/>
      <w:r>
        <w:t xml:space="preserve">Tabla </w:t>
      </w:r>
      <w:r>
        <w:fldChar w:fldCharType="begin"/>
      </w:r>
      <w:r>
        <w:instrText>SEQ Tabla \* ARABIC</w:instrText>
      </w:r>
      <w:r>
        <w:fldChar w:fldCharType="separate"/>
      </w:r>
      <w:r>
        <w:rPr>
          <w:noProof/>
        </w:rPr>
        <w:t>10</w:t>
      </w:r>
      <w:r>
        <w:fldChar w:fldCharType="end"/>
      </w:r>
      <w:r>
        <w:t xml:space="preserve">. </w:t>
      </w:r>
      <w:r>
        <w:t xml:space="preserve">Componentes de React Native utilizados en cada </w:t>
      </w:r>
      <w:r>
        <w:t>interfaz</w:t>
      </w:r>
      <w:bookmarkEnd w:id="37"/>
    </w:p>
    <w:tbl>
      <w:tblPr>
        <w:tblW w:w="9639"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2120"/>
        <w:gridCol w:w="4145"/>
        <w:gridCol w:w="3374"/>
      </w:tblGrid>
      <w:tr w:rsidR="004D7AFF" w14:paraId="7E22379A" w14:textId="77777777">
        <w:trPr>
          <w:tblHeader/>
          <w:jc w:val="center"/>
        </w:trPr>
        <w:tc>
          <w:tcPr>
            <w:tcW w:w="2120" w:type="dxa"/>
            <w:shd w:val="clear" w:color="auto" w:fill="19375A"/>
          </w:tcPr>
          <w:p w14:paraId="53ACD9A5" w14:textId="77777777" w:rsidR="004D7AFF" w:rsidRDefault="00465C39">
            <w:pPr>
              <w:spacing w:after="0"/>
            </w:pPr>
            <w:r>
              <w:rPr>
                <w:b/>
                <w:color w:val="FFFFFF"/>
                <w:sz w:val="18"/>
              </w:rPr>
              <w:t>Interfaz</w:t>
            </w:r>
          </w:p>
        </w:tc>
        <w:tc>
          <w:tcPr>
            <w:tcW w:w="4144" w:type="dxa"/>
            <w:shd w:val="clear" w:color="auto" w:fill="19375A"/>
          </w:tcPr>
          <w:p w14:paraId="292660C4" w14:textId="77777777" w:rsidR="004D7AFF" w:rsidRDefault="00465C39">
            <w:pPr>
              <w:spacing w:after="0"/>
            </w:pPr>
            <w:r>
              <w:rPr>
                <w:b/>
                <w:color w:val="FFFFFF"/>
                <w:sz w:val="18"/>
              </w:rPr>
              <w:t>Componentes de organización y layout</w:t>
            </w:r>
          </w:p>
        </w:tc>
        <w:tc>
          <w:tcPr>
            <w:tcW w:w="3373" w:type="dxa"/>
            <w:shd w:val="clear" w:color="auto" w:fill="19375A"/>
          </w:tcPr>
          <w:p w14:paraId="405B002B" w14:textId="77777777" w:rsidR="004D7AFF" w:rsidRDefault="00465C39">
            <w:pPr>
              <w:spacing w:after="0"/>
            </w:pPr>
            <w:r>
              <w:rPr>
                <w:b/>
                <w:color w:val="FFFFFF"/>
                <w:sz w:val="18"/>
              </w:rPr>
              <w:t>Componentes de interacción</w:t>
            </w:r>
          </w:p>
        </w:tc>
      </w:tr>
      <w:tr w:rsidR="004D7AFF" w14:paraId="3237F425" w14:textId="77777777">
        <w:trPr>
          <w:jc w:val="center"/>
        </w:trPr>
        <w:tc>
          <w:tcPr>
            <w:tcW w:w="2120" w:type="dxa"/>
          </w:tcPr>
          <w:p w14:paraId="01BC01D1" w14:textId="77777777" w:rsidR="004D7AFF" w:rsidRDefault="00465C39">
            <w:pPr>
              <w:spacing w:after="0" w:line="240" w:lineRule="auto"/>
            </w:pPr>
            <w:r>
              <w:rPr>
                <w:sz w:val="18"/>
              </w:rPr>
              <w:t>I1 Inicio de sesión</w:t>
            </w:r>
          </w:p>
        </w:tc>
        <w:tc>
          <w:tcPr>
            <w:tcW w:w="4144" w:type="dxa"/>
          </w:tcPr>
          <w:p w14:paraId="249E4D93" w14:textId="77777777" w:rsidR="004D7AFF" w:rsidRDefault="00465C39">
            <w:pPr>
              <w:spacing w:after="0" w:line="240" w:lineRule="auto"/>
            </w:pPr>
            <w:r>
              <w:rPr>
                <w:sz w:val="18"/>
              </w:rPr>
              <w:t>SafeAreaView, KeyboardAvoidingView, ScrollView, View (maxWidth)</w:t>
            </w:r>
          </w:p>
        </w:tc>
        <w:tc>
          <w:tcPr>
            <w:tcW w:w="3373" w:type="dxa"/>
          </w:tcPr>
          <w:p w14:paraId="6812BF0B" w14:textId="77777777" w:rsidR="004D7AFF" w:rsidRDefault="00465C39">
            <w:pPr>
              <w:spacing w:after="0" w:line="240" w:lineRule="auto"/>
            </w:pPr>
            <w:r>
              <w:rPr>
                <w:sz w:val="18"/>
              </w:rPr>
              <w:t>TextInput, Pressable, Switch, Image, StatusBar</w:t>
            </w:r>
          </w:p>
        </w:tc>
      </w:tr>
      <w:tr w:rsidR="004D7AFF" w14:paraId="6D1AEFB8" w14:textId="77777777">
        <w:trPr>
          <w:jc w:val="center"/>
        </w:trPr>
        <w:tc>
          <w:tcPr>
            <w:tcW w:w="2120" w:type="dxa"/>
            <w:shd w:val="clear" w:color="auto" w:fill="F2F7FC"/>
          </w:tcPr>
          <w:p w14:paraId="279DFF8B" w14:textId="77777777" w:rsidR="004D7AFF" w:rsidRDefault="00465C39">
            <w:pPr>
              <w:spacing w:after="0" w:line="240" w:lineRule="auto"/>
            </w:pPr>
            <w:r>
              <w:rPr>
                <w:sz w:val="18"/>
              </w:rPr>
              <w:t>I2 Panel del estudiante</w:t>
            </w:r>
          </w:p>
        </w:tc>
        <w:tc>
          <w:tcPr>
            <w:tcW w:w="4144" w:type="dxa"/>
            <w:shd w:val="clear" w:color="auto" w:fill="F2F7FC"/>
          </w:tcPr>
          <w:p w14:paraId="736131A3" w14:textId="77777777" w:rsidR="004D7AFF" w:rsidRDefault="00465C39">
            <w:pPr>
              <w:spacing w:after="0" w:line="240" w:lineRule="auto"/>
            </w:pPr>
            <w:r>
              <w:rPr>
                <w:sz w:val="18"/>
              </w:rPr>
              <w:t>ScrollView, View con flexWrap y flexBasis</w:t>
            </w:r>
          </w:p>
        </w:tc>
        <w:tc>
          <w:tcPr>
            <w:tcW w:w="3373" w:type="dxa"/>
            <w:shd w:val="clear" w:color="auto" w:fill="F2F7FC"/>
          </w:tcPr>
          <w:p w14:paraId="72BA389E" w14:textId="77777777" w:rsidR="004D7AFF" w:rsidRDefault="00465C39">
            <w:pPr>
              <w:spacing w:after="0" w:line="240" w:lineRule="auto"/>
            </w:pPr>
            <w:r>
              <w:rPr>
                <w:sz w:val="18"/>
              </w:rPr>
              <w:t>RefreshControl, Pressable, Alert</w:t>
            </w:r>
          </w:p>
        </w:tc>
      </w:tr>
      <w:tr w:rsidR="004D7AFF" w14:paraId="6501E9C5" w14:textId="77777777">
        <w:trPr>
          <w:jc w:val="center"/>
        </w:trPr>
        <w:tc>
          <w:tcPr>
            <w:tcW w:w="2120" w:type="dxa"/>
          </w:tcPr>
          <w:p w14:paraId="3D6B5C75" w14:textId="77777777" w:rsidR="004D7AFF" w:rsidRDefault="00465C39">
            <w:pPr>
              <w:spacing w:after="0" w:line="240" w:lineRule="auto"/>
            </w:pPr>
            <w:r>
              <w:rPr>
                <w:sz w:val="18"/>
              </w:rPr>
              <w:t>I3 Catálogo</w:t>
            </w:r>
          </w:p>
        </w:tc>
        <w:tc>
          <w:tcPr>
            <w:tcW w:w="4144" w:type="dxa"/>
          </w:tcPr>
          <w:p w14:paraId="5AC6BCA9" w14:textId="77777777" w:rsidR="004D7AFF" w:rsidRDefault="00465C39">
            <w:pPr>
              <w:spacing w:after="0" w:line="240" w:lineRule="auto"/>
            </w:pPr>
            <w:r>
              <w:rPr>
                <w:sz w:val="18"/>
              </w:rPr>
              <w:t>SectionList, ScrollView horizontal</w:t>
            </w:r>
          </w:p>
        </w:tc>
        <w:tc>
          <w:tcPr>
            <w:tcW w:w="3373" w:type="dxa"/>
          </w:tcPr>
          <w:p w14:paraId="1540762A" w14:textId="77777777" w:rsidR="004D7AFF" w:rsidRDefault="00465C39">
            <w:pPr>
              <w:spacing w:after="0" w:line="240" w:lineRule="auto"/>
            </w:pPr>
            <w:r>
              <w:rPr>
                <w:sz w:val="18"/>
              </w:rPr>
              <w:t>TextInput, Pressable (chips y tarjetas)</w:t>
            </w:r>
          </w:p>
        </w:tc>
      </w:tr>
      <w:tr w:rsidR="004D7AFF" w14:paraId="6D7B8A63" w14:textId="77777777">
        <w:trPr>
          <w:jc w:val="center"/>
        </w:trPr>
        <w:tc>
          <w:tcPr>
            <w:tcW w:w="2120" w:type="dxa"/>
            <w:shd w:val="clear" w:color="auto" w:fill="F2F7FC"/>
          </w:tcPr>
          <w:p w14:paraId="15721378" w14:textId="77777777" w:rsidR="004D7AFF" w:rsidRDefault="00465C39">
            <w:pPr>
              <w:spacing w:after="0" w:line="240" w:lineRule="auto"/>
            </w:pPr>
            <w:r>
              <w:rPr>
                <w:sz w:val="18"/>
              </w:rPr>
              <w:t>I4 Detalle del grupo</w:t>
            </w:r>
          </w:p>
        </w:tc>
        <w:tc>
          <w:tcPr>
            <w:tcW w:w="4144" w:type="dxa"/>
            <w:shd w:val="clear" w:color="auto" w:fill="F2F7FC"/>
          </w:tcPr>
          <w:p w14:paraId="5461A175" w14:textId="77777777" w:rsidR="004D7AFF" w:rsidRDefault="00465C39">
            <w:pPr>
              <w:spacing w:after="0" w:line="240" w:lineRule="auto"/>
            </w:pPr>
            <w:r>
              <w:rPr>
                <w:sz w:val="18"/>
              </w:rPr>
              <w:t>ScrollView, View con flexWrap, pie fijo</w:t>
            </w:r>
          </w:p>
        </w:tc>
        <w:tc>
          <w:tcPr>
            <w:tcW w:w="3373" w:type="dxa"/>
            <w:shd w:val="clear" w:color="auto" w:fill="F2F7FC"/>
          </w:tcPr>
          <w:p w14:paraId="407BEE8E" w14:textId="77777777" w:rsidR="004D7AFF" w:rsidRDefault="00465C39">
            <w:pPr>
              <w:spacing w:after="0" w:line="240" w:lineRule="auto"/>
            </w:pPr>
            <w:r>
              <w:rPr>
                <w:sz w:val="18"/>
              </w:rPr>
              <w:t xml:space="preserve">Pressable, </w:t>
            </w:r>
            <w:r>
              <w:rPr>
                <w:sz w:val="18"/>
              </w:rPr>
              <w:t>ActivityIndicator</w:t>
            </w:r>
          </w:p>
        </w:tc>
      </w:tr>
      <w:tr w:rsidR="004D7AFF" w14:paraId="16F5677C" w14:textId="77777777">
        <w:trPr>
          <w:jc w:val="center"/>
        </w:trPr>
        <w:tc>
          <w:tcPr>
            <w:tcW w:w="2120" w:type="dxa"/>
          </w:tcPr>
          <w:p w14:paraId="3778D8C6" w14:textId="77777777" w:rsidR="004D7AFF" w:rsidRDefault="00465C39">
            <w:pPr>
              <w:spacing w:after="0" w:line="240" w:lineRule="auto"/>
            </w:pPr>
            <w:r>
              <w:rPr>
                <w:sz w:val="18"/>
              </w:rPr>
              <w:t>I5 Pase QR</w:t>
            </w:r>
          </w:p>
        </w:tc>
        <w:tc>
          <w:tcPr>
            <w:tcW w:w="4144" w:type="dxa"/>
          </w:tcPr>
          <w:p w14:paraId="3220F17B" w14:textId="77777777" w:rsidR="004D7AFF" w:rsidRDefault="00465C39">
            <w:pPr>
              <w:spacing w:after="0" w:line="240" w:lineRule="auto"/>
            </w:pPr>
            <w:r>
              <w:rPr>
                <w:sz w:val="18"/>
              </w:rPr>
              <w:t>ScrollView, position absolute, width 50 %</w:t>
            </w:r>
          </w:p>
        </w:tc>
        <w:tc>
          <w:tcPr>
            <w:tcW w:w="3373" w:type="dxa"/>
          </w:tcPr>
          <w:p w14:paraId="34DCD573" w14:textId="77777777" w:rsidR="004D7AFF" w:rsidRDefault="00465C39">
            <w:pPr>
              <w:spacing w:after="0" w:line="240" w:lineRule="auto"/>
            </w:pPr>
            <w:r>
              <w:rPr>
                <w:sz w:val="18"/>
              </w:rPr>
              <w:t>QRCode (SVG), Share</w:t>
            </w:r>
          </w:p>
        </w:tc>
      </w:tr>
      <w:tr w:rsidR="004D7AFF" w14:paraId="5949C727" w14:textId="77777777">
        <w:trPr>
          <w:jc w:val="center"/>
        </w:trPr>
        <w:tc>
          <w:tcPr>
            <w:tcW w:w="2120" w:type="dxa"/>
            <w:shd w:val="clear" w:color="auto" w:fill="F2F7FC"/>
          </w:tcPr>
          <w:p w14:paraId="5F8FB731" w14:textId="77777777" w:rsidR="004D7AFF" w:rsidRDefault="00465C39">
            <w:pPr>
              <w:spacing w:after="0" w:line="240" w:lineRule="auto"/>
            </w:pPr>
            <w:r>
              <w:rPr>
                <w:sz w:val="18"/>
              </w:rPr>
              <w:t>I6 Horario</w:t>
            </w:r>
          </w:p>
        </w:tc>
        <w:tc>
          <w:tcPr>
            <w:tcW w:w="4144" w:type="dxa"/>
            <w:shd w:val="clear" w:color="auto" w:fill="F2F7FC"/>
          </w:tcPr>
          <w:p w14:paraId="2773C704" w14:textId="77777777" w:rsidR="004D7AFF" w:rsidRDefault="00465C39">
            <w:pPr>
              <w:spacing w:after="0" w:line="240" w:lineRule="auto"/>
            </w:pPr>
            <w:r>
              <w:rPr>
                <w:sz w:val="18"/>
              </w:rPr>
              <w:t>ScrollView (vertical y horizontal), position absolute, useWindowDimensions</w:t>
            </w:r>
          </w:p>
        </w:tc>
        <w:tc>
          <w:tcPr>
            <w:tcW w:w="3373" w:type="dxa"/>
            <w:shd w:val="clear" w:color="auto" w:fill="F2F7FC"/>
          </w:tcPr>
          <w:p w14:paraId="1FA6B3BB" w14:textId="77777777" w:rsidR="004D7AFF" w:rsidRDefault="00465C39">
            <w:pPr>
              <w:spacing w:after="0" w:line="240" w:lineRule="auto"/>
            </w:pPr>
            <w:r>
              <w:rPr>
                <w:sz w:val="18"/>
              </w:rPr>
              <w:t>Pressable (chips)</w:t>
            </w:r>
          </w:p>
        </w:tc>
      </w:tr>
      <w:tr w:rsidR="004D7AFF" w14:paraId="20233A81" w14:textId="77777777">
        <w:trPr>
          <w:jc w:val="center"/>
        </w:trPr>
        <w:tc>
          <w:tcPr>
            <w:tcW w:w="2120" w:type="dxa"/>
          </w:tcPr>
          <w:p w14:paraId="7E6A022C" w14:textId="77777777" w:rsidR="004D7AFF" w:rsidRDefault="00465C39">
            <w:pPr>
              <w:spacing w:after="0" w:line="240" w:lineRule="auto"/>
            </w:pPr>
            <w:r>
              <w:rPr>
                <w:sz w:val="18"/>
              </w:rPr>
              <w:t>I7 Panel docente</w:t>
            </w:r>
          </w:p>
        </w:tc>
        <w:tc>
          <w:tcPr>
            <w:tcW w:w="4144" w:type="dxa"/>
          </w:tcPr>
          <w:p w14:paraId="43E25E7A" w14:textId="77777777" w:rsidR="004D7AFF" w:rsidRDefault="00465C39">
            <w:pPr>
              <w:spacing w:after="0" w:line="240" w:lineRule="auto"/>
            </w:pPr>
            <w:r>
              <w:rPr>
                <w:sz w:val="18"/>
              </w:rPr>
              <w:t xml:space="preserve">FlatList con </w:t>
            </w:r>
            <w:r>
              <w:rPr>
                <w:sz w:val="18"/>
              </w:rPr>
              <w:t>ListHeaderComponent</w:t>
            </w:r>
          </w:p>
        </w:tc>
        <w:tc>
          <w:tcPr>
            <w:tcW w:w="3373" w:type="dxa"/>
          </w:tcPr>
          <w:p w14:paraId="5E4F37F9" w14:textId="77777777" w:rsidR="004D7AFF" w:rsidRDefault="00465C39">
            <w:pPr>
              <w:spacing w:after="0" w:line="240" w:lineRule="auto"/>
            </w:pPr>
            <w:r>
              <w:rPr>
                <w:sz w:val="18"/>
              </w:rPr>
              <w:t>Pressable</w:t>
            </w:r>
          </w:p>
        </w:tc>
      </w:tr>
      <w:tr w:rsidR="004D7AFF" w14:paraId="4455822C" w14:textId="77777777">
        <w:trPr>
          <w:jc w:val="center"/>
        </w:trPr>
        <w:tc>
          <w:tcPr>
            <w:tcW w:w="2120" w:type="dxa"/>
            <w:shd w:val="clear" w:color="auto" w:fill="F2F7FC"/>
          </w:tcPr>
          <w:p w14:paraId="028821B0" w14:textId="77777777" w:rsidR="004D7AFF" w:rsidRDefault="00465C39">
            <w:pPr>
              <w:spacing w:after="0" w:line="240" w:lineRule="auto"/>
            </w:pPr>
            <w:r>
              <w:rPr>
                <w:sz w:val="18"/>
              </w:rPr>
              <w:t>I8 Nómina</w:t>
            </w:r>
          </w:p>
        </w:tc>
        <w:tc>
          <w:tcPr>
            <w:tcW w:w="4144" w:type="dxa"/>
            <w:shd w:val="clear" w:color="auto" w:fill="F2F7FC"/>
          </w:tcPr>
          <w:p w14:paraId="3B81009B" w14:textId="77777777" w:rsidR="004D7AFF" w:rsidRDefault="00465C39">
            <w:pPr>
              <w:spacing w:after="0" w:line="240" w:lineRule="auto"/>
            </w:pPr>
            <w:r>
              <w:rPr>
                <w:sz w:val="18"/>
              </w:rPr>
              <w:t>FlatList con stickyHeaderIndices</w:t>
            </w:r>
          </w:p>
        </w:tc>
        <w:tc>
          <w:tcPr>
            <w:tcW w:w="3373" w:type="dxa"/>
            <w:shd w:val="clear" w:color="auto" w:fill="F2F7FC"/>
          </w:tcPr>
          <w:p w14:paraId="5F00FF78" w14:textId="77777777" w:rsidR="004D7AFF" w:rsidRDefault="00465C39">
            <w:pPr>
              <w:spacing w:after="0" w:line="240" w:lineRule="auto"/>
            </w:pPr>
            <w:r>
              <w:rPr>
                <w:sz w:val="18"/>
              </w:rPr>
              <w:t>TextInput, Pressable (checkbox), Share</w:t>
            </w:r>
          </w:p>
        </w:tc>
      </w:tr>
      <w:tr w:rsidR="004D7AFF" w14:paraId="589DA84A" w14:textId="77777777">
        <w:trPr>
          <w:jc w:val="center"/>
        </w:trPr>
        <w:tc>
          <w:tcPr>
            <w:tcW w:w="2120" w:type="dxa"/>
          </w:tcPr>
          <w:p w14:paraId="1F6FBB30" w14:textId="77777777" w:rsidR="004D7AFF" w:rsidRDefault="00465C39">
            <w:pPr>
              <w:spacing w:after="0" w:line="240" w:lineRule="auto"/>
            </w:pPr>
            <w:r>
              <w:rPr>
                <w:sz w:val="18"/>
              </w:rPr>
              <w:t>I9 Escáner</w:t>
            </w:r>
          </w:p>
        </w:tc>
        <w:tc>
          <w:tcPr>
            <w:tcW w:w="4144" w:type="dxa"/>
          </w:tcPr>
          <w:p w14:paraId="1C6CD4D1" w14:textId="77777777" w:rsidR="004D7AFF" w:rsidRDefault="00465C39">
            <w:pPr>
              <w:spacing w:after="0" w:line="240" w:lineRule="auto"/>
            </w:pPr>
            <w:r>
              <w:rPr>
                <w:sz w:val="18"/>
              </w:rPr>
              <w:t>KeyboardAvoidingView, ScrollView, absoluteFill</w:t>
            </w:r>
          </w:p>
        </w:tc>
        <w:tc>
          <w:tcPr>
            <w:tcW w:w="3373" w:type="dxa"/>
          </w:tcPr>
          <w:p w14:paraId="162D0821" w14:textId="77777777" w:rsidR="004D7AFF" w:rsidRDefault="00465C39">
            <w:pPr>
              <w:spacing w:after="0" w:line="240" w:lineRule="auto"/>
            </w:pPr>
            <w:r>
              <w:rPr>
                <w:sz w:val="18"/>
              </w:rPr>
              <w:t>CameraView, TextInput</w:t>
            </w:r>
          </w:p>
        </w:tc>
      </w:tr>
      <w:tr w:rsidR="004D7AFF" w14:paraId="342CDBF4" w14:textId="77777777">
        <w:trPr>
          <w:jc w:val="center"/>
        </w:trPr>
        <w:tc>
          <w:tcPr>
            <w:tcW w:w="2120" w:type="dxa"/>
            <w:shd w:val="clear" w:color="auto" w:fill="F2F7FC"/>
          </w:tcPr>
          <w:p w14:paraId="334DF19B" w14:textId="77777777" w:rsidR="004D7AFF" w:rsidRDefault="00465C39">
            <w:pPr>
              <w:spacing w:after="0" w:line="240" w:lineRule="auto"/>
            </w:pPr>
            <w:r>
              <w:rPr>
                <w:sz w:val="18"/>
              </w:rPr>
              <w:t>I10 Laboratorios</w:t>
            </w:r>
          </w:p>
        </w:tc>
        <w:tc>
          <w:tcPr>
            <w:tcW w:w="4144" w:type="dxa"/>
            <w:shd w:val="clear" w:color="auto" w:fill="F2F7FC"/>
          </w:tcPr>
          <w:p w14:paraId="503A8F2A" w14:textId="77777777" w:rsidR="004D7AFF" w:rsidRDefault="00465C39">
            <w:pPr>
              <w:spacing w:after="0" w:line="240" w:lineRule="auto"/>
            </w:pPr>
            <w:r>
              <w:rPr>
                <w:sz w:val="18"/>
              </w:rPr>
              <w:t>FlatList con numColumns, Modal</w:t>
            </w:r>
          </w:p>
        </w:tc>
        <w:tc>
          <w:tcPr>
            <w:tcW w:w="3373" w:type="dxa"/>
            <w:shd w:val="clear" w:color="auto" w:fill="F2F7FC"/>
          </w:tcPr>
          <w:p w14:paraId="71931F83" w14:textId="77777777" w:rsidR="004D7AFF" w:rsidRDefault="00465C39">
            <w:pPr>
              <w:spacing w:after="0" w:line="240" w:lineRule="auto"/>
            </w:pPr>
            <w:r>
              <w:rPr>
                <w:sz w:val="18"/>
              </w:rPr>
              <w:t>Pressable (stepper), Switch, TextInput</w:t>
            </w:r>
          </w:p>
        </w:tc>
      </w:tr>
      <w:tr w:rsidR="004D7AFF" w14:paraId="4511D017" w14:textId="77777777">
        <w:trPr>
          <w:jc w:val="center"/>
        </w:trPr>
        <w:tc>
          <w:tcPr>
            <w:tcW w:w="2120" w:type="dxa"/>
          </w:tcPr>
          <w:p w14:paraId="37FEE0C1" w14:textId="77777777" w:rsidR="004D7AFF" w:rsidRDefault="00465C39">
            <w:pPr>
              <w:spacing w:after="0" w:line="240" w:lineRule="auto"/>
            </w:pPr>
            <w:r>
              <w:rPr>
                <w:sz w:val="18"/>
              </w:rPr>
              <w:t>I11 Matrícula</w:t>
            </w:r>
          </w:p>
        </w:tc>
        <w:tc>
          <w:tcPr>
            <w:tcW w:w="4144" w:type="dxa"/>
          </w:tcPr>
          <w:p w14:paraId="48012008" w14:textId="77777777" w:rsidR="004D7AFF" w:rsidRDefault="00465C39">
            <w:pPr>
              <w:spacing w:after="0" w:line="240" w:lineRule="auto"/>
            </w:pPr>
            <w:r>
              <w:rPr>
                <w:sz w:val="18"/>
              </w:rPr>
              <w:t>ScrollView, filas space-between</w:t>
            </w:r>
          </w:p>
        </w:tc>
        <w:tc>
          <w:tcPr>
            <w:tcW w:w="3373" w:type="dxa"/>
          </w:tcPr>
          <w:p w14:paraId="6E36BD87" w14:textId="77777777" w:rsidR="004D7AFF" w:rsidRDefault="00465C39">
            <w:pPr>
              <w:spacing w:after="0" w:line="240" w:lineRule="auto"/>
            </w:pPr>
            <w:r>
              <w:rPr>
                <w:sz w:val="18"/>
              </w:rPr>
              <w:t>TextInput, Switch, Alert</w:t>
            </w:r>
          </w:p>
        </w:tc>
      </w:tr>
      <w:tr w:rsidR="004D7AFF" w14:paraId="55BB515A" w14:textId="77777777">
        <w:trPr>
          <w:jc w:val="center"/>
        </w:trPr>
        <w:tc>
          <w:tcPr>
            <w:tcW w:w="2120" w:type="dxa"/>
            <w:shd w:val="clear" w:color="auto" w:fill="F2F7FC"/>
          </w:tcPr>
          <w:p w14:paraId="5768D97F" w14:textId="77777777" w:rsidR="004D7AFF" w:rsidRDefault="00465C39">
            <w:pPr>
              <w:spacing w:after="0" w:line="240" w:lineRule="auto"/>
            </w:pPr>
            <w:r>
              <w:rPr>
                <w:sz w:val="18"/>
              </w:rPr>
              <w:t>I12 Perfil</w:t>
            </w:r>
          </w:p>
        </w:tc>
        <w:tc>
          <w:tcPr>
            <w:tcW w:w="4144" w:type="dxa"/>
            <w:shd w:val="clear" w:color="auto" w:fill="F2F7FC"/>
          </w:tcPr>
          <w:p w14:paraId="6C6CC07D" w14:textId="77777777" w:rsidR="004D7AFF" w:rsidRDefault="00465C39">
            <w:pPr>
              <w:spacing w:after="0" w:line="240" w:lineRule="auto"/>
            </w:pPr>
            <w:r>
              <w:rPr>
                <w:sz w:val="18"/>
              </w:rPr>
              <w:t>ScrollView, filas de ajustes</w:t>
            </w:r>
          </w:p>
        </w:tc>
        <w:tc>
          <w:tcPr>
            <w:tcW w:w="3373" w:type="dxa"/>
            <w:shd w:val="clear" w:color="auto" w:fill="F2F7FC"/>
          </w:tcPr>
          <w:p w14:paraId="23217612" w14:textId="77777777" w:rsidR="004D7AFF" w:rsidRDefault="00465C39">
            <w:pPr>
              <w:spacing w:after="0" w:line="240" w:lineRule="auto"/>
            </w:pPr>
            <w:r>
              <w:rPr>
                <w:sz w:val="18"/>
              </w:rPr>
              <w:t>Pressable, Switch, Platform, useWindowDimensions</w:t>
            </w:r>
          </w:p>
        </w:tc>
      </w:tr>
    </w:tbl>
    <w:p w14:paraId="0E2CC81C" w14:textId="77777777" w:rsidR="004D7AFF" w:rsidRDefault="004D7AFF">
      <w:pPr>
        <w:spacing w:after="40"/>
      </w:pPr>
    </w:p>
    <w:p w14:paraId="6705888D" w14:textId="77777777" w:rsidR="004D7AFF" w:rsidRDefault="00465C39">
      <w:pPr>
        <w:pStyle w:val="Ttulo1"/>
        <w:pageBreakBefore/>
      </w:pPr>
      <w:bookmarkStart w:id="38" w:name="_Toc243390677"/>
      <w:r>
        <w:lastRenderedPageBreak/>
        <w:t>4. DESCRIPCIÓN DEL PROCESO DE DESARROLLO</w:t>
      </w:r>
      <w:bookmarkEnd w:id="38"/>
    </w:p>
    <w:p w14:paraId="5A5473C5" w14:textId="77777777" w:rsidR="004D7AFF" w:rsidRDefault="00465C39">
      <w:pPr>
        <w:pStyle w:val="Ttulo2"/>
      </w:pPr>
      <w:bookmarkStart w:id="39" w:name="_Toc243390678"/>
      <w:r>
        <w:t xml:space="preserve">4.1 </w:t>
      </w:r>
      <w:r>
        <w:t>Entorno de trabajo</w:t>
      </w:r>
      <w:bookmarkEnd w:id="39"/>
    </w:p>
    <w:p w14:paraId="74EA31A4" w14:textId="65FBC864" w:rsidR="004D7AFF" w:rsidRDefault="00465C39">
      <w:pPr>
        <w:pStyle w:val="Descripcin"/>
        <w:keepNext/>
        <w:jc w:val="center"/>
      </w:pPr>
      <w:bookmarkStart w:id="40" w:name="_Toc243390727"/>
      <w:r>
        <w:t xml:space="preserve">Tabla </w:t>
      </w:r>
      <w:r>
        <w:fldChar w:fldCharType="begin"/>
      </w:r>
      <w:r>
        <w:instrText>SEQ Tabla \* ARABIC</w:instrText>
      </w:r>
      <w:r>
        <w:fldChar w:fldCharType="separate"/>
      </w:r>
      <w:r>
        <w:rPr>
          <w:noProof/>
        </w:rPr>
        <w:t>11</w:t>
      </w:r>
      <w:r>
        <w:fldChar w:fldCharType="end"/>
      </w:r>
      <w:r>
        <w:t xml:space="preserve">. </w:t>
      </w:r>
      <w:r>
        <w:t>Entorno de desarrollo y ejecución</w:t>
      </w:r>
      <w:bookmarkEnd w:id="40"/>
    </w:p>
    <w:tbl>
      <w:tblPr>
        <w:tblW w:w="9639"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2699"/>
        <w:gridCol w:w="6940"/>
      </w:tblGrid>
      <w:tr w:rsidR="004D7AFF" w14:paraId="03303A0D" w14:textId="77777777">
        <w:trPr>
          <w:tblHeader/>
          <w:jc w:val="center"/>
        </w:trPr>
        <w:tc>
          <w:tcPr>
            <w:tcW w:w="2699" w:type="dxa"/>
            <w:shd w:val="clear" w:color="auto" w:fill="19375A"/>
          </w:tcPr>
          <w:p w14:paraId="577F620E" w14:textId="77777777" w:rsidR="004D7AFF" w:rsidRDefault="00465C39">
            <w:pPr>
              <w:spacing w:after="0"/>
            </w:pPr>
            <w:r>
              <w:rPr>
                <w:b/>
                <w:color w:val="FFFFFF"/>
                <w:sz w:val="18"/>
              </w:rPr>
              <w:t>Elemento</w:t>
            </w:r>
          </w:p>
        </w:tc>
        <w:tc>
          <w:tcPr>
            <w:tcW w:w="6939" w:type="dxa"/>
            <w:shd w:val="clear" w:color="auto" w:fill="19375A"/>
          </w:tcPr>
          <w:p w14:paraId="4CE18821" w14:textId="77777777" w:rsidR="004D7AFF" w:rsidRDefault="00465C39">
            <w:pPr>
              <w:spacing w:after="0"/>
            </w:pPr>
            <w:r>
              <w:rPr>
                <w:b/>
                <w:color w:val="FFFFFF"/>
                <w:sz w:val="18"/>
              </w:rPr>
              <w:t>Detalle</w:t>
            </w:r>
          </w:p>
        </w:tc>
      </w:tr>
      <w:tr w:rsidR="004D7AFF" w14:paraId="4815F6A6" w14:textId="77777777">
        <w:trPr>
          <w:jc w:val="center"/>
        </w:trPr>
        <w:tc>
          <w:tcPr>
            <w:tcW w:w="2699" w:type="dxa"/>
          </w:tcPr>
          <w:p w14:paraId="6C2FB2F3" w14:textId="77777777" w:rsidR="004D7AFF" w:rsidRDefault="00465C39">
            <w:pPr>
              <w:spacing w:after="0" w:line="240" w:lineRule="auto"/>
            </w:pPr>
            <w:r>
              <w:rPr>
                <w:sz w:val="18"/>
              </w:rPr>
              <w:t>Sistema operativo</w:t>
            </w:r>
          </w:p>
        </w:tc>
        <w:tc>
          <w:tcPr>
            <w:tcW w:w="6939" w:type="dxa"/>
          </w:tcPr>
          <w:p w14:paraId="7CF11740" w14:textId="77777777" w:rsidR="004D7AFF" w:rsidRDefault="00465C39">
            <w:pPr>
              <w:spacing w:after="0" w:line="240" w:lineRule="auto"/>
            </w:pPr>
            <w:r>
              <w:rPr>
                <w:sz w:val="18"/>
              </w:rPr>
              <w:t>Windows 11 Pro</w:t>
            </w:r>
          </w:p>
        </w:tc>
      </w:tr>
      <w:tr w:rsidR="004D7AFF" w14:paraId="50998D1C" w14:textId="77777777">
        <w:trPr>
          <w:jc w:val="center"/>
        </w:trPr>
        <w:tc>
          <w:tcPr>
            <w:tcW w:w="2699" w:type="dxa"/>
            <w:shd w:val="clear" w:color="auto" w:fill="F2F7FC"/>
          </w:tcPr>
          <w:p w14:paraId="0DA416A6" w14:textId="77777777" w:rsidR="004D7AFF" w:rsidRDefault="00465C39">
            <w:pPr>
              <w:spacing w:after="0" w:line="240" w:lineRule="auto"/>
            </w:pPr>
            <w:r>
              <w:rPr>
                <w:sz w:val="18"/>
              </w:rPr>
              <w:t>Editor</w:t>
            </w:r>
          </w:p>
        </w:tc>
        <w:tc>
          <w:tcPr>
            <w:tcW w:w="6939" w:type="dxa"/>
            <w:shd w:val="clear" w:color="auto" w:fill="F2F7FC"/>
          </w:tcPr>
          <w:p w14:paraId="6B0597B3" w14:textId="77777777" w:rsidR="004D7AFF" w:rsidRDefault="00465C39">
            <w:pPr>
              <w:spacing w:after="0" w:line="240" w:lineRule="auto"/>
            </w:pPr>
            <w:r>
              <w:rPr>
                <w:sz w:val="18"/>
              </w:rPr>
              <w:t>Visual Studio Code</w:t>
            </w:r>
          </w:p>
        </w:tc>
      </w:tr>
      <w:tr w:rsidR="004D7AFF" w14:paraId="1470AB06" w14:textId="77777777">
        <w:trPr>
          <w:jc w:val="center"/>
        </w:trPr>
        <w:tc>
          <w:tcPr>
            <w:tcW w:w="2699" w:type="dxa"/>
          </w:tcPr>
          <w:p w14:paraId="2DC75858" w14:textId="77777777" w:rsidR="004D7AFF" w:rsidRDefault="00465C39">
            <w:pPr>
              <w:spacing w:after="0" w:line="240" w:lineRule="auto"/>
            </w:pPr>
            <w:r>
              <w:rPr>
                <w:sz w:val="18"/>
              </w:rPr>
              <w:t>Node.js / npm</w:t>
            </w:r>
          </w:p>
        </w:tc>
        <w:tc>
          <w:tcPr>
            <w:tcW w:w="6939" w:type="dxa"/>
          </w:tcPr>
          <w:p w14:paraId="5394F465" w14:textId="77777777" w:rsidR="004D7AFF" w:rsidRDefault="00465C39">
            <w:pPr>
              <w:spacing w:after="0" w:line="240" w:lineRule="auto"/>
            </w:pPr>
            <w:r>
              <w:rPr>
                <w:sz w:val="18"/>
              </w:rPr>
              <w:t>22.14.0 / 10.9.2</w:t>
            </w:r>
          </w:p>
        </w:tc>
      </w:tr>
      <w:tr w:rsidR="004D7AFF" w14:paraId="379E7AA5" w14:textId="77777777">
        <w:trPr>
          <w:jc w:val="center"/>
        </w:trPr>
        <w:tc>
          <w:tcPr>
            <w:tcW w:w="2699" w:type="dxa"/>
            <w:shd w:val="clear" w:color="auto" w:fill="F2F7FC"/>
          </w:tcPr>
          <w:p w14:paraId="415DC0F9" w14:textId="77777777" w:rsidR="004D7AFF" w:rsidRDefault="00465C39">
            <w:pPr>
              <w:spacing w:after="0" w:line="240" w:lineRule="auto"/>
            </w:pPr>
            <w:r>
              <w:rPr>
                <w:sz w:val="18"/>
              </w:rPr>
              <w:t>Expo CLI</w:t>
            </w:r>
          </w:p>
        </w:tc>
        <w:tc>
          <w:tcPr>
            <w:tcW w:w="6939" w:type="dxa"/>
            <w:shd w:val="clear" w:color="auto" w:fill="F2F7FC"/>
          </w:tcPr>
          <w:p w14:paraId="44C0E859" w14:textId="77777777" w:rsidR="004D7AFF" w:rsidRDefault="00465C39">
            <w:pPr>
              <w:spacing w:after="0" w:line="240" w:lineRule="auto"/>
            </w:pPr>
            <w:r>
              <w:rPr>
                <w:sz w:val="18"/>
              </w:rPr>
              <w:t>58.1.13 (proyecto con Expo SDK 58)</w:t>
            </w:r>
          </w:p>
        </w:tc>
      </w:tr>
      <w:tr w:rsidR="004D7AFF" w14:paraId="43424B27" w14:textId="77777777">
        <w:trPr>
          <w:jc w:val="center"/>
        </w:trPr>
        <w:tc>
          <w:tcPr>
            <w:tcW w:w="2699" w:type="dxa"/>
          </w:tcPr>
          <w:p w14:paraId="55D3DD63" w14:textId="77777777" w:rsidR="004D7AFF" w:rsidRDefault="00465C39">
            <w:pPr>
              <w:spacing w:after="0" w:line="240" w:lineRule="auto"/>
            </w:pPr>
            <w:r>
              <w:rPr>
                <w:sz w:val="18"/>
              </w:rPr>
              <w:t>Emulador</w:t>
            </w:r>
          </w:p>
        </w:tc>
        <w:tc>
          <w:tcPr>
            <w:tcW w:w="6939" w:type="dxa"/>
          </w:tcPr>
          <w:p w14:paraId="3BE109D0" w14:textId="77777777" w:rsidR="004D7AFF" w:rsidRDefault="00465C39">
            <w:pPr>
              <w:spacing w:after="0" w:line="240" w:lineRule="auto"/>
            </w:pPr>
            <w:r>
              <w:rPr>
                <w:sz w:val="18"/>
              </w:rPr>
              <w:t>Android Studio · Pixel 7a · Android 16 (API 36) · 1080 × 2400 px, 420 dpi (411 × 914 dp)</w:t>
            </w:r>
          </w:p>
        </w:tc>
      </w:tr>
      <w:tr w:rsidR="004D7AFF" w14:paraId="387949A4" w14:textId="77777777">
        <w:trPr>
          <w:jc w:val="center"/>
        </w:trPr>
        <w:tc>
          <w:tcPr>
            <w:tcW w:w="2699" w:type="dxa"/>
            <w:shd w:val="clear" w:color="auto" w:fill="F2F7FC"/>
          </w:tcPr>
          <w:p w14:paraId="6149E1CB" w14:textId="77777777" w:rsidR="004D7AFF" w:rsidRDefault="00465C39">
            <w:pPr>
              <w:spacing w:after="0" w:line="240" w:lineRule="auto"/>
            </w:pPr>
            <w:r>
              <w:rPr>
                <w:sz w:val="18"/>
              </w:rPr>
              <w:t>Cliente de ejecución</w:t>
            </w:r>
          </w:p>
        </w:tc>
        <w:tc>
          <w:tcPr>
            <w:tcW w:w="6939" w:type="dxa"/>
            <w:shd w:val="clear" w:color="auto" w:fill="F2F7FC"/>
          </w:tcPr>
          <w:p w14:paraId="6A6825A6" w14:textId="77777777" w:rsidR="004D7AFF" w:rsidRDefault="00465C39">
            <w:pPr>
              <w:spacing w:after="0" w:line="240" w:lineRule="auto"/>
            </w:pPr>
            <w:r>
              <w:rPr>
                <w:sz w:val="18"/>
              </w:rPr>
              <w:t>Expo Go 58.0.5 en el emulador</w:t>
            </w:r>
          </w:p>
        </w:tc>
      </w:tr>
      <w:tr w:rsidR="004D7AFF" w14:paraId="24127DDA" w14:textId="77777777">
        <w:trPr>
          <w:jc w:val="center"/>
        </w:trPr>
        <w:tc>
          <w:tcPr>
            <w:tcW w:w="2699" w:type="dxa"/>
          </w:tcPr>
          <w:p w14:paraId="200AE77B" w14:textId="77777777" w:rsidR="004D7AFF" w:rsidRDefault="00465C39">
            <w:pPr>
              <w:spacing w:after="0" w:line="240" w:lineRule="auto"/>
            </w:pPr>
            <w:r>
              <w:rPr>
                <w:sz w:val="18"/>
              </w:rPr>
              <w:t>Control de versiones</w:t>
            </w:r>
          </w:p>
        </w:tc>
        <w:tc>
          <w:tcPr>
            <w:tcW w:w="6939" w:type="dxa"/>
          </w:tcPr>
          <w:p w14:paraId="5D5F176C" w14:textId="77777777" w:rsidR="004D7AFF" w:rsidRDefault="00465C39">
            <w:pPr>
              <w:spacing w:after="0" w:line="240" w:lineRule="auto"/>
            </w:pPr>
            <w:r>
              <w:rPr>
                <w:sz w:val="18"/>
              </w:rPr>
              <w:t>Git y GitHub</w:t>
            </w:r>
          </w:p>
        </w:tc>
      </w:tr>
    </w:tbl>
    <w:p w14:paraId="7472D215" w14:textId="77777777" w:rsidR="004D7AFF" w:rsidRDefault="004D7AFF">
      <w:pPr>
        <w:spacing w:after="40"/>
      </w:pPr>
    </w:p>
    <w:p w14:paraId="73F2712D" w14:textId="77777777" w:rsidR="004D7AFF" w:rsidRDefault="00465C39">
      <w:pPr>
        <w:pStyle w:val="Ttulo2"/>
      </w:pPr>
      <w:bookmarkStart w:id="41" w:name="_Toc243390679"/>
      <w:r>
        <w:t>4.2 Creación del proyecto y estructura</w:t>
      </w:r>
      <w:bookmarkEnd w:id="41"/>
    </w:p>
    <w:p w14:paraId="36ECCDCC" w14:textId="77777777" w:rsidR="004D7AFF" w:rsidRDefault="00465C39">
      <w:pPr>
        <w:jc w:val="both"/>
      </w:pPr>
      <w:r>
        <w:t xml:space="preserve">El proyecto se creó con la plantilla en blanco de TypeScript de Expo y se agregaron las dependencias con </w:t>
      </w:r>
      <w:r>
        <w:rPr>
          <w:rFonts w:ascii="Consolas" w:hAnsi="Consolas"/>
          <w:sz w:val="19"/>
        </w:rPr>
        <w:t>npx expo install</w:t>
      </w:r>
      <w:r>
        <w:t>, que elige versiones compatibles con el SDK instalado:</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35D39CCA" w14:textId="77777777">
        <w:tc>
          <w:tcPr>
            <w:tcW w:w="9638" w:type="dxa"/>
            <w:shd w:val="clear" w:color="auto" w:fill="F8F8F8"/>
          </w:tcPr>
          <w:p w14:paraId="359FEE17" w14:textId="77777777" w:rsidR="004D7AFF" w:rsidRDefault="00465C39">
            <w:pPr>
              <w:spacing w:after="60"/>
            </w:pPr>
            <w:r>
              <w:rPr>
                <w:b/>
                <w:color w:val="19375A"/>
                <w:sz w:val="17"/>
              </w:rPr>
              <w:t>Creación del proyecto e instalación de dependencias</w:t>
            </w:r>
          </w:p>
          <w:p w14:paraId="537DC02C" w14:textId="77777777" w:rsidR="004D7AFF" w:rsidRDefault="00465C39">
            <w:pPr>
              <w:spacing w:after="0" w:line="240" w:lineRule="auto"/>
            </w:pPr>
            <w:r>
              <w:rPr>
                <w:rFonts w:ascii="Consolas" w:eastAsia="Consolas" w:hAnsi="Consolas"/>
                <w:sz w:val="17"/>
              </w:rPr>
              <w:t xml:space="preserve">npx create-expo-app@latest </w:t>
            </w:r>
            <w:r>
              <w:rPr>
                <w:rFonts w:ascii="Consolas" w:eastAsia="Consolas" w:hAnsi="Consolas"/>
                <w:sz w:val="17"/>
              </w:rPr>
              <w:t>matrilab-rn --template blank-typescript</w:t>
            </w:r>
          </w:p>
          <w:p w14:paraId="1A422D55" w14:textId="77777777" w:rsidR="004D7AFF" w:rsidRDefault="00465C39">
            <w:pPr>
              <w:spacing w:after="0" w:line="240" w:lineRule="auto"/>
            </w:pPr>
            <w:r>
              <w:rPr>
                <w:rFonts w:ascii="Consolas" w:eastAsia="Consolas" w:hAnsi="Consolas"/>
                <w:sz w:val="17"/>
              </w:rPr>
              <w:t>cd matrilab-rn</w:t>
            </w:r>
          </w:p>
          <w:p w14:paraId="77D1C515" w14:textId="77777777" w:rsidR="004D7AFF" w:rsidRDefault="00465C39">
            <w:pPr>
              <w:spacing w:after="0" w:line="240" w:lineRule="auto"/>
            </w:pPr>
            <w:r>
              <w:rPr>
                <w:rFonts w:ascii="Consolas" w:eastAsia="Consolas" w:hAnsi="Consolas"/>
                <w:sz w:val="17"/>
              </w:rPr>
              <w:t>npx expo install @react-navigation/native @react-navigation/native-stack \</w:t>
            </w:r>
          </w:p>
          <w:p w14:paraId="4582A11A" w14:textId="77777777" w:rsidR="004D7AFF" w:rsidRDefault="00465C39">
            <w:pPr>
              <w:spacing w:after="0" w:line="240" w:lineRule="auto"/>
            </w:pPr>
            <w:r>
              <w:rPr>
                <w:rFonts w:ascii="Consolas" w:eastAsia="Consolas" w:hAnsi="Consolas"/>
                <w:sz w:val="17"/>
              </w:rPr>
              <w:t xml:space="preserve">  @react-navigation/bottom-tabs react-native-screens react-native-safe-area-context \</w:t>
            </w:r>
          </w:p>
          <w:p w14:paraId="3F6B40A1" w14:textId="77777777" w:rsidR="004D7AFF" w:rsidRDefault="00465C39">
            <w:pPr>
              <w:spacing w:after="0" w:line="240" w:lineRule="auto"/>
            </w:pPr>
            <w:r>
              <w:rPr>
                <w:rFonts w:ascii="Consolas" w:eastAsia="Consolas" w:hAnsi="Consolas"/>
                <w:sz w:val="17"/>
              </w:rPr>
              <w:t xml:space="preserve">  react-native-svg react-native-qrcode-s</w:t>
            </w:r>
            <w:r>
              <w:rPr>
                <w:rFonts w:ascii="Consolas" w:eastAsia="Consolas" w:hAnsi="Consolas"/>
                <w:sz w:val="17"/>
              </w:rPr>
              <w:t>vg expo-camera @expo/vector-icons</w:t>
            </w:r>
          </w:p>
          <w:p w14:paraId="109B46B2" w14:textId="77777777" w:rsidR="004D7AFF" w:rsidRDefault="00465C39">
            <w:pPr>
              <w:spacing w:after="0" w:line="240" w:lineRule="auto"/>
            </w:pPr>
            <w:r>
              <w:rPr>
                <w:rFonts w:ascii="Consolas" w:eastAsia="Consolas" w:hAnsi="Consolas"/>
                <w:sz w:val="17"/>
              </w:rPr>
              <w:t>npx expo install react-native-web react-dom @expo/metro-runtime</w:t>
            </w:r>
          </w:p>
          <w:p w14:paraId="2FF3C4DA" w14:textId="77777777" w:rsidR="004D7AFF" w:rsidRDefault="00465C39">
            <w:pPr>
              <w:spacing w:after="0" w:line="240" w:lineRule="auto"/>
            </w:pPr>
            <w:r>
              <w:rPr>
                <w:rFonts w:ascii="Consolas" w:eastAsia="Consolas" w:hAnsi="Consolas"/>
                <w:sz w:val="17"/>
              </w:rPr>
              <w:t>npx expo install jest-expo jest @types/jest -- --save-dev</w:t>
            </w:r>
          </w:p>
        </w:tc>
      </w:tr>
    </w:tbl>
    <w:p w14:paraId="1232B0B3" w14:textId="77777777" w:rsidR="004D7AFF" w:rsidRDefault="004D7AFF">
      <w:pPr>
        <w:spacing w:after="40"/>
      </w:pPr>
    </w:p>
    <w:p w14:paraId="3DB18929" w14:textId="77777777" w:rsidR="004D7AFF" w:rsidRDefault="00465C39">
      <w:pPr>
        <w:jc w:val="both"/>
      </w:pPr>
      <w:r>
        <w:t>El código se organizó por responsabilidad: dominio sin dependencias de React, estado, tema, compon</w:t>
      </w:r>
      <w:r>
        <w:t>entes reutilizables, navegación y una carpeta de pantallas por rol.</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466947F1" w14:textId="77777777">
        <w:tc>
          <w:tcPr>
            <w:tcW w:w="9638" w:type="dxa"/>
            <w:shd w:val="clear" w:color="auto" w:fill="F8F8F8"/>
          </w:tcPr>
          <w:p w14:paraId="5EE7C455" w14:textId="77777777" w:rsidR="004D7AFF" w:rsidRDefault="00465C39">
            <w:pPr>
              <w:spacing w:after="60"/>
            </w:pPr>
            <w:r>
              <w:rPr>
                <w:b/>
                <w:color w:val="19375A"/>
                <w:sz w:val="17"/>
              </w:rPr>
              <w:t>Estructura de carpetas del proyecto</w:t>
            </w:r>
          </w:p>
          <w:p w14:paraId="7C63D3EE" w14:textId="77777777" w:rsidR="004D7AFF" w:rsidRDefault="00465C39">
            <w:pPr>
              <w:spacing w:after="0" w:line="240" w:lineRule="auto"/>
            </w:pPr>
            <w:r>
              <w:rPr>
                <w:rFonts w:ascii="Consolas" w:eastAsia="Consolas" w:hAnsi="Consolas"/>
                <w:sz w:val="17"/>
              </w:rPr>
              <w:t>matrilab-rn/</w:t>
            </w:r>
          </w:p>
          <w:p w14:paraId="1CC6569C" w14:textId="77777777" w:rsidR="004D7AFF" w:rsidRDefault="00465C39">
            <w:pPr>
              <w:spacing w:after="0" w:line="240" w:lineRule="auto"/>
            </w:pPr>
            <w:r>
              <w:rPr>
                <w:rFonts w:ascii="Consolas" w:eastAsia="Consolas" w:hAnsi="Consolas"/>
                <w:sz w:val="17"/>
              </w:rPr>
              <w:t>|-- App.tsx                  # proveedores: área segura, tema, estado y navegación</w:t>
            </w:r>
          </w:p>
          <w:p w14:paraId="7FF56FF7" w14:textId="77777777" w:rsidR="004D7AFF" w:rsidRDefault="00465C39">
            <w:pPr>
              <w:spacing w:after="0" w:line="240" w:lineRule="auto"/>
            </w:pPr>
            <w:r>
              <w:rPr>
                <w:rFonts w:ascii="Consolas" w:eastAsia="Consolas" w:hAnsi="Consolas"/>
                <w:sz w:val="17"/>
              </w:rPr>
              <w:t>|-- app.json                 # configuración de Expo (no</w:t>
            </w:r>
            <w:r>
              <w:rPr>
                <w:rFonts w:ascii="Consolas" w:eastAsia="Consolas" w:hAnsi="Consolas"/>
                <w:sz w:val="17"/>
              </w:rPr>
              <w:t>mbre, orientación, permisos)</w:t>
            </w:r>
          </w:p>
          <w:p w14:paraId="05D55A02" w14:textId="77777777" w:rsidR="004D7AFF" w:rsidRDefault="00465C39">
            <w:pPr>
              <w:spacing w:after="0" w:line="240" w:lineRule="auto"/>
            </w:pPr>
            <w:r>
              <w:rPr>
                <w:rFonts w:ascii="Consolas" w:eastAsia="Consolas" w:hAnsi="Consolas"/>
                <w:sz w:val="17"/>
              </w:rPr>
              <w:t>|-- src/</w:t>
            </w:r>
          </w:p>
          <w:p w14:paraId="64EABB31" w14:textId="77777777" w:rsidR="004D7AFF" w:rsidRDefault="00465C39">
            <w:pPr>
              <w:spacing w:after="0" w:line="240" w:lineRule="auto"/>
            </w:pPr>
            <w:r>
              <w:rPr>
                <w:rFonts w:ascii="Consolas" w:eastAsia="Consolas" w:hAnsi="Consolas"/>
                <w:sz w:val="17"/>
              </w:rPr>
              <w:t>|   |-- domain/              # types.ts, reglas.ts (reglas puras), datos.ts (2026-B)</w:t>
            </w:r>
          </w:p>
          <w:p w14:paraId="1C1C370C" w14:textId="77777777" w:rsidR="004D7AFF" w:rsidRDefault="00465C39">
            <w:pPr>
              <w:spacing w:after="0" w:line="240" w:lineRule="auto"/>
            </w:pPr>
            <w:r>
              <w:rPr>
                <w:rFonts w:ascii="Consolas" w:eastAsia="Consolas" w:hAnsi="Consolas"/>
                <w:sz w:val="17"/>
              </w:rPr>
              <w:t>|   |-- state/AppStore.tsx   # Context + useReducer y selectores</w:t>
            </w:r>
          </w:p>
          <w:p w14:paraId="01787E96" w14:textId="77777777" w:rsidR="004D7AFF" w:rsidRDefault="00465C39">
            <w:pPr>
              <w:spacing w:after="0" w:line="240" w:lineRule="auto"/>
            </w:pPr>
            <w:r>
              <w:rPr>
                <w:rFonts w:ascii="Consolas" w:eastAsia="Consolas" w:hAnsi="Consolas"/>
                <w:sz w:val="17"/>
              </w:rPr>
              <w:t xml:space="preserve">|   |-- theme/               # tokens.ts y </w:t>
            </w:r>
            <w:r>
              <w:rPr>
                <w:rFonts w:ascii="Consolas" w:eastAsia="Consolas" w:hAnsi="Consolas"/>
                <w:sz w:val="17"/>
              </w:rPr>
              <w:t>ThemeContext.tsx</w:t>
            </w:r>
          </w:p>
          <w:p w14:paraId="069CEEF4" w14:textId="77777777" w:rsidR="004D7AFF" w:rsidRDefault="00465C39">
            <w:pPr>
              <w:spacing w:after="0" w:line="240" w:lineRule="auto"/>
            </w:pPr>
            <w:r>
              <w:rPr>
                <w:rFonts w:ascii="Consolas" w:eastAsia="Consolas" w:hAnsi="Consolas"/>
                <w:sz w:val="17"/>
              </w:rPr>
              <w:t>|   |-- components/ui.tsx    # Tarjeta, Boton, Chip, Insignia, BarraProgreso, Kpi...</w:t>
            </w:r>
          </w:p>
          <w:p w14:paraId="4D87AB6E" w14:textId="77777777" w:rsidR="004D7AFF" w:rsidRDefault="00465C39">
            <w:pPr>
              <w:spacing w:after="0" w:line="240" w:lineRule="auto"/>
            </w:pPr>
            <w:r>
              <w:rPr>
                <w:rFonts w:ascii="Consolas" w:eastAsia="Consolas" w:hAnsi="Consolas"/>
                <w:sz w:val="17"/>
              </w:rPr>
              <w:t>|   |-- navigation/          # RootNavigator.tsx y tipos.ts</w:t>
            </w:r>
          </w:p>
          <w:p w14:paraId="68C8876A" w14:textId="77777777" w:rsidR="004D7AFF" w:rsidRDefault="00465C39">
            <w:pPr>
              <w:spacing w:after="0" w:line="240" w:lineRule="auto"/>
            </w:pPr>
            <w:r>
              <w:rPr>
                <w:rFonts w:ascii="Consolas" w:eastAsia="Consolas" w:hAnsi="Consolas"/>
                <w:sz w:val="17"/>
              </w:rPr>
              <w:t>|   `-- screens/             # LoginScreen, PerfilScreen y carpetas estudiante/,</w:t>
            </w:r>
          </w:p>
          <w:p w14:paraId="6FFFD009" w14:textId="77777777" w:rsidR="004D7AFF" w:rsidRDefault="00465C39">
            <w:pPr>
              <w:spacing w:after="0" w:line="240" w:lineRule="auto"/>
            </w:pPr>
            <w:r>
              <w:rPr>
                <w:rFonts w:ascii="Consolas" w:eastAsia="Consolas" w:hAnsi="Consolas"/>
                <w:sz w:val="17"/>
              </w:rPr>
              <w:t xml:space="preserve">|            </w:t>
            </w:r>
            <w:r>
              <w:rPr>
                <w:rFonts w:ascii="Consolas" w:eastAsia="Consolas" w:hAnsi="Consolas"/>
                <w:sz w:val="17"/>
              </w:rPr>
              <w:t xml:space="preserve">                # docente/ y admin/ con las demás interfaces</w:t>
            </w:r>
          </w:p>
          <w:p w14:paraId="43DCE401" w14:textId="77777777" w:rsidR="004D7AFF" w:rsidRDefault="00465C39">
            <w:pPr>
              <w:spacing w:after="0" w:line="240" w:lineRule="auto"/>
            </w:pPr>
            <w:r>
              <w:rPr>
                <w:rFonts w:ascii="Consolas" w:eastAsia="Consolas" w:hAnsi="Consolas"/>
                <w:sz w:val="17"/>
              </w:rPr>
              <w:t>|-- __tests__/reglas.test.ts # 31 pruebas unitarias</w:t>
            </w:r>
          </w:p>
          <w:p w14:paraId="0C23C239" w14:textId="77777777" w:rsidR="004D7AFF" w:rsidRDefault="00465C39">
            <w:pPr>
              <w:spacing w:after="0" w:line="240" w:lineRule="auto"/>
            </w:pPr>
            <w:r>
              <w:rPr>
                <w:rFonts w:ascii="Consolas" w:eastAsia="Consolas" w:hAnsi="Consolas"/>
                <w:sz w:val="17"/>
              </w:rPr>
              <w:t>|-- herramientas/capturas-android.mjs  # recorrido automático de capturas</w:t>
            </w:r>
          </w:p>
          <w:p w14:paraId="52DEBF9A" w14:textId="77777777" w:rsidR="004D7AFF" w:rsidRDefault="00465C39">
            <w:pPr>
              <w:spacing w:after="0" w:line="240" w:lineRule="auto"/>
            </w:pPr>
            <w:r>
              <w:rPr>
                <w:rFonts w:ascii="Consolas" w:eastAsia="Consolas" w:hAnsi="Consolas"/>
                <w:sz w:val="17"/>
              </w:rPr>
              <w:t>`-- informe/                 # este informe: LaTeX, DOCX, figuras y g</w:t>
            </w:r>
            <w:r>
              <w:rPr>
                <w:rFonts w:ascii="Consolas" w:eastAsia="Consolas" w:hAnsi="Consolas"/>
                <w:sz w:val="17"/>
              </w:rPr>
              <w:t>eneradores</w:t>
            </w:r>
          </w:p>
        </w:tc>
      </w:tr>
    </w:tbl>
    <w:p w14:paraId="4FF9CFF4" w14:textId="77777777" w:rsidR="004D7AFF" w:rsidRDefault="004D7AFF">
      <w:pPr>
        <w:spacing w:after="40"/>
      </w:pPr>
    </w:p>
    <w:p w14:paraId="3DAB9098" w14:textId="77777777" w:rsidR="004D7AFF" w:rsidRDefault="00465C39">
      <w:pPr>
        <w:pStyle w:val="Ttulo2"/>
      </w:pPr>
      <w:bookmarkStart w:id="42" w:name="_Toc243390680"/>
      <w:r>
        <w:t>4.3 Arquitectura</w:t>
      </w:r>
      <w:bookmarkEnd w:id="42"/>
    </w:p>
    <w:p w14:paraId="79D6DF99" w14:textId="77777777" w:rsidR="004D7AFF" w:rsidRDefault="00465C39">
      <w:pPr>
        <w:jc w:val="both"/>
      </w:pPr>
      <w:r>
        <w:t>La aplicación se dividió en capas (Figura 7). La capa de presentación solo conoce el estado a través de hooks; el estado aplica las reglas del dominio, y el dominio está formado por funciones puras que no importan nada de Reac</w:t>
      </w:r>
      <w:r>
        <w:t>t ni de la plataforma. Esa separación permitió probar las reglas de negocio con Jest en un segundo, sin emulador.</w:t>
      </w:r>
    </w:p>
    <w:p w14:paraId="434CDC41" w14:textId="77777777" w:rsidR="004D7AFF" w:rsidRDefault="00465C39">
      <w:pPr>
        <w:keepNext/>
        <w:jc w:val="center"/>
      </w:pPr>
      <w:r>
        <w:rPr>
          <w:noProof/>
        </w:rPr>
        <w:lastRenderedPageBreak/>
        <w:drawing>
          <wp:inline distT="0" distB="0" distL="0" distR="0" wp14:anchorId="7240CEB2" wp14:editId="3B468304">
            <wp:extent cx="6120000" cy="3663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5"/>
                    <a:stretch>
                      <a:fillRect/>
                    </a:stretch>
                  </pic:blipFill>
                  <pic:spPr>
                    <a:xfrm>
                      <a:off x="0" y="0"/>
                      <a:ext cx="6120000" cy="3663840"/>
                    </a:xfrm>
                    <a:prstGeom prst="rect">
                      <a:avLst/>
                    </a:prstGeom>
                  </pic:spPr>
                </pic:pic>
              </a:graphicData>
            </a:graphic>
          </wp:inline>
        </w:drawing>
      </w:r>
    </w:p>
    <w:p w14:paraId="76AA8433" w14:textId="7C64169A" w:rsidR="004D7AFF" w:rsidRDefault="00465C39">
      <w:pPr>
        <w:pStyle w:val="Descripcin"/>
        <w:jc w:val="center"/>
      </w:pPr>
      <w:bookmarkStart w:id="43" w:name="_Toc243390702"/>
      <w:r>
        <w:t xml:space="preserve">Figura </w:t>
      </w:r>
      <w:r>
        <w:fldChar w:fldCharType="begin"/>
      </w:r>
      <w:r>
        <w:instrText>SEQ Figura \* ARABIC</w:instrText>
      </w:r>
      <w:r>
        <w:fldChar w:fldCharType="separate"/>
      </w:r>
      <w:r>
        <w:rPr>
          <w:noProof/>
        </w:rPr>
        <w:t>7</w:t>
      </w:r>
      <w:r>
        <w:fldChar w:fldCharType="end"/>
      </w:r>
      <w:r>
        <w:t xml:space="preserve">. </w:t>
      </w:r>
      <w:r>
        <w:t>Arquitectura por capas de MatriLab EPIS</w:t>
      </w:r>
      <w:bookmarkEnd w:id="43"/>
    </w:p>
    <w:p w14:paraId="069E8986" w14:textId="77777777" w:rsidR="004D7AFF" w:rsidRDefault="00465C39">
      <w:pPr>
        <w:pStyle w:val="Ttulo2"/>
      </w:pPr>
      <w:bookmarkStart w:id="44" w:name="_Toc243390681"/>
      <w:r>
        <w:t>4.4 Modelo de dominio y reglas de negocio</w:t>
      </w:r>
      <w:bookmarkEnd w:id="44"/>
    </w:p>
    <w:p w14:paraId="0B0E89DD" w14:textId="77777777" w:rsidR="004D7AFF" w:rsidRDefault="00465C39">
      <w:pPr>
        <w:jc w:val="both"/>
      </w:pPr>
      <w:r>
        <w:t>Los horarios se guardan e</w:t>
      </w:r>
      <w:r>
        <w:t>n minutos desde la medianoche (por ejemplo, 07:00 es 420). Con esa representación la regla RN-02 de cruce de horario se reduce a comparar intervalos; los extremos no cuentan, de modo que un bloque que termina a las 08:40 no choca con otro que empieza a las</w:t>
      </w:r>
      <w:r>
        <w:t xml:space="preserve"> 08:40.</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77CAB156" w14:textId="77777777">
        <w:tc>
          <w:tcPr>
            <w:tcW w:w="9638" w:type="dxa"/>
            <w:shd w:val="clear" w:color="auto" w:fill="F8F8F8"/>
          </w:tcPr>
          <w:p w14:paraId="47CB8EE5" w14:textId="77777777" w:rsidR="004D7AFF" w:rsidRDefault="00465C39">
            <w:pPr>
              <w:spacing w:after="60"/>
            </w:pPr>
            <w:r>
              <w:rPr>
                <w:b/>
                <w:color w:val="19375A"/>
                <w:sz w:val="17"/>
              </w:rPr>
              <w:t>src/domain/reglas.ts · cruce de horario y semáforo</w:t>
            </w:r>
          </w:p>
          <w:p w14:paraId="6735B617" w14:textId="77777777" w:rsidR="004D7AFF" w:rsidRDefault="00465C39">
            <w:pPr>
              <w:spacing w:after="0" w:line="240" w:lineRule="auto"/>
            </w:pPr>
            <w:r>
              <w:rPr>
                <w:rFonts w:ascii="Consolas" w:eastAsia="Consolas" w:hAnsi="Consolas"/>
                <w:sz w:val="17"/>
              </w:rPr>
              <w:t>/** RN-02: dos bloques se cruzan si comparten día y sus intervalos se solapan (los extremos no cuentan). */</w:t>
            </w:r>
          </w:p>
          <w:p w14:paraId="12977476" w14:textId="77777777" w:rsidR="004D7AFF" w:rsidRDefault="00465C39">
            <w:pPr>
              <w:spacing w:after="0" w:line="240" w:lineRule="auto"/>
            </w:pPr>
            <w:r>
              <w:rPr>
                <w:rFonts w:ascii="Consolas" w:eastAsia="Consolas" w:hAnsi="Consolas"/>
                <w:sz w:val="17"/>
              </w:rPr>
              <w:t>export function haySolape(a: Bloque, b: Bloque): boolean {</w:t>
            </w:r>
          </w:p>
          <w:p w14:paraId="575BA01E" w14:textId="77777777" w:rsidR="004D7AFF" w:rsidRDefault="00465C39">
            <w:pPr>
              <w:spacing w:after="0" w:line="240" w:lineRule="auto"/>
            </w:pPr>
            <w:r>
              <w:rPr>
                <w:rFonts w:ascii="Consolas" w:eastAsia="Consolas" w:hAnsi="Consolas"/>
                <w:sz w:val="17"/>
              </w:rPr>
              <w:t xml:space="preserve">  return a.dia === b.dia &amp;&amp; a.inicio &lt; b.fin &amp;&amp; b.inicio &lt; a.fin;</w:t>
            </w:r>
          </w:p>
          <w:p w14:paraId="711A8326" w14:textId="77777777" w:rsidR="004D7AFF" w:rsidRDefault="00465C39">
            <w:pPr>
              <w:spacing w:after="0" w:line="240" w:lineRule="auto"/>
            </w:pPr>
            <w:r>
              <w:rPr>
                <w:rFonts w:ascii="Consolas" w:eastAsia="Consolas" w:hAnsi="Consolas"/>
                <w:sz w:val="17"/>
              </w:rPr>
              <w:t>}</w:t>
            </w:r>
          </w:p>
          <w:p w14:paraId="21264A5C" w14:textId="77777777" w:rsidR="004D7AFF" w:rsidRDefault="004D7AFF">
            <w:pPr>
              <w:spacing w:after="0" w:line="240" w:lineRule="auto"/>
            </w:pPr>
          </w:p>
          <w:p w14:paraId="54FF6125" w14:textId="77777777" w:rsidR="004D7AFF" w:rsidRDefault="00465C39">
            <w:pPr>
              <w:spacing w:after="0" w:line="240" w:lineRule="auto"/>
            </w:pPr>
            <w:r>
              <w:rPr>
                <w:rFonts w:ascii="Consolas" w:eastAsia="Consolas" w:hAnsi="Consolas"/>
                <w:sz w:val="17"/>
              </w:rPr>
              <w:t>/** Semáforo de vacantes: rojo sin cupo, ámbar con menos del 30 % libre, verde en otro caso. */</w:t>
            </w:r>
          </w:p>
          <w:p w14:paraId="643EAB58" w14:textId="77777777" w:rsidR="004D7AFF" w:rsidRDefault="00465C39">
            <w:pPr>
              <w:spacing w:after="0" w:line="240" w:lineRule="auto"/>
            </w:pPr>
            <w:r>
              <w:rPr>
                <w:rFonts w:ascii="Consolas" w:eastAsia="Consolas" w:hAnsi="Consolas"/>
                <w:sz w:val="17"/>
              </w:rPr>
              <w:t>export function semaforo(t: Turno): Semaforo {</w:t>
            </w:r>
          </w:p>
          <w:p w14:paraId="5340462E" w14:textId="77777777" w:rsidR="004D7AFF" w:rsidRDefault="00465C39">
            <w:pPr>
              <w:spacing w:after="0" w:line="240" w:lineRule="auto"/>
            </w:pPr>
            <w:r>
              <w:rPr>
                <w:rFonts w:ascii="Consolas" w:eastAsia="Consolas" w:hAnsi="Consolas"/>
                <w:sz w:val="17"/>
              </w:rPr>
              <w:t xml:space="preserve">  const libres = cuposLibres(t);</w:t>
            </w:r>
          </w:p>
          <w:p w14:paraId="63D12C2C" w14:textId="77777777" w:rsidR="004D7AFF" w:rsidRDefault="00465C39">
            <w:pPr>
              <w:spacing w:after="0" w:line="240" w:lineRule="auto"/>
            </w:pPr>
            <w:r>
              <w:rPr>
                <w:rFonts w:ascii="Consolas" w:eastAsia="Consolas" w:hAnsi="Consolas"/>
                <w:sz w:val="17"/>
              </w:rPr>
              <w:t xml:space="preserve">  if (libres === 0) return 'rojo';</w:t>
            </w:r>
          </w:p>
          <w:p w14:paraId="6A988F8A" w14:textId="77777777" w:rsidR="004D7AFF" w:rsidRDefault="00465C39">
            <w:pPr>
              <w:spacing w:after="0" w:line="240" w:lineRule="auto"/>
            </w:pPr>
            <w:r>
              <w:rPr>
                <w:rFonts w:ascii="Consolas" w:eastAsia="Consolas" w:hAnsi="Consolas"/>
                <w:sz w:val="17"/>
              </w:rPr>
              <w:t xml:space="preserve">  return libres / t.cuposTotales &lt; 0.3 ? 'ambar' : 'verde';</w:t>
            </w:r>
          </w:p>
          <w:p w14:paraId="79C78F20" w14:textId="77777777" w:rsidR="004D7AFF" w:rsidRDefault="00465C39">
            <w:pPr>
              <w:spacing w:after="0" w:line="240" w:lineRule="auto"/>
            </w:pPr>
            <w:r>
              <w:rPr>
                <w:rFonts w:ascii="Consolas" w:eastAsia="Consolas" w:hAnsi="Consolas"/>
                <w:sz w:val="17"/>
              </w:rPr>
              <w:t>}</w:t>
            </w:r>
          </w:p>
        </w:tc>
      </w:tr>
    </w:tbl>
    <w:p w14:paraId="3602340B" w14:textId="77777777" w:rsidR="004D7AFF" w:rsidRDefault="004D7AFF">
      <w:pPr>
        <w:spacing w:after="40"/>
      </w:pPr>
    </w:p>
    <w:p w14:paraId="0D9350F5" w14:textId="77777777" w:rsidR="004D7AFF" w:rsidRDefault="00465C39">
      <w:pPr>
        <w:jc w:val="both"/>
      </w:pPr>
      <w:r>
        <w:rPr>
          <w:rFonts w:ascii="Consolas" w:hAnsi="Consolas"/>
          <w:sz w:val="19"/>
        </w:rPr>
        <w:t>validarMatricula</w:t>
      </w:r>
      <w:r>
        <w:t xml:space="preserve"> aplica los controles en el mismo orden del proceso BPMN del LAB 01 y devuelve el primer motivo de rechazo c</w:t>
      </w:r>
      <w:r>
        <w:t>on un mensaje legible: ventana cerrada, grupo ya matriculado, otro grupo del mismo curso, límite de laboratorios, cruce con un laboratorio, cruce con la teoría y grupo sin cupo. La reserva se hace con una función inmutable: si entre la consulta y la confir</w:t>
      </w:r>
      <w:r>
        <w:t>mación el cupo se agotó, no modifica nada.</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6A2E4494" w14:textId="77777777">
        <w:tc>
          <w:tcPr>
            <w:tcW w:w="9638" w:type="dxa"/>
            <w:shd w:val="clear" w:color="auto" w:fill="F8F8F8"/>
          </w:tcPr>
          <w:p w14:paraId="67957B01" w14:textId="77777777" w:rsidR="004D7AFF" w:rsidRDefault="00465C39">
            <w:pPr>
              <w:spacing w:after="60"/>
            </w:pPr>
            <w:r>
              <w:rPr>
                <w:b/>
                <w:color w:val="19375A"/>
                <w:sz w:val="17"/>
              </w:rPr>
              <w:t>src/domain/reglas.ts · reserva atómica del cupo (RF-05)</w:t>
            </w:r>
          </w:p>
          <w:p w14:paraId="6C9CB173" w14:textId="77777777" w:rsidR="004D7AFF" w:rsidRDefault="00465C39">
            <w:pPr>
              <w:spacing w:after="0" w:line="240" w:lineRule="auto"/>
            </w:pPr>
            <w:r>
              <w:rPr>
                <w:rFonts w:ascii="Consolas" w:eastAsia="Consolas" w:hAnsi="Consolas"/>
                <w:sz w:val="17"/>
              </w:rPr>
              <w:t>export function reservarCupo(turnos: Turno[], turnoId: string): { turnos: Turno[]; reservado: boolean } {</w:t>
            </w:r>
          </w:p>
          <w:p w14:paraId="52506BAF" w14:textId="77777777" w:rsidR="004D7AFF" w:rsidRDefault="00465C39">
            <w:pPr>
              <w:spacing w:after="0" w:line="240" w:lineRule="auto"/>
            </w:pPr>
            <w:r>
              <w:rPr>
                <w:rFonts w:ascii="Consolas" w:eastAsia="Consolas" w:hAnsi="Consolas"/>
                <w:sz w:val="17"/>
              </w:rPr>
              <w:t xml:space="preserve">  const objetivo = turnos.find((t) =&gt; t.id === turn</w:t>
            </w:r>
            <w:r>
              <w:rPr>
                <w:rFonts w:ascii="Consolas" w:eastAsia="Consolas" w:hAnsi="Consolas"/>
                <w:sz w:val="17"/>
              </w:rPr>
              <w:t>oId);</w:t>
            </w:r>
          </w:p>
          <w:p w14:paraId="723FE96B" w14:textId="77777777" w:rsidR="004D7AFF" w:rsidRDefault="00465C39">
            <w:pPr>
              <w:spacing w:after="0" w:line="240" w:lineRule="auto"/>
            </w:pPr>
            <w:r>
              <w:rPr>
                <w:rFonts w:ascii="Consolas" w:eastAsia="Consolas" w:hAnsi="Consolas"/>
                <w:sz w:val="17"/>
              </w:rPr>
              <w:t xml:space="preserve">  if (!objetivo || cuposLibres(objetivo) === 0) return { turnos, reservado: false };</w:t>
            </w:r>
          </w:p>
          <w:p w14:paraId="18EAADB4" w14:textId="77777777" w:rsidR="004D7AFF" w:rsidRDefault="00465C39">
            <w:pPr>
              <w:spacing w:after="0" w:line="240" w:lineRule="auto"/>
            </w:pPr>
            <w:r>
              <w:rPr>
                <w:rFonts w:ascii="Consolas" w:eastAsia="Consolas" w:hAnsi="Consolas"/>
                <w:sz w:val="17"/>
              </w:rPr>
              <w:t xml:space="preserve">  return {</w:t>
            </w:r>
          </w:p>
          <w:p w14:paraId="7E16815E" w14:textId="77777777" w:rsidR="004D7AFF" w:rsidRDefault="00465C39">
            <w:pPr>
              <w:spacing w:after="0" w:line="240" w:lineRule="auto"/>
            </w:pPr>
            <w:r>
              <w:rPr>
                <w:rFonts w:ascii="Consolas" w:eastAsia="Consolas" w:hAnsi="Consolas"/>
                <w:sz w:val="17"/>
              </w:rPr>
              <w:lastRenderedPageBreak/>
              <w:t xml:space="preserve">    reservado: true,</w:t>
            </w:r>
          </w:p>
          <w:p w14:paraId="406DEF15" w14:textId="77777777" w:rsidR="004D7AFF" w:rsidRDefault="00465C39">
            <w:pPr>
              <w:spacing w:after="0" w:line="240" w:lineRule="auto"/>
            </w:pPr>
            <w:r>
              <w:rPr>
                <w:rFonts w:ascii="Consolas" w:eastAsia="Consolas" w:hAnsi="Consolas"/>
                <w:sz w:val="17"/>
              </w:rPr>
              <w:t xml:space="preserve">    turnos: turnos.map((t) =&gt; (t.id === turnoId ? { ...t, cuposOcupados: t.cuposOcupados + 1 } : t)),</w:t>
            </w:r>
          </w:p>
          <w:p w14:paraId="5479BCE3" w14:textId="77777777" w:rsidR="004D7AFF" w:rsidRDefault="00465C39">
            <w:pPr>
              <w:spacing w:after="0" w:line="240" w:lineRule="auto"/>
            </w:pPr>
            <w:r>
              <w:rPr>
                <w:rFonts w:ascii="Consolas" w:eastAsia="Consolas" w:hAnsi="Consolas"/>
                <w:sz w:val="17"/>
              </w:rPr>
              <w:t xml:space="preserve">  };</w:t>
            </w:r>
          </w:p>
          <w:p w14:paraId="5D503C83" w14:textId="77777777" w:rsidR="004D7AFF" w:rsidRDefault="00465C39">
            <w:pPr>
              <w:spacing w:after="0" w:line="240" w:lineRule="auto"/>
            </w:pPr>
            <w:r>
              <w:rPr>
                <w:rFonts w:ascii="Consolas" w:eastAsia="Consolas" w:hAnsi="Consolas"/>
                <w:sz w:val="17"/>
              </w:rPr>
              <w:t>}</w:t>
            </w:r>
          </w:p>
        </w:tc>
      </w:tr>
    </w:tbl>
    <w:p w14:paraId="0C09DD8D" w14:textId="77777777" w:rsidR="004D7AFF" w:rsidRDefault="004D7AFF">
      <w:pPr>
        <w:spacing w:after="40"/>
      </w:pPr>
    </w:p>
    <w:p w14:paraId="71852065" w14:textId="77777777" w:rsidR="004D7AFF" w:rsidRDefault="00465C39">
      <w:pPr>
        <w:jc w:val="both"/>
      </w:pPr>
      <w:r>
        <w:t xml:space="preserve">El pase QR contiene la cadena </w:t>
      </w:r>
      <w:r>
        <w:rPr>
          <w:rFonts w:ascii="Consolas" w:hAnsi="Consolas"/>
          <w:sz w:val="19"/>
        </w:rPr>
        <w:t>MATRILAB|matrícula|grupo|estudiante|huella</w:t>
      </w:r>
      <w:r>
        <w:t xml:space="preserve">. La huella es un FNV-1a de 32 bits sobre los cuatro primeros campos: si </w:t>
      </w:r>
      <w:r>
        <w:t>alguien altera el contenido, la huella deja de coincidir y el escáner rechaza el pase. No pretende ser un mecanismo criptográfico; en producción la verificación debe hacerse en el servidor.</w:t>
      </w:r>
    </w:p>
    <w:p w14:paraId="1B38A90C" w14:textId="77777777" w:rsidR="004D7AFF" w:rsidRDefault="00465C39">
      <w:pPr>
        <w:pStyle w:val="Ttulo2"/>
      </w:pPr>
      <w:bookmarkStart w:id="45" w:name="_Toc243390682"/>
      <w:r>
        <w:t>4.5 Estado global, tema y componentes propios</w:t>
      </w:r>
      <w:bookmarkEnd w:id="45"/>
    </w:p>
    <w:p w14:paraId="67B9E9A1" w14:textId="77777777" w:rsidR="004D7AFF" w:rsidRDefault="00465C39">
      <w:pPr>
        <w:jc w:val="both"/>
      </w:pPr>
      <w:r>
        <w:t xml:space="preserve">El estado se maneja </w:t>
      </w:r>
      <w:r>
        <w:t xml:space="preserve">con </w:t>
      </w:r>
      <w:r>
        <w:rPr>
          <w:rFonts w:ascii="Consolas" w:hAnsi="Consolas"/>
          <w:sz w:val="19"/>
        </w:rPr>
        <w:t>useReducer</w:t>
      </w:r>
      <w:r>
        <w:t xml:space="preserve"> dentro de un contexto. El reductor es la única puerta para cambiar los cupos: la acción </w:t>
      </w:r>
      <w:r>
        <w:rPr>
          <w:rFonts w:ascii="Consolas" w:hAnsi="Consolas"/>
          <w:sz w:val="19"/>
        </w:rPr>
        <w:t>MATRICULAR</w:t>
      </w:r>
      <w:r>
        <w:t xml:space="preserve"> reserva el cupo y registra la matrícula en la misma transición, lo que en la interfaz garantiza que dos toques seguidos no ocupen dos puestos.</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65604C47" w14:textId="77777777">
        <w:tc>
          <w:tcPr>
            <w:tcW w:w="9638" w:type="dxa"/>
            <w:shd w:val="clear" w:color="auto" w:fill="F8F8F8"/>
          </w:tcPr>
          <w:p w14:paraId="6244AF23" w14:textId="77777777" w:rsidR="004D7AFF" w:rsidRDefault="00465C39">
            <w:pPr>
              <w:spacing w:after="60"/>
            </w:pPr>
            <w:r>
              <w:rPr>
                <w:b/>
                <w:color w:val="19375A"/>
                <w:sz w:val="17"/>
              </w:rPr>
              <w:t>src/state/AppStore.tsx · acción MATRICULAR</w:t>
            </w:r>
          </w:p>
          <w:p w14:paraId="7FFFAFE5" w14:textId="77777777" w:rsidR="004D7AFF" w:rsidRDefault="00465C39">
            <w:pPr>
              <w:spacing w:after="0" w:line="240" w:lineRule="auto"/>
            </w:pPr>
            <w:r>
              <w:rPr>
                <w:rFonts w:ascii="Consolas" w:eastAsia="Consolas" w:hAnsi="Consolas"/>
                <w:sz w:val="17"/>
              </w:rPr>
              <w:t>case 'MATRICULAR': {</w:t>
            </w:r>
          </w:p>
          <w:p w14:paraId="0F0BF0C3" w14:textId="77777777" w:rsidR="004D7AFF" w:rsidRDefault="00465C39">
            <w:pPr>
              <w:spacing w:after="0" w:line="240" w:lineRule="auto"/>
            </w:pPr>
            <w:r>
              <w:rPr>
                <w:rFonts w:ascii="Consolas" w:eastAsia="Consolas" w:hAnsi="Consolas"/>
                <w:sz w:val="17"/>
              </w:rPr>
              <w:t xml:space="preserve">  if (!e.usuario) return e;</w:t>
            </w:r>
          </w:p>
          <w:p w14:paraId="58201306" w14:textId="77777777" w:rsidR="004D7AFF" w:rsidRDefault="00465C39">
            <w:pPr>
              <w:spacing w:after="0" w:line="240" w:lineRule="auto"/>
            </w:pPr>
            <w:r>
              <w:rPr>
                <w:rFonts w:ascii="Consolas" w:eastAsia="Consolas" w:hAnsi="Consolas"/>
                <w:sz w:val="17"/>
              </w:rPr>
              <w:t xml:space="preserve">  const { turnos, reservado } = reservarCupo(e.turnos, a.turnoId);</w:t>
            </w:r>
          </w:p>
          <w:p w14:paraId="6186B122" w14:textId="77777777" w:rsidR="004D7AFF" w:rsidRDefault="00465C39">
            <w:pPr>
              <w:spacing w:after="0" w:line="240" w:lineRule="auto"/>
            </w:pPr>
            <w:r>
              <w:rPr>
                <w:rFonts w:ascii="Consolas" w:eastAsia="Consolas" w:hAnsi="Consolas"/>
                <w:sz w:val="17"/>
              </w:rPr>
              <w:t xml:space="preserve">  if (!reservado) return e;</w:t>
            </w:r>
          </w:p>
          <w:p w14:paraId="07464B08" w14:textId="77777777" w:rsidR="004D7AFF" w:rsidRDefault="00465C39">
            <w:pPr>
              <w:spacing w:after="0" w:line="240" w:lineRule="auto"/>
            </w:pPr>
            <w:r>
              <w:rPr>
                <w:rFonts w:ascii="Consolas" w:eastAsia="Consolas" w:hAnsi="Consolas"/>
                <w:sz w:val="17"/>
              </w:rPr>
              <w:t xml:space="preserve">  const id = `M-${String(e.matriculas.length + 1).padStart(4, '0')}`</w:t>
            </w:r>
            <w:r>
              <w:rPr>
                <w:rFonts w:ascii="Consolas" w:eastAsia="Consolas" w:hAnsi="Consolas"/>
                <w:sz w:val="17"/>
              </w:rPr>
              <w:t>;</w:t>
            </w:r>
          </w:p>
          <w:p w14:paraId="2EB9380A" w14:textId="77777777" w:rsidR="004D7AFF" w:rsidRDefault="00465C39">
            <w:pPr>
              <w:spacing w:after="0" w:line="240" w:lineRule="auto"/>
            </w:pPr>
            <w:r>
              <w:rPr>
                <w:rFonts w:ascii="Consolas" w:eastAsia="Consolas" w:hAnsi="Consolas"/>
                <w:sz w:val="17"/>
              </w:rPr>
              <w:t xml:space="preserve">  return {</w:t>
            </w:r>
          </w:p>
          <w:p w14:paraId="12A7B213" w14:textId="77777777" w:rsidR="004D7AFF" w:rsidRDefault="00465C39">
            <w:pPr>
              <w:spacing w:after="0" w:line="240" w:lineRule="auto"/>
            </w:pPr>
            <w:r>
              <w:rPr>
                <w:rFonts w:ascii="Consolas" w:eastAsia="Consolas" w:hAnsi="Consolas"/>
                <w:sz w:val="17"/>
              </w:rPr>
              <w:t xml:space="preserve">    ...e,</w:t>
            </w:r>
          </w:p>
          <w:p w14:paraId="46673F98" w14:textId="77777777" w:rsidR="004D7AFF" w:rsidRDefault="00465C39">
            <w:pPr>
              <w:spacing w:after="0" w:line="240" w:lineRule="auto"/>
            </w:pPr>
            <w:r>
              <w:rPr>
                <w:rFonts w:ascii="Consolas" w:eastAsia="Consolas" w:hAnsi="Consolas"/>
                <w:sz w:val="17"/>
              </w:rPr>
              <w:t xml:space="preserve">    turnos,</w:t>
            </w:r>
          </w:p>
          <w:p w14:paraId="01FF8902" w14:textId="77777777" w:rsidR="004D7AFF" w:rsidRDefault="00465C39">
            <w:pPr>
              <w:spacing w:after="0" w:line="240" w:lineRule="auto"/>
            </w:pPr>
            <w:r>
              <w:rPr>
                <w:rFonts w:ascii="Consolas" w:eastAsia="Consolas" w:hAnsi="Consolas"/>
                <w:sz w:val="17"/>
              </w:rPr>
              <w:t xml:space="preserve">    matriculas: [...e.matriculas, { id, estudianteId: e.usuario.id, turnoId: a.turnoId, fecha: a.ahora, codigo: id, estado: 'confirmada' }],</w:t>
            </w:r>
          </w:p>
          <w:p w14:paraId="4337BC96" w14:textId="77777777" w:rsidR="004D7AFF" w:rsidRDefault="00465C39">
            <w:pPr>
              <w:spacing w:after="0" w:line="240" w:lineRule="auto"/>
            </w:pPr>
            <w:r>
              <w:rPr>
                <w:rFonts w:ascii="Consolas" w:eastAsia="Consolas" w:hAnsi="Consolas"/>
                <w:sz w:val="17"/>
              </w:rPr>
              <w:t xml:space="preserve">  };</w:t>
            </w:r>
          </w:p>
          <w:p w14:paraId="4C4A9C70" w14:textId="77777777" w:rsidR="004D7AFF" w:rsidRDefault="00465C39">
            <w:pPr>
              <w:spacing w:after="0" w:line="240" w:lineRule="auto"/>
            </w:pPr>
            <w:r>
              <w:rPr>
                <w:rFonts w:ascii="Consolas" w:eastAsia="Consolas" w:hAnsi="Consolas"/>
                <w:sz w:val="17"/>
              </w:rPr>
              <w:t>}</w:t>
            </w:r>
          </w:p>
        </w:tc>
      </w:tr>
    </w:tbl>
    <w:p w14:paraId="3A5B2698" w14:textId="77777777" w:rsidR="004D7AFF" w:rsidRDefault="004D7AFF">
      <w:pPr>
        <w:spacing w:after="40"/>
      </w:pPr>
    </w:p>
    <w:p w14:paraId="55E47726" w14:textId="77777777" w:rsidR="004D7AFF" w:rsidRDefault="00465C39">
      <w:pPr>
        <w:jc w:val="both"/>
      </w:pPr>
      <w:r>
        <w:t>Los componentes visuales propios se construyeron solo con primitivas del núcleo. El botón, por ejemplo, es</w:t>
      </w:r>
      <w:r>
        <w:t xml:space="preserve"> un </w:t>
      </w:r>
      <w:r>
        <w:rPr>
          <w:rFonts w:ascii="Consolas" w:hAnsi="Consolas"/>
          <w:sz w:val="19"/>
        </w:rPr>
        <w:t>Pressable</w:t>
      </w:r>
      <w:r>
        <w:t xml:space="preserve"> cuyo estilo depende de la variante y del estado </w:t>
      </w:r>
      <w:r>
        <w:rPr>
          <w:rFonts w:ascii="Consolas" w:hAnsi="Consolas"/>
          <w:sz w:val="19"/>
        </w:rPr>
        <w:t>pressed</w:t>
      </w:r>
      <w:r>
        <w:t>, con ripple nativo en Android y estados de accesibilidad:</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548C8024" w14:textId="77777777">
        <w:tc>
          <w:tcPr>
            <w:tcW w:w="9638" w:type="dxa"/>
            <w:shd w:val="clear" w:color="auto" w:fill="F8F8F8"/>
          </w:tcPr>
          <w:p w14:paraId="38BBD628" w14:textId="77777777" w:rsidR="004D7AFF" w:rsidRDefault="00465C39">
            <w:pPr>
              <w:spacing w:after="60"/>
            </w:pPr>
            <w:r>
              <w:rPr>
                <w:b/>
                <w:color w:val="19375A"/>
                <w:sz w:val="17"/>
              </w:rPr>
              <w:t>src/components/ui.tsx · componente Boton</w:t>
            </w:r>
          </w:p>
          <w:p w14:paraId="19137ED8" w14:textId="77777777" w:rsidR="004D7AFF" w:rsidRDefault="00465C39">
            <w:pPr>
              <w:spacing w:after="0" w:line="240" w:lineRule="auto"/>
            </w:pPr>
            <w:r>
              <w:rPr>
                <w:rFonts w:ascii="Consolas" w:eastAsia="Consolas" w:hAnsi="Consolas"/>
                <w:sz w:val="17"/>
              </w:rPr>
              <w:t>&lt;Pressable</w:t>
            </w:r>
          </w:p>
          <w:p w14:paraId="1BF5F4CB" w14:textId="77777777" w:rsidR="004D7AFF" w:rsidRDefault="00465C39">
            <w:pPr>
              <w:spacing w:after="0" w:line="240" w:lineRule="auto"/>
            </w:pPr>
            <w:r>
              <w:rPr>
                <w:rFonts w:ascii="Consolas" w:eastAsia="Consolas" w:hAnsi="Consolas"/>
                <w:sz w:val="17"/>
              </w:rPr>
              <w:t xml:space="preserve">  onPress={onPress}</w:t>
            </w:r>
          </w:p>
          <w:p w14:paraId="45BCDECC" w14:textId="77777777" w:rsidR="004D7AFF" w:rsidRDefault="00465C39">
            <w:pPr>
              <w:spacing w:after="0" w:line="240" w:lineRule="auto"/>
            </w:pPr>
            <w:r>
              <w:rPr>
                <w:rFonts w:ascii="Consolas" w:eastAsia="Consolas" w:hAnsi="Consolas"/>
                <w:sz w:val="17"/>
              </w:rPr>
              <w:t xml:space="preserve">  disabled={deshabilitado || cargando}</w:t>
            </w:r>
          </w:p>
          <w:p w14:paraId="79BC03C9" w14:textId="77777777" w:rsidR="004D7AFF" w:rsidRDefault="00465C39">
            <w:pPr>
              <w:spacing w:after="0" w:line="240" w:lineRule="auto"/>
            </w:pPr>
            <w:r>
              <w:rPr>
                <w:rFonts w:ascii="Consolas" w:eastAsia="Consolas" w:hAnsi="Consolas"/>
                <w:sz w:val="17"/>
              </w:rPr>
              <w:t xml:space="preserve">  accessibilityRo</w:t>
            </w:r>
            <w:r>
              <w:rPr>
                <w:rFonts w:ascii="Consolas" w:eastAsia="Consolas" w:hAnsi="Consolas"/>
                <w:sz w:val="17"/>
              </w:rPr>
              <w:t>le="button"</w:t>
            </w:r>
          </w:p>
          <w:p w14:paraId="3CEA2164" w14:textId="77777777" w:rsidR="004D7AFF" w:rsidRDefault="00465C39">
            <w:pPr>
              <w:spacing w:after="0" w:line="240" w:lineRule="auto"/>
            </w:pPr>
            <w:r>
              <w:rPr>
                <w:rFonts w:ascii="Consolas" w:eastAsia="Consolas" w:hAnsi="Consolas"/>
                <w:sz w:val="17"/>
              </w:rPr>
              <w:t xml:space="preserve">  accessibilityLabel={accessibilityLabel ?? titulo}</w:t>
            </w:r>
          </w:p>
          <w:p w14:paraId="7D0FDE67" w14:textId="77777777" w:rsidR="004D7AFF" w:rsidRDefault="00465C39">
            <w:pPr>
              <w:spacing w:after="0" w:line="240" w:lineRule="auto"/>
            </w:pPr>
            <w:r>
              <w:rPr>
                <w:rFonts w:ascii="Consolas" w:eastAsia="Consolas" w:hAnsi="Consolas"/>
                <w:sz w:val="17"/>
              </w:rPr>
              <w:t xml:space="preserve">  accessibilityState={{ disabled: Boolean(deshabilitado), busy: Boolean(cargando) }}</w:t>
            </w:r>
          </w:p>
          <w:p w14:paraId="64D416E4" w14:textId="77777777" w:rsidR="004D7AFF" w:rsidRDefault="00465C39">
            <w:pPr>
              <w:spacing w:after="0" w:line="240" w:lineRule="auto"/>
            </w:pPr>
            <w:r>
              <w:rPr>
                <w:rFonts w:ascii="Consolas" w:eastAsia="Consolas" w:hAnsi="Consolas"/>
                <w:sz w:val="17"/>
              </w:rPr>
              <w:t xml:space="preserve">  android_ripple={{ color: 'rgba(255,255,255,0.25)' }}</w:t>
            </w:r>
          </w:p>
          <w:p w14:paraId="377F243C" w14:textId="77777777" w:rsidR="004D7AFF" w:rsidRDefault="00465C39">
            <w:pPr>
              <w:spacing w:after="0" w:line="240" w:lineRule="auto"/>
            </w:pPr>
            <w:r>
              <w:rPr>
                <w:rFonts w:ascii="Consolas" w:eastAsia="Consolas" w:hAnsi="Consolas"/>
                <w:sz w:val="17"/>
              </w:rPr>
              <w:t xml:space="preserve">  style={({ pressed }) =&gt; [</w:t>
            </w:r>
          </w:p>
          <w:p w14:paraId="239DF1DB" w14:textId="77777777" w:rsidR="004D7AFF" w:rsidRDefault="00465C39">
            <w:pPr>
              <w:spacing w:after="0" w:line="240" w:lineRule="auto"/>
            </w:pPr>
            <w:r>
              <w:rPr>
                <w:rFonts w:ascii="Consolas" w:eastAsia="Consolas" w:hAnsi="Consolas"/>
                <w:sz w:val="17"/>
              </w:rPr>
              <w:t xml:space="preserve">    estilos.boton,</w:t>
            </w:r>
          </w:p>
          <w:p w14:paraId="7D543326" w14:textId="77777777" w:rsidR="004D7AFF" w:rsidRDefault="00465C39">
            <w:pPr>
              <w:spacing w:after="0" w:line="240" w:lineRule="auto"/>
            </w:pPr>
            <w:r>
              <w:rPr>
                <w:rFonts w:ascii="Consolas" w:eastAsia="Consolas" w:hAnsi="Consolas"/>
                <w:sz w:val="17"/>
              </w:rPr>
              <w:t xml:space="preserve">    { backgroundColor: fondo, borderColor: variante === 'fantasma' ? c.borde : fondo, opacity: deshabilitado ? 0.45 : pressed ? 0.85 : 1 },</w:t>
            </w:r>
          </w:p>
          <w:p w14:paraId="223B3BC8" w14:textId="77777777" w:rsidR="004D7AFF" w:rsidRDefault="00465C39">
            <w:pPr>
              <w:spacing w:after="0" w:line="240" w:lineRule="auto"/>
            </w:pPr>
            <w:r>
              <w:rPr>
                <w:rFonts w:ascii="Consolas" w:eastAsia="Consolas" w:hAnsi="Consolas"/>
                <w:sz w:val="17"/>
              </w:rPr>
              <w:t xml:space="preserve">    style,</w:t>
            </w:r>
          </w:p>
          <w:p w14:paraId="55712E9D" w14:textId="77777777" w:rsidR="004D7AFF" w:rsidRDefault="00465C39">
            <w:pPr>
              <w:spacing w:after="0" w:line="240" w:lineRule="auto"/>
            </w:pPr>
            <w:r>
              <w:rPr>
                <w:rFonts w:ascii="Consolas" w:eastAsia="Consolas" w:hAnsi="Consolas"/>
                <w:sz w:val="17"/>
              </w:rPr>
              <w:t xml:space="preserve">  ]}</w:t>
            </w:r>
          </w:p>
          <w:p w14:paraId="72161765" w14:textId="77777777" w:rsidR="004D7AFF" w:rsidRDefault="00465C39">
            <w:pPr>
              <w:spacing w:after="0" w:line="240" w:lineRule="auto"/>
            </w:pPr>
            <w:r>
              <w:rPr>
                <w:rFonts w:ascii="Consolas" w:eastAsia="Consolas" w:hAnsi="Consolas"/>
                <w:sz w:val="17"/>
              </w:rPr>
              <w:t>&gt;</w:t>
            </w:r>
          </w:p>
        </w:tc>
      </w:tr>
    </w:tbl>
    <w:p w14:paraId="2D1CC80F" w14:textId="77777777" w:rsidR="004D7AFF" w:rsidRDefault="004D7AFF">
      <w:pPr>
        <w:spacing w:after="40"/>
      </w:pPr>
    </w:p>
    <w:p w14:paraId="4433BF44" w14:textId="77777777" w:rsidR="004D7AFF" w:rsidRDefault="00465C39">
      <w:pPr>
        <w:pStyle w:val="Ttulo2"/>
      </w:pPr>
      <w:bookmarkStart w:id="46" w:name="_Toc243390683"/>
      <w:r>
        <w:t>4.6 Desarrollo de las interfaces</w:t>
      </w:r>
      <w:bookmarkEnd w:id="46"/>
    </w:p>
    <w:p w14:paraId="103D690D" w14:textId="77777777" w:rsidR="004D7AFF" w:rsidRDefault="00465C39">
      <w:pPr>
        <w:jc w:val="both"/>
      </w:pPr>
      <w:r>
        <w:t>A continuación se describe cada interfaz. En cada figura, el pa</w:t>
      </w:r>
      <w:r>
        <w:t>nel (a) es el mockup de la sección 2.4, el panel (b) es la captura real en el emulador Android y, cuando existe, el panel (c) muestra un estado alternativo de la misma pantalla.</w:t>
      </w:r>
    </w:p>
    <w:p w14:paraId="1EF3C6EE" w14:textId="77777777" w:rsidR="004D7AFF" w:rsidRDefault="00465C39">
      <w:pPr>
        <w:pStyle w:val="Ttulo3"/>
      </w:pPr>
      <w:r>
        <w:lastRenderedPageBreak/>
        <w:t>I1 · Inicio de sesión institucional</w:t>
      </w:r>
    </w:p>
    <w:p w14:paraId="09235C93" w14:textId="77777777" w:rsidR="004D7AFF" w:rsidRDefault="00465C39">
      <w:pPr>
        <w:keepNext/>
        <w:jc w:val="center"/>
      </w:pPr>
      <w:r>
        <w:rPr>
          <w:noProof/>
        </w:rPr>
        <w:drawing>
          <wp:inline distT="0" distB="0" distL="0" distR="0" wp14:anchorId="1B1D1024" wp14:editId="4500E6D5">
            <wp:extent cx="4039200" cy="29979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01.png"/>
                    <pic:cNvPicPr/>
                  </pic:nvPicPr>
                  <pic:blipFill>
                    <a:blip r:embed="rId16"/>
                    <a:stretch>
                      <a:fillRect/>
                    </a:stretch>
                  </pic:blipFill>
                  <pic:spPr>
                    <a:xfrm>
                      <a:off x="0" y="0"/>
                      <a:ext cx="4039200" cy="2997953"/>
                    </a:xfrm>
                    <a:prstGeom prst="rect">
                      <a:avLst/>
                    </a:prstGeom>
                  </pic:spPr>
                </pic:pic>
              </a:graphicData>
            </a:graphic>
          </wp:inline>
        </w:drawing>
      </w:r>
    </w:p>
    <w:p w14:paraId="2CA32B27" w14:textId="44DBBD36" w:rsidR="004D7AFF" w:rsidRDefault="00465C39">
      <w:pPr>
        <w:pStyle w:val="Descripcin"/>
        <w:jc w:val="center"/>
      </w:pPr>
      <w:bookmarkStart w:id="47" w:name="_Toc243390703"/>
      <w:r>
        <w:t xml:space="preserve">Figura </w:t>
      </w:r>
      <w:r>
        <w:fldChar w:fldCharType="begin"/>
      </w:r>
      <w:r>
        <w:instrText>SEQ Figura \* ARABIC</w:instrText>
      </w:r>
      <w:r>
        <w:fldChar w:fldCharType="separate"/>
      </w:r>
      <w:r>
        <w:rPr>
          <w:noProof/>
        </w:rPr>
        <w:t>8</w:t>
      </w:r>
      <w:r>
        <w:fldChar w:fldCharType="end"/>
      </w:r>
      <w:r>
        <w:t xml:space="preserve">. </w:t>
      </w:r>
      <w:r>
        <w:t xml:space="preserve">Inicio </w:t>
      </w:r>
      <w:r>
        <w:t>de sesión: (a) mockup, (b) pantalla inicial, (c) validación del dominio institucional</w:t>
      </w:r>
      <w:bookmarkEnd w:id="47"/>
    </w:p>
    <w:p w14:paraId="0ABB300B" w14:textId="77777777" w:rsidR="004D7AFF" w:rsidRDefault="00465C39">
      <w:pPr>
        <w:jc w:val="both"/>
      </w:pPr>
      <w:r>
        <w:rPr>
          <w:b/>
        </w:rPr>
        <w:t>Elementos.</w:t>
      </w:r>
      <w:r>
        <w:t xml:space="preserve"> Pantalla de entrada con la marca sobre el color primario y una tarjeta blanca centrada. Contiene el logotipo de la EPIS, los campos de correo y contraseña con </w:t>
      </w:r>
      <w:r>
        <w:t xml:space="preserve">iconos, el botón para mostrar u ocultar la contraseña, el interruptor </w:t>
      </w:r>
      <w:r>
        <w:rPr>
          <w:i/>
        </w:rPr>
        <w:t>Mantener la sesión iniciada</w:t>
      </w:r>
      <w:r>
        <w:t xml:space="preserve">, el botón </w:t>
      </w:r>
      <w:r>
        <w:rPr>
          <w:b/>
        </w:rPr>
        <w:t>Ingresar</w:t>
      </w:r>
      <w:r>
        <w:t xml:space="preserve"> y tres accesos de demostración por rol. Al ingresar un correo que no termina en </w:t>
      </w:r>
      <w:r>
        <w:rPr>
          <w:rFonts w:ascii="Consolas" w:hAnsi="Consolas"/>
          <w:sz w:val="19"/>
        </w:rPr>
        <w:t>@unsa.edu.pe</w:t>
      </w:r>
      <w:r>
        <w:t xml:space="preserve"> aparece el mensaje de error del panel (c).</w:t>
      </w:r>
    </w:p>
    <w:p w14:paraId="4A2EC44D" w14:textId="77777777" w:rsidR="004D7AFF" w:rsidRDefault="00465C39">
      <w:pPr>
        <w:jc w:val="both"/>
      </w:pPr>
      <w:r>
        <w:rPr>
          <w:b/>
        </w:rPr>
        <w:t>Com</w:t>
      </w:r>
      <w:r>
        <w:rPr>
          <w:b/>
        </w:rPr>
        <w:t>ponentes y layout.</w:t>
      </w:r>
      <w:r>
        <w:t xml:space="preserve"> La pantalla combina </w:t>
      </w:r>
      <w:r>
        <w:rPr>
          <w:rFonts w:ascii="Consolas" w:hAnsi="Consolas"/>
          <w:sz w:val="19"/>
        </w:rPr>
        <w:t>SafeAreaView</w:t>
      </w:r>
      <w:r>
        <w:t xml:space="preserve"> (márgenes seguros), </w:t>
      </w:r>
      <w:r>
        <w:rPr>
          <w:rFonts w:ascii="Consolas" w:hAnsi="Consolas"/>
          <w:sz w:val="19"/>
        </w:rPr>
        <w:t>KeyboardAvoidingView</w:t>
      </w:r>
      <w:r>
        <w:t xml:space="preserve"> y un </w:t>
      </w:r>
      <w:r>
        <w:rPr>
          <w:rFonts w:ascii="Consolas" w:hAnsi="Consolas"/>
          <w:sz w:val="19"/>
        </w:rPr>
        <w:t>ScrollView</w:t>
      </w:r>
      <w:r>
        <w:t xml:space="preserve"> con </w:t>
      </w:r>
      <w:r>
        <w:rPr>
          <w:rFonts w:ascii="Consolas" w:hAnsi="Consolas"/>
          <w:sz w:val="19"/>
        </w:rPr>
        <w:t>flexGrow: 1</w:t>
      </w:r>
      <w:r>
        <w:t xml:space="preserve"> y </w:t>
      </w:r>
      <w:r>
        <w:rPr>
          <w:rFonts w:ascii="Consolas" w:hAnsi="Consolas"/>
          <w:sz w:val="19"/>
        </w:rPr>
        <w:t>justifyContent: 'center'</w:t>
      </w:r>
      <w:r>
        <w:t xml:space="preserve">, de modo que el formulario queda centrado pero sube cuando aparece el teclado. La tarjeta tiene </w:t>
      </w:r>
      <w:r>
        <w:rPr>
          <w:rFonts w:ascii="Consolas" w:hAnsi="Consolas"/>
          <w:sz w:val="19"/>
        </w:rPr>
        <w:t>width: '</w:t>
      </w:r>
      <w:r>
        <w:rPr>
          <w:rFonts w:ascii="Consolas" w:hAnsi="Consolas"/>
          <w:sz w:val="19"/>
        </w:rPr>
        <w:t>100%'</w:t>
      </w:r>
      <w:r>
        <w:t xml:space="preserve"> con </w:t>
      </w:r>
      <w:r>
        <w:rPr>
          <w:rFonts w:ascii="Consolas" w:hAnsi="Consolas"/>
          <w:sz w:val="19"/>
        </w:rPr>
        <w:t>maxWidth: 440</w:t>
      </w:r>
      <w:r>
        <w:t xml:space="preserve"> para no estirarse en tabletas ni en la web. Los tres accesos de demostración son una fila (</w:t>
      </w:r>
      <w:r>
        <w:rPr>
          <w:rFonts w:ascii="Consolas" w:hAnsi="Consolas"/>
          <w:sz w:val="19"/>
        </w:rPr>
        <w:t>flexDirection: 'row'</w:t>
      </w:r>
      <w:r>
        <w:t xml:space="preserve">) de botones con </w:t>
      </w:r>
      <w:r>
        <w:rPr>
          <w:rFonts w:ascii="Consolas" w:hAnsi="Consolas"/>
          <w:sz w:val="19"/>
        </w:rPr>
        <w:t>flex: 1</w:t>
      </w:r>
      <w:r>
        <w:t xml:space="preserve">, que se reparten el ancho por igual. Como el fondo es oscuro, la pantalla fija </w:t>
      </w:r>
      <w:r>
        <w:rPr>
          <w:rFonts w:ascii="Consolas" w:hAnsi="Consolas"/>
          <w:sz w:val="19"/>
        </w:rPr>
        <w:t>&lt;StatusBar style=</w:t>
      </w:r>
      <w:r>
        <w:rPr>
          <w:rFonts w:ascii="Consolas" w:hAnsi="Consolas"/>
          <w:sz w:val="19"/>
        </w:rPr>
        <w:t>"light" /&gt;</w:t>
      </w:r>
      <w:r>
        <w:t>.</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516A74DA" w14:textId="77777777">
        <w:tc>
          <w:tcPr>
            <w:tcW w:w="9638" w:type="dxa"/>
            <w:shd w:val="clear" w:color="auto" w:fill="F8F8F8"/>
          </w:tcPr>
          <w:p w14:paraId="7F2DA18C" w14:textId="77777777" w:rsidR="004D7AFF" w:rsidRDefault="00465C39">
            <w:pPr>
              <w:spacing w:after="60"/>
            </w:pPr>
            <w:r>
              <w:rPr>
                <w:b/>
                <w:color w:val="19375A"/>
                <w:sz w:val="17"/>
              </w:rPr>
              <w:t>LoginScreen.tsx · validación del formulario</w:t>
            </w:r>
          </w:p>
          <w:p w14:paraId="149B876D" w14:textId="77777777" w:rsidR="004D7AFF" w:rsidRDefault="00465C39">
            <w:pPr>
              <w:spacing w:after="0" w:line="240" w:lineRule="auto"/>
            </w:pPr>
            <w:r>
              <w:rPr>
                <w:rFonts w:ascii="Consolas" w:eastAsia="Consolas" w:hAnsi="Consolas"/>
                <w:sz w:val="17"/>
              </w:rPr>
              <w:t>const validar = () =&gt; {</w:t>
            </w:r>
          </w:p>
          <w:p w14:paraId="2DA714F9" w14:textId="77777777" w:rsidR="004D7AFF" w:rsidRDefault="00465C39">
            <w:pPr>
              <w:spacing w:after="0" w:line="240" w:lineRule="auto"/>
            </w:pPr>
            <w:r>
              <w:rPr>
                <w:rFonts w:ascii="Consolas" w:eastAsia="Consolas" w:hAnsi="Consolas"/>
                <w:sz w:val="17"/>
              </w:rPr>
              <w:t xml:space="preserve">  const limpio = correo.trim().toLowerCase();</w:t>
            </w:r>
          </w:p>
          <w:p w14:paraId="7DDC6D05" w14:textId="77777777" w:rsidR="004D7AFF" w:rsidRDefault="00465C39">
            <w:pPr>
              <w:spacing w:after="0" w:line="240" w:lineRule="auto"/>
            </w:pPr>
            <w:r>
              <w:rPr>
                <w:rFonts w:ascii="Consolas" w:eastAsia="Consolas" w:hAnsi="Consolas"/>
                <w:sz w:val="17"/>
              </w:rPr>
              <w:t xml:space="preserve">  if (!/^[a-z0-9._-]+@unsa\.edu\.pe$/.test(limpio)) return setError('Usa tu correo institucional @unsa.edu.pe.');</w:t>
            </w:r>
          </w:p>
          <w:p w14:paraId="0C4F4D7C" w14:textId="77777777" w:rsidR="004D7AFF" w:rsidRDefault="00465C39">
            <w:pPr>
              <w:spacing w:after="0" w:line="240" w:lineRule="auto"/>
            </w:pPr>
            <w:r>
              <w:rPr>
                <w:rFonts w:ascii="Consolas" w:eastAsia="Consolas" w:hAnsi="Consolas"/>
                <w:sz w:val="17"/>
              </w:rPr>
              <w:t xml:space="preserve">  if (clave.length &lt; 6) return setError('La contraseña debe tener al menos 6 caracteres.');</w:t>
            </w:r>
          </w:p>
          <w:p w14:paraId="595C3A7A" w14:textId="77777777" w:rsidR="004D7AFF" w:rsidRDefault="00465C39">
            <w:pPr>
              <w:spacing w:after="0" w:line="240" w:lineRule="auto"/>
            </w:pPr>
            <w:r>
              <w:rPr>
                <w:rFonts w:ascii="Consolas" w:eastAsia="Consolas" w:hAnsi="Consolas"/>
                <w:sz w:val="17"/>
              </w:rPr>
              <w:t xml:space="preserve">  const u = USUARIOS.find((x) =&gt; x.correo === limp</w:t>
            </w:r>
            <w:r>
              <w:rPr>
                <w:rFonts w:ascii="Consolas" w:eastAsia="Consolas" w:hAnsi="Consolas"/>
                <w:sz w:val="17"/>
              </w:rPr>
              <w:t>io);</w:t>
            </w:r>
          </w:p>
          <w:p w14:paraId="423C4F82" w14:textId="77777777" w:rsidR="004D7AFF" w:rsidRDefault="00465C39">
            <w:pPr>
              <w:spacing w:after="0" w:line="240" w:lineRule="auto"/>
            </w:pPr>
            <w:r>
              <w:rPr>
                <w:rFonts w:ascii="Consolas" w:eastAsia="Consolas" w:hAnsi="Consolas"/>
                <w:sz w:val="17"/>
              </w:rPr>
              <w:t xml:space="preserve">  if (!u || clave !== CLAVE_DEMO) return setError('Correo o contraseña incorrectos.');</w:t>
            </w:r>
          </w:p>
          <w:p w14:paraId="1EC30B5D" w14:textId="77777777" w:rsidR="004D7AFF" w:rsidRDefault="00465C39">
            <w:pPr>
              <w:spacing w:after="0" w:line="240" w:lineRule="auto"/>
            </w:pPr>
            <w:r>
              <w:rPr>
                <w:rFonts w:ascii="Consolas" w:eastAsia="Consolas" w:hAnsi="Consolas"/>
                <w:sz w:val="17"/>
              </w:rPr>
              <w:t xml:space="preserve">  setError(null);</w:t>
            </w:r>
          </w:p>
          <w:p w14:paraId="3B97C028" w14:textId="77777777" w:rsidR="004D7AFF" w:rsidRDefault="00465C39">
            <w:pPr>
              <w:spacing w:after="0" w:line="240" w:lineRule="auto"/>
            </w:pPr>
            <w:r>
              <w:rPr>
                <w:rFonts w:ascii="Consolas" w:eastAsia="Consolas" w:hAnsi="Consolas"/>
                <w:sz w:val="17"/>
              </w:rPr>
              <w:t xml:space="preserve">  entrar(u);</w:t>
            </w:r>
          </w:p>
          <w:p w14:paraId="47B3A269" w14:textId="77777777" w:rsidR="004D7AFF" w:rsidRDefault="00465C39">
            <w:pPr>
              <w:spacing w:after="0" w:line="240" w:lineRule="auto"/>
            </w:pPr>
            <w:r>
              <w:rPr>
                <w:rFonts w:ascii="Consolas" w:eastAsia="Consolas" w:hAnsi="Consolas"/>
                <w:sz w:val="17"/>
              </w:rPr>
              <w:t>};</w:t>
            </w:r>
          </w:p>
        </w:tc>
      </w:tr>
    </w:tbl>
    <w:p w14:paraId="7C11BFCF" w14:textId="77777777" w:rsidR="004D7AFF" w:rsidRDefault="004D7AFF">
      <w:pPr>
        <w:spacing w:after="40"/>
      </w:pPr>
    </w:p>
    <w:p w14:paraId="4FF868A0" w14:textId="77777777" w:rsidR="004D7AFF" w:rsidRDefault="00465C39">
      <w:pPr>
        <w:pStyle w:val="Ttulo3"/>
        <w:pageBreakBefore/>
      </w:pPr>
      <w:r>
        <w:lastRenderedPageBreak/>
        <w:t>I2 · Panel del estudiante</w:t>
      </w:r>
    </w:p>
    <w:p w14:paraId="07D2A8DB" w14:textId="77777777" w:rsidR="004D7AFF" w:rsidRDefault="00465C39">
      <w:pPr>
        <w:keepNext/>
        <w:jc w:val="center"/>
      </w:pPr>
      <w:r>
        <w:rPr>
          <w:noProof/>
        </w:rPr>
        <w:drawing>
          <wp:inline distT="0" distB="0" distL="0" distR="0" wp14:anchorId="4EA4443B" wp14:editId="0EDA76E2">
            <wp:extent cx="4039200" cy="29979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02.png"/>
                    <pic:cNvPicPr/>
                  </pic:nvPicPr>
                  <pic:blipFill>
                    <a:blip r:embed="rId17"/>
                    <a:stretch>
                      <a:fillRect/>
                    </a:stretch>
                  </pic:blipFill>
                  <pic:spPr>
                    <a:xfrm>
                      <a:off x="0" y="0"/>
                      <a:ext cx="4039200" cy="2997953"/>
                    </a:xfrm>
                    <a:prstGeom prst="rect">
                      <a:avLst/>
                    </a:prstGeom>
                  </pic:spPr>
                </pic:pic>
              </a:graphicData>
            </a:graphic>
          </wp:inline>
        </w:drawing>
      </w:r>
    </w:p>
    <w:p w14:paraId="37A48E29" w14:textId="719F5FC1" w:rsidR="004D7AFF" w:rsidRDefault="00465C39">
      <w:pPr>
        <w:pStyle w:val="Descripcin"/>
        <w:jc w:val="center"/>
      </w:pPr>
      <w:bookmarkStart w:id="48" w:name="_Toc243390704"/>
      <w:r>
        <w:t xml:space="preserve">Figura </w:t>
      </w:r>
      <w:r>
        <w:fldChar w:fldCharType="begin"/>
      </w:r>
      <w:r>
        <w:instrText>SEQ Figura \* ARABIC</w:instrText>
      </w:r>
      <w:r>
        <w:fldChar w:fldCharType="separate"/>
      </w:r>
      <w:r>
        <w:rPr>
          <w:noProof/>
        </w:rPr>
        <w:t>9</w:t>
      </w:r>
      <w:r>
        <w:fldChar w:fldCharType="end"/>
      </w:r>
      <w:r>
        <w:t xml:space="preserve">. </w:t>
      </w:r>
      <w:r>
        <w:t xml:space="preserve">Panel del estudiante: (a) mockup, (b) tema claro, (c) tema </w:t>
      </w:r>
      <w:r>
        <w:t>oscuro después de matricularse en Plataformas Emergentes</w:t>
      </w:r>
      <w:bookmarkEnd w:id="48"/>
    </w:p>
    <w:p w14:paraId="3EEE8200" w14:textId="77777777" w:rsidR="004D7AFF" w:rsidRDefault="00465C39">
      <w:pPr>
        <w:jc w:val="both"/>
      </w:pPr>
      <w:r>
        <w:rPr>
          <w:b/>
        </w:rPr>
        <w:t>Elementos.</w:t>
      </w:r>
      <w:r>
        <w:t xml:space="preserve"> Muestra el saludo con avatar e iniciales, una tarjeta con el estado de la ventana de matrícula y su fecha de cierre, cuatro indicadores (laboratorios matriculados, créditos, vacantes libre</w:t>
      </w:r>
      <w:r>
        <w:t xml:space="preserve">s en la oferta y laboratorios que aún puede tomar) y la lista </w:t>
      </w:r>
      <w:r>
        <w:rPr>
          <w:i/>
        </w:rPr>
        <w:t>Mis laboratorios</w:t>
      </w:r>
      <w:r>
        <w:t xml:space="preserve">, donde cada matrícula tiene una franja con el color del curso y los botones </w:t>
      </w:r>
      <w:r>
        <w:rPr>
          <w:b/>
        </w:rPr>
        <w:t>Ver pase QR</w:t>
      </w:r>
      <w:r>
        <w:t xml:space="preserve"> y </w:t>
      </w:r>
      <w:r>
        <w:rPr>
          <w:b/>
        </w:rPr>
        <w:t>Anular</w:t>
      </w:r>
      <w:r>
        <w:t>. En el panel (c) se ve la misma pantalla en tema oscuro, ya con dos laboratorios</w:t>
      </w:r>
      <w:r>
        <w:t>.</w:t>
      </w:r>
    </w:p>
    <w:p w14:paraId="5EFE224C" w14:textId="77777777" w:rsidR="004D7AFF" w:rsidRDefault="00465C39">
      <w:pPr>
        <w:jc w:val="both"/>
      </w:pPr>
      <w:r>
        <w:rPr>
          <w:b/>
        </w:rPr>
        <w:t>Componentes y layout.</w:t>
      </w:r>
      <w:r>
        <w:t xml:space="preserve"> Un </w:t>
      </w:r>
      <w:r>
        <w:rPr>
          <w:rFonts w:ascii="Consolas" w:hAnsi="Consolas"/>
          <w:sz w:val="19"/>
        </w:rPr>
        <w:t>ScrollView</w:t>
      </w:r>
      <w:r>
        <w:t xml:space="preserve"> con </w:t>
      </w:r>
      <w:r>
        <w:rPr>
          <w:rFonts w:ascii="Consolas" w:hAnsi="Consolas"/>
          <w:sz w:val="19"/>
        </w:rPr>
        <w:t>RefreshControl</w:t>
      </w:r>
      <w:r>
        <w:t xml:space="preserve"> permite deslizar para actualizar. Los cuatro KPI están en una fila con </w:t>
      </w:r>
      <w:r>
        <w:rPr>
          <w:rFonts w:ascii="Consolas" w:hAnsi="Consolas"/>
          <w:sz w:val="19"/>
        </w:rPr>
        <w:t>flexWrap: 'wrap'</w:t>
      </w:r>
      <w:r>
        <w:t xml:space="preserve"> y cada </w:t>
      </w:r>
      <w:r>
        <w:rPr>
          <w:rFonts w:ascii="Consolas" w:hAnsi="Consolas"/>
          <w:sz w:val="19"/>
        </w:rPr>
        <w:t>Kpi</w:t>
      </w:r>
      <w:r>
        <w:t xml:space="preserve"> usa </w:t>
      </w:r>
      <w:r>
        <w:rPr>
          <w:rFonts w:ascii="Consolas" w:hAnsi="Consolas"/>
          <w:sz w:val="19"/>
        </w:rPr>
        <w:t>flexBasis: '47%'</w:t>
      </w:r>
      <w:r>
        <w:t xml:space="preserve"> y </w:t>
      </w:r>
      <w:r>
        <w:rPr>
          <w:rFonts w:ascii="Consolas" w:hAnsi="Consolas"/>
          <w:sz w:val="19"/>
        </w:rPr>
        <w:t>flexGrow: 1</w:t>
      </w:r>
      <w:r>
        <w:t>: en un teléfono se forman dos columnas y en una pantalla ancha ca</w:t>
      </w:r>
      <w:r>
        <w:t xml:space="preserve">ben cuatro sin cambiar el código. La tarjeta de cada matrícula es una fila donde la franja de color es un </w:t>
      </w:r>
      <w:r>
        <w:rPr>
          <w:rFonts w:ascii="Consolas" w:hAnsi="Consolas"/>
          <w:sz w:val="19"/>
        </w:rPr>
        <w:t>View</w:t>
      </w:r>
      <w:r>
        <w:t xml:space="preserve"> de 5 dp de ancho y el contenido ocupa el resto con </w:t>
      </w:r>
      <w:r>
        <w:rPr>
          <w:rFonts w:ascii="Consolas" w:hAnsi="Consolas"/>
          <w:sz w:val="19"/>
        </w:rPr>
        <w:t>flex: 1</w:t>
      </w:r>
      <w:r>
        <w:t xml:space="preserve">. Anular usa el </w:t>
      </w:r>
      <w:r>
        <w:rPr>
          <w:rFonts w:ascii="Consolas" w:hAnsi="Consolas"/>
          <w:sz w:val="19"/>
        </w:rPr>
        <w:t>Alert</w:t>
      </w:r>
      <w:r>
        <w:t xml:space="preserve"> nativo con un botón de estilo destructivo.</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127424B1" w14:textId="77777777">
        <w:tc>
          <w:tcPr>
            <w:tcW w:w="9638" w:type="dxa"/>
            <w:shd w:val="clear" w:color="auto" w:fill="F8F8F8"/>
          </w:tcPr>
          <w:p w14:paraId="5676B7D1" w14:textId="77777777" w:rsidR="004D7AFF" w:rsidRDefault="00465C39">
            <w:pPr>
              <w:spacing w:after="60"/>
            </w:pPr>
            <w:r>
              <w:rPr>
                <w:b/>
                <w:color w:val="19375A"/>
                <w:sz w:val="17"/>
              </w:rPr>
              <w:t xml:space="preserve">DashboardScreen.tsx · </w:t>
            </w:r>
            <w:r>
              <w:rPr>
                <w:b/>
                <w:color w:val="19375A"/>
                <w:sz w:val="17"/>
              </w:rPr>
              <w:t>cuadrícula de indicadores</w:t>
            </w:r>
          </w:p>
          <w:p w14:paraId="2376B095" w14:textId="77777777" w:rsidR="004D7AFF" w:rsidRDefault="00465C39">
            <w:pPr>
              <w:spacing w:after="0" w:line="240" w:lineRule="auto"/>
            </w:pPr>
            <w:r>
              <w:rPr>
                <w:rFonts w:ascii="Consolas" w:eastAsia="Consolas" w:hAnsi="Consolas"/>
                <w:sz w:val="17"/>
              </w:rPr>
              <w:t>&lt;View style={estilos.kpis}&gt;</w:t>
            </w:r>
          </w:p>
          <w:p w14:paraId="1B610DF0" w14:textId="77777777" w:rsidR="004D7AFF" w:rsidRDefault="00465C39">
            <w:pPr>
              <w:spacing w:after="0" w:line="240" w:lineRule="auto"/>
            </w:pPr>
            <w:r>
              <w:rPr>
                <w:rFonts w:ascii="Consolas" w:eastAsia="Consolas" w:hAnsi="Consolas"/>
                <w:sz w:val="17"/>
              </w:rPr>
              <w:t xml:space="preserve">  &lt;Kpi valor={String(activas.length)} etiqueta="Laboratorios matriculados" icono="flask-outline" /&gt;</w:t>
            </w:r>
          </w:p>
          <w:p w14:paraId="75606070" w14:textId="77777777" w:rsidR="004D7AFF" w:rsidRDefault="00465C39">
            <w:pPr>
              <w:spacing w:after="0" w:line="240" w:lineRule="auto"/>
            </w:pPr>
            <w:r>
              <w:rPr>
                <w:rFonts w:ascii="Consolas" w:eastAsia="Consolas" w:hAnsi="Consolas"/>
                <w:sz w:val="17"/>
              </w:rPr>
              <w:t xml:space="preserve">  &lt;Kpi valor={String(creditos)} etiqueta="Créditos con laboratorio" icono="ribbon-outline" color={c.marca} /&gt;</w:t>
            </w:r>
          </w:p>
          <w:p w14:paraId="0D60A7FE" w14:textId="77777777" w:rsidR="004D7AFF" w:rsidRDefault="00465C39">
            <w:pPr>
              <w:spacing w:after="0" w:line="240" w:lineRule="auto"/>
            </w:pPr>
            <w:r>
              <w:rPr>
                <w:rFonts w:ascii="Consolas" w:eastAsia="Consolas" w:hAnsi="Consolas"/>
                <w:sz w:val="17"/>
              </w:rPr>
              <w:t xml:space="preserve">  ...</w:t>
            </w:r>
          </w:p>
          <w:p w14:paraId="50198620" w14:textId="77777777" w:rsidR="004D7AFF" w:rsidRDefault="00465C39">
            <w:pPr>
              <w:spacing w:after="0" w:line="240" w:lineRule="auto"/>
            </w:pPr>
            <w:r>
              <w:rPr>
                <w:rFonts w:ascii="Consolas" w:eastAsia="Consolas" w:hAnsi="Consolas"/>
                <w:sz w:val="17"/>
              </w:rPr>
              <w:t>&lt;/View&gt;</w:t>
            </w:r>
          </w:p>
          <w:p w14:paraId="7E3B6512" w14:textId="77777777" w:rsidR="004D7AFF" w:rsidRDefault="00465C39">
            <w:pPr>
              <w:spacing w:after="0" w:line="240" w:lineRule="auto"/>
            </w:pPr>
            <w:r>
              <w:rPr>
                <w:rFonts w:ascii="Consolas" w:eastAsia="Consolas" w:hAnsi="Consolas"/>
                <w:sz w:val="17"/>
              </w:rPr>
              <w:t>// kpis: { flexDirection: 'row', flexWrap: 'wrap', gap: espacio.m }</w:t>
            </w:r>
          </w:p>
          <w:p w14:paraId="47A14F83" w14:textId="77777777" w:rsidR="004D7AFF" w:rsidRDefault="00465C39">
            <w:pPr>
              <w:spacing w:after="0" w:line="240" w:lineRule="auto"/>
            </w:pPr>
            <w:r>
              <w:rPr>
                <w:rFonts w:ascii="Consolas" w:eastAsia="Consolas" w:hAnsi="Consolas"/>
                <w:sz w:val="17"/>
              </w:rPr>
              <w:t>// kpi:  { flexBasis: '47%', flexGrow: 1 }</w:t>
            </w:r>
          </w:p>
        </w:tc>
      </w:tr>
    </w:tbl>
    <w:p w14:paraId="0CB05473" w14:textId="77777777" w:rsidR="004D7AFF" w:rsidRDefault="004D7AFF">
      <w:pPr>
        <w:spacing w:after="40"/>
      </w:pPr>
    </w:p>
    <w:p w14:paraId="63A47174" w14:textId="77777777" w:rsidR="004D7AFF" w:rsidRDefault="00465C39">
      <w:pPr>
        <w:pStyle w:val="Ttulo3"/>
        <w:pageBreakBefore/>
      </w:pPr>
      <w:r>
        <w:lastRenderedPageBreak/>
        <w:t>I3 · Catálogo de gr</w:t>
      </w:r>
      <w:r>
        <w:t>upos con semáforo</w:t>
      </w:r>
    </w:p>
    <w:p w14:paraId="36A15964" w14:textId="77777777" w:rsidR="004D7AFF" w:rsidRDefault="00465C39">
      <w:pPr>
        <w:keepNext/>
        <w:jc w:val="center"/>
      </w:pPr>
      <w:r>
        <w:rPr>
          <w:noProof/>
        </w:rPr>
        <w:drawing>
          <wp:inline distT="0" distB="0" distL="0" distR="0" wp14:anchorId="6E0F81B5" wp14:editId="63EFF324">
            <wp:extent cx="4039200" cy="29979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03.png"/>
                    <pic:cNvPicPr/>
                  </pic:nvPicPr>
                  <pic:blipFill>
                    <a:blip r:embed="rId18"/>
                    <a:stretch>
                      <a:fillRect/>
                    </a:stretch>
                  </pic:blipFill>
                  <pic:spPr>
                    <a:xfrm>
                      <a:off x="0" y="0"/>
                      <a:ext cx="4039200" cy="2997953"/>
                    </a:xfrm>
                    <a:prstGeom prst="rect">
                      <a:avLst/>
                    </a:prstGeom>
                  </pic:spPr>
                </pic:pic>
              </a:graphicData>
            </a:graphic>
          </wp:inline>
        </w:drawing>
      </w:r>
    </w:p>
    <w:p w14:paraId="66EF1A88" w14:textId="070B924F" w:rsidR="004D7AFF" w:rsidRDefault="00465C39">
      <w:pPr>
        <w:pStyle w:val="Descripcin"/>
        <w:jc w:val="center"/>
      </w:pPr>
      <w:bookmarkStart w:id="49" w:name="_Toc243390705"/>
      <w:r>
        <w:t xml:space="preserve">Figura </w:t>
      </w:r>
      <w:r>
        <w:fldChar w:fldCharType="begin"/>
      </w:r>
      <w:r>
        <w:instrText>SEQ Figura \* ARABIC</w:instrText>
      </w:r>
      <w:r>
        <w:fldChar w:fldCharType="separate"/>
      </w:r>
      <w:r>
        <w:rPr>
          <w:noProof/>
        </w:rPr>
        <w:t>10</w:t>
      </w:r>
      <w:r>
        <w:fldChar w:fldCharType="end"/>
      </w:r>
      <w:r>
        <w:t xml:space="preserve">. </w:t>
      </w:r>
      <w:r>
        <w:t>Catálogo: (a) mockup, (b) todos los grupos, (c) filtro Sin cruce de horario</w:t>
      </w:r>
      <w:bookmarkEnd w:id="49"/>
    </w:p>
    <w:p w14:paraId="7DD9BF00" w14:textId="77777777" w:rsidR="004D7AFF" w:rsidRDefault="00465C39">
      <w:pPr>
        <w:jc w:val="both"/>
      </w:pPr>
      <w:r>
        <w:rPr>
          <w:b/>
        </w:rPr>
        <w:t>Elementos.</w:t>
      </w:r>
      <w:r>
        <w:t xml:space="preserve"> Lista todos los grupos de laboratorio agrupados por curso. Cada tarjeta muestra la letra del grupo, día y hora, ambi</w:t>
      </w:r>
      <w:r>
        <w:t>ente y docente, la insignia del semáforo (</w:t>
      </w:r>
      <w:r>
        <w:rPr>
          <w:i/>
        </w:rPr>
        <w:t>Agotado</w:t>
      </w:r>
      <w:r>
        <w:t xml:space="preserve">, </w:t>
      </w:r>
      <w:r>
        <w:rPr>
          <w:i/>
        </w:rPr>
        <w:t>Últimos cupos</w:t>
      </w:r>
      <w:r>
        <w:t xml:space="preserve">, </w:t>
      </w:r>
      <w:r>
        <w:rPr>
          <w:i/>
        </w:rPr>
        <w:t>Disponible</w:t>
      </w:r>
      <w:r>
        <w:t xml:space="preserve">), una barra de ocupación y el texto </w:t>
      </w:r>
      <w:r>
        <w:rPr>
          <w:i/>
        </w:rPr>
        <w:t>N de M PC libres</w:t>
      </w:r>
      <w:r>
        <w:t xml:space="preserve">. Arriba hay un buscador y tres filtros. Con el filtro </w:t>
      </w:r>
      <w:r>
        <w:rPr>
          <w:i/>
        </w:rPr>
        <w:t>Sin cruce de horario</w:t>
      </w:r>
      <w:r>
        <w:t xml:space="preserve"> (panel c) desaparece el grupo C de Plataformas Emer</w:t>
      </w:r>
      <w:r>
        <w:t>gentes, que coincide con la teoría de Gestión de Proyectos del jueves.</w:t>
      </w:r>
    </w:p>
    <w:p w14:paraId="25815CE9" w14:textId="77777777" w:rsidR="004D7AFF" w:rsidRDefault="00465C39">
      <w:pPr>
        <w:jc w:val="both"/>
      </w:pPr>
      <w:r>
        <w:rPr>
          <w:b/>
        </w:rPr>
        <w:t>Componentes y layout.</w:t>
      </w:r>
      <w:r>
        <w:t xml:space="preserve"> La lista es una </w:t>
      </w:r>
      <w:r>
        <w:rPr>
          <w:rFonts w:ascii="Consolas" w:hAnsi="Consolas"/>
          <w:sz w:val="19"/>
        </w:rPr>
        <w:t>SectionList</w:t>
      </w:r>
      <w:r>
        <w:t xml:space="preserve"> con una sección por curso; </w:t>
      </w:r>
      <w:r>
        <w:rPr>
          <w:rFonts w:ascii="Consolas" w:hAnsi="Consolas"/>
          <w:sz w:val="19"/>
        </w:rPr>
        <w:t>renderSectionHeader</w:t>
      </w:r>
      <w:r>
        <w:t xml:space="preserve"> dibuja el punto de color y el nombre del curso, y </w:t>
      </w:r>
      <w:r>
        <w:rPr>
          <w:rFonts w:ascii="Consolas" w:hAnsi="Consolas"/>
          <w:sz w:val="19"/>
        </w:rPr>
        <w:t>stickySectionHeadersEnabled</w:t>
      </w:r>
      <w:r>
        <w:t xml:space="preserve"> lo mantiene fijo mientras se desplazan sus grupos. Los filtros son chips dentro de un </w:t>
      </w:r>
      <w:r>
        <w:rPr>
          <w:rFonts w:ascii="Consolas" w:hAnsi="Consolas"/>
          <w:sz w:val="19"/>
        </w:rPr>
        <w:t>ScrollView</w:t>
      </w:r>
      <w:r>
        <w:t xml:space="preserve"> horizontal, de modo que pueden agregarse más sin romper el diseño. En cada tarjeta, la letra del grupo es un cuadro de 44 × 44 dp centrado con </w:t>
      </w:r>
      <w:r>
        <w:rPr>
          <w:rFonts w:ascii="Consolas" w:hAnsi="Consolas"/>
          <w:sz w:val="19"/>
        </w:rPr>
        <w:t>alignItems</w:t>
      </w:r>
      <w:r>
        <w:t xml:space="preserve"> y </w:t>
      </w:r>
      <w:r>
        <w:rPr>
          <w:rFonts w:ascii="Consolas" w:hAnsi="Consolas"/>
          <w:sz w:val="19"/>
        </w:rPr>
        <w:t>ju</w:t>
      </w:r>
      <w:r>
        <w:rPr>
          <w:rFonts w:ascii="Consolas" w:hAnsi="Consolas"/>
          <w:sz w:val="19"/>
        </w:rPr>
        <w:t>stifyContent</w:t>
      </w:r>
      <w:r>
        <w:t xml:space="preserve">, el texto toma el espacio libre con </w:t>
      </w:r>
      <w:r>
        <w:rPr>
          <w:rFonts w:ascii="Consolas" w:hAnsi="Consolas"/>
          <w:sz w:val="19"/>
        </w:rPr>
        <w:t>flex: 1</w:t>
      </w:r>
      <w:r>
        <w:t xml:space="preserve"> y la insignia queda al final de la fila.</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5D38A627" w14:textId="77777777">
        <w:tc>
          <w:tcPr>
            <w:tcW w:w="9638" w:type="dxa"/>
            <w:shd w:val="clear" w:color="auto" w:fill="F8F8F8"/>
          </w:tcPr>
          <w:p w14:paraId="6ED61E80" w14:textId="77777777" w:rsidR="004D7AFF" w:rsidRDefault="00465C39">
            <w:pPr>
              <w:spacing w:after="60"/>
            </w:pPr>
            <w:r>
              <w:rPr>
                <w:b/>
                <w:color w:val="19375A"/>
                <w:sz w:val="17"/>
              </w:rPr>
              <w:t>CatalogoScreen.tsx · lista por secciones</w:t>
            </w:r>
          </w:p>
          <w:p w14:paraId="275CF5C2" w14:textId="77777777" w:rsidR="004D7AFF" w:rsidRDefault="00465C39">
            <w:pPr>
              <w:spacing w:after="0" w:line="240" w:lineRule="auto"/>
            </w:pPr>
            <w:r>
              <w:rPr>
                <w:rFonts w:ascii="Consolas" w:eastAsia="Consolas" w:hAnsi="Consolas"/>
                <w:sz w:val="17"/>
              </w:rPr>
              <w:t>&lt;SectionList</w:t>
            </w:r>
          </w:p>
          <w:p w14:paraId="344CE4A0" w14:textId="77777777" w:rsidR="004D7AFF" w:rsidRDefault="00465C39">
            <w:pPr>
              <w:spacing w:after="0" w:line="240" w:lineRule="auto"/>
            </w:pPr>
            <w:r>
              <w:rPr>
                <w:rFonts w:ascii="Consolas" w:eastAsia="Consolas" w:hAnsi="Consolas"/>
                <w:sz w:val="17"/>
              </w:rPr>
              <w:t xml:space="preserve">  sections={secciones}                 // [{ curso, data: Turno[] }, ...]</w:t>
            </w:r>
          </w:p>
          <w:p w14:paraId="04EB9D1A" w14:textId="77777777" w:rsidR="004D7AFF" w:rsidRDefault="00465C39">
            <w:pPr>
              <w:spacing w:after="0" w:line="240" w:lineRule="auto"/>
            </w:pPr>
            <w:r>
              <w:rPr>
                <w:rFonts w:ascii="Consolas" w:eastAsia="Consolas" w:hAnsi="Consolas"/>
                <w:sz w:val="17"/>
              </w:rPr>
              <w:t xml:space="preserve">  keyExtractor={(t) =&gt; t.id}</w:t>
            </w:r>
          </w:p>
          <w:p w14:paraId="5DF6B327" w14:textId="77777777" w:rsidR="004D7AFF" w:rsidRDefault="00465C39">
            <w:pPr>
              <w:spacing w:after="0" w:line="240" w:lineRule="auto"/>
            </w:pPr>
            <w:r>
              <w:rPr>
                <w:rFonts w:ascii="Consolas" w:eastAsia="Consolas" w:hAnsi="Consolas"/>
                <w:sz w:val="17"/>
              </w:rPr>
              <w:t xml:space="preserve">  renderItem={renderTurno}             // Tarjeta tocable con semáforo y barra</w:t>
            </w:r>
          </w:p>
          <w:p w14:paraId="5C43CEA9" w14:textId="77777777" w:rsidR="004D7AFF" w:rsidRDefault="00465C39">
            <w:pPr>
              <w:spacing w:after="0" w:line="240" w:lineRule="auto"/>
            </w:pPr>
            <w:r>
              <w:rPr>
                <w:rFonts w:ascii="Consolas" w:eastAsia="Consolas" w:hAnsi="Consolas"/>
                <w:sz w:val="17"/>
              </w:rPr>
              <w:t xml:space="preserve">  stickySectionHeadersEnabled</w:t>
            </w:r>
          </w:p>
          <w:p w14:paraId="305C0E06" w14:textId="77777777" w:rsidR="004D7AFF" w:rsidRDefault="00465C39">
            <w:pPr>
              <w:spacing w:after="0" w:line="240" w:lineRule="auto"/>
            </w:pPr>
            <w:r>
              <w:rPr>
                <w:rFonts w:ascii="Consolas" w:eastAsia="Consolas" w:hAnsi="Consolas"/>
                <w:sz w:val="17"/>
              </w:rPr>
              <w:t xml:space="preserve">  renderSectionHeader={({ section }) =&gt; (</w:t>
            </w:r>
          </w:p>
          <w:p w14:paraId="5692D3D8" w14:textId="77777777" w:rsidR="004D7AFF" w:rsidRDefault="00465C39">
            <w:pPr>
              <w:spacing w:after="0" w:line="240" w:lineRule="auto"/>
            </w:pPr>
            <w:r>
              <w:rPr>
                <w:rFonts w:ascii="Consolas" w:eastAsia="Consolas" w:hAnsi="Consolas"/>
                <w:sz w:val="17"/>
              </w:rPr>
              <w:t xml:space="preserve">  </w:t>
            </w:r>
            <w:r>
              <w:rPr>
                <w:rFonts w:ascii="Consolas" w:eastAsia="Consolas" w:hAnsi="Consolas"/>
                <w:sz w:val="17"/>
              </w:rPr>
              <w:t xml:space="preserve">  &lt;View style={estilos.seccion}&gt;{/* punto de color + nombre del curso */}&lt;/View&gt;</w:t>
            </w:r>
          </w:p>
          <w:p w14:paraId="59D5F33D" w14:textId="77777777" w:rsidR="004D7AFF" w:rsidRDefault="00465C39">
            <w:pPr>
              <w:spacing w:after="0" w:line="240" w:lineRule="auto"/>
            </w:pPr>
            <w:r>
              <w:rPr>
                <w:rFonts w:ascii="Consolas" w:eastAsia="Consolas" w:hAnsi="Consolas"/>
                <w:sz w:val="17"/>
              </w:rPr>
              <w:t xml:space="preserve">  )}</w:t>
            </w:r>
          </w:p>
          <w:p w14:paraId="7FE148F8" w14:textId="77777777" w:rsidR="004D7AFF" w:rsidRDefault="00465C39">
            <w:pPr>
              <w:spacing w:after="0" w:line="240" w:lineRule="auto"/>
            </w:pPr>
            <w:r>
              <w:rPr>
                <w:rFonts w:ascii="Consolas" w:eastAsia="Consolas" w:hAnsi="Consolas"/>
                <w:sz w:val="17"/>
              </w:rPr>
              <w:t xml:space="preserve">  ListEmptyComponent={&lt;Vacio icono="search-outline" titulo="Sin resultados" detalle="..." /&gt;}</w:t>
            </w:r>
          </w:p>
          <w:p w14:paraId="00B93BD2" w14:textId="77777777" w:rsidR="004D7AFF" w:rsidRDefault="00465C39">
            <w:pPr>
              <w:spacing w:after="0" w:line="240" w:lineRule="auto"/>
            </w:pPr>
            <w:r>
              <w:rPr>
                <w:rFonts w:ascii="Consolas" w:eastAsia="Consolas" w:hAnsi="Consolas"/>
                <w:sz w:val="17"/>
              </w:rPr>
              <w:t>/&gt;</w:t>
            </w:r>
          </w:p>
        </w:tc>
      </w:tr>
    </w:tbl>
    <w:p w14:paraId="614B0F38" w14:textId="77777777" w:rsidR="004D7AFF" w:rsidRDefault="004D7AFF">
      <w:pPr>
        <w:spacing w:after="40"/>
      </w:pPr>
    </w:p>
    <w:p w14:paraId="1793AF9D" w14:textId="77777777" w:rsidR="004D7AFF" w:rsidRDefault="00465C39">
      <w:pPr>
        <w:pStyle w:val="Ttulo3"/>
        <w:pageBreakBefore/>
      </w:pPr>
      <w:r>
        <w:lastRenderedPageBreak/>
        <w:t>I4 · Detalle del grupo y confirmación</w:t>
      </w:r>
    </w:p>
    <w:p w14:paraId="17C4CC77" w14:textId="77777777" w:rsidR="004D7AFF" w:rsidRDefault="00465C39">
      <w:pPr>
        <w:keepNext/>
        <w:jc w:val="center"/>
      </w:pPr>
      <w:r>
        <w:rPr>
          <w:noProof/>
        </w:rPr>
        <w:drawing>
          <wp:inline distT="0" distB="0" distL="0" distR="0" wp14:anchorId="074F859F" wp14:editId="10C5DA90">
            <wp:extent cx="4039200" cy="29979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04.png"/>
                    <pic:cNvPicPr/>
                  </pic:nvPicPr>
                  <pic:blipFill>
                    <a:blip r:embed="rId8"/>
                    <a:stretch>
                      <a:fillRect/>
                    </a:stretch>
                  </pic:blipFill>
                  <pic:spPr>
                    <a:xfrm>
                      <a:off x="0" y="0"/>
                      <a:ext cx="4039200" cy="2997953"/>
                    </a:xfrm>
                    <a:prstGeom prst="rect">
                      <a:avLst/>
                    </a:prstGeom>
                  </pic:spPr>
                </pic:pic>
              </a:graphicData>
            </a:graphic>
          </wp:inline>
        </w:drawing>
      </w:r>
    </w:p>
    <w:p w14:paraId="73E4AE12" w14:textId="188BA73F" w:rsidR="004D7AFF" w:rsidRDefault="00465C39">
      <w:pPr>
        <w:pStyle w:val="Descripcin"/>
        <w:jc w:val="center"/>
      </w:pPr>
      <w:bookmarkStart w:id="50" w:name="_Toc243390706"/>
      <w:r>
        <w:t xml:space="preserve">Figura </w:t>
      </w:r>
      <w:r>
        <w:fldChar w:fldCharType="begin"/>
      </w:r>
      <w:r>
        <w:instrText>SEQ Figura \* ARABIC</w:instrText>
      </w:r>
      <w:r>
        <w:fldChar w:fldCharType="separate"/>
      </w:r>
      <w:r>
        <w:rPr>
          <w:noProof/>
        </w:rPr>
        <w:t>11</w:t>
      </w:r>
      <w:r>
        <w:fldChar w:fldCharType="end"/>
      </w:r>
      <w:r>
        <w:t xml:space="preserve">. </w:t>
      </w:r>
      <w:r>
        <w:t>Detalle del grupo: (a) mockup, (b) grupo B disponible, (c) grupo C bloqueado por cruce con la teoría (RN-02)</w:t>
      </w:r>
      <w:bookmarkEnd w:id="50"/>
    </w:p>
    <w:p w14:paraId="26F6D543" w14:textId="77777777" w:rsidR="004D7AFF" w:rsidRDefault="00465C39">
      <w:pPr>
        <w:jc w:val="both"/>
      </w:pPr>
      <w:r>
        <w:rPr>
          <w:b/>
        </w:rPr>
        <w:t>Elementos.</w:t>
      </w:r>
      <w:r>
        <w:t xml:space="preserve"> Se abre como hoja modal desde el catálogo. Presenta el curso, las insignias de grupo y semáforo, una tarjeta con horario, ambiente, do</w:t>
      </w:r>
      <w:r>
        <w:t xml:space="preserve">cente y equipamiento, y el </w:t>
      </w:r>
      <w:r>
        <w:rPr>
          <w:b/>
        </w:rPr>
        <w:t>mapa de puestos</w:t>
      </w:r>
      <w:r>
        <w:t xml:space="preserve">: una celda por computadora, en rojo las ocupadas y en verde las libres. Debajo, un aviso verde confirma que no hay cruces; si los hay, el aviso rojo explica con qué curso y en qué horario, y el botón </w:t>
      </w:r>
      <w:r>
        <w:rPr>
          <w:b/>
        </w:rPr>
        <w:t>Confirmar mat</w:t>
      </w:r>
      <w:r>
        <w:rPr>
          <w:b/>
        </w:rPr>
        <w:t>rícula</w:t>
      </w:r>
      <w:r>
        <w:t xml:space="preserve"> queda deshabilitado (panel c).</w:t>
      </w:r>
    </w:p>
    <w:p w14:paraId="66603465" w14:textId="77777777" w:rsidR="004D7AFF" w:rsidRDefault="00465C39">
      <w:pPr>
        <w:jc w:val="both"/>
      </w:pPr>
      <w:r>
        <w:rPr>
          <w:b/>
        </w:rPr>
        <w:t>Componentes y layout.</w:t>
      </w:r>
      <w:r>
        <w:t xml:space="preserve"> El mapa de puestos es un </w:t>
      </w:r>
      <w:r>
        <w:rPr>
          <w:rFonts w:ascii="Consolas" w:hAnsi="Consolas"/>
          <w:sz w:val="19"/>
        </w:rPr>
        <w:t>View</w:t>
      </w:r>
      <w:r>
        <w:t xml:space="preserve"> con </w:t>
      </w:r>
      <w:r>
        <w:rPr>
          <w:rFonts w:ascii="Consolas" w:hAnsi="Consolas"/>
          <w:sz w:val="19"/>
        </w:rPr>
        <w:t>flexDirection: 'row'</w:t>
      </w:r>
      <w:r>
        <w:t xml:space="preserve">, </w:t>
      </w:r>
      <w:r>
        <w:rPr>
          <w:rFonts w:ascii="Consolas" w:hAnsi="Consolas"/>
          <w:sz w:val="19"/>
        </w:rPr>
        <w:t>flexWrap: 'wrap'</w:t>
      </w:r>
      <w:r>
        <w:t xml:space="preserve"> y </w:t>
      </w:r>
      <w:r>
        <w:rPr>
          <w:rFonts w:ascii="Consolas" w:hAnsi="Consolas"/>
          <w:sz w:val="19"/>
        </w:rPr>
        <w:t>gap: 6</w:t>
      </w:r>
      <w:r>
        <w:t>, cuyas celdas miden 46 × 40 dp. Con 20, 25 o 30 computadoras la cuadrícula se reacomoda sola en cualquier ancho. E</w:t>
      </w:r>
      <w:r>
        <w:t xml:space="preserve">l botón de confirmación vive en un pie </w:t>
      </w:r>
      <w:r>
        <w:rPr>
          <w:b/>
        </w:rPr>
        <w:t>fuera</w:t>
      </w:r>
      <w:r>
        <w:t xml:space="preserve"> del </w:t>
      </w:r>
      <w:r>
        <w:rPr>
          <w:rFonts w:ascii="Consolas" w:hAnsi="Consolas"/>
          <w:sz w:val="19"/>
        </w:rPr>
        <w:t>ScrollView</w:t>
      </w:r>
      <w:r>
        <w:t xml:space="preserve">, así siempre está visible. Al confirmar, un </w:t>
      </w:r>
      <w:r>
        <w:rPr>
          <w:rFonts w:ascii="Consolas" w:hAnsi="Consolas"/>
          <w:sz w:val="19"/>
        </w:rPr>
        <w:t>ActivityIndicator</w:t>
      </w:r>
      <w:r>
        <w:t xml:space="preserve"> simula la latencia del servidor y luego </w:t>
      </w:r>
      <w:r>
        <w:rPr>
          <w:rFonts w:ascii="Consolas" w:hAnsi="Consolas"/>
          <w:sz w:val="19"/>
        </w:rPr>
        <w:t>navigation.replace</w:t>
      </w:r>
      <w:r>
        <w:t xml:space="preserve"> sustituye el detalle por el pase, para que Atrás no regrese a un formulario</w:t>
      </w:r>
      <w:r>
        <w:t xml:space="preserve"> ya enviado.</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185135EF" w14:textId="77777777">
        <w:tc>
          <w:tcPr>
            <w:tcW w:w="9638" w:type="dxa"/>
            <w:shd w:val="clear" w:color="auto" w:fill="F8F8F8"/>
          </w:tcPr>
          <w:p w14:paraId="13C6E45B" w14:textId="77777777" w:rsidR="004D7AFF" w:rsidRDefault="00465C39">
            <w:pPr>
              <w:spacing w:after="60"/>
            </w:pPr>
            <w:r>
              <w:rPr>
                <w:b/>
                <w:color w:val="19375A"/>
                <w:sz w:val="17"/>
              </w:rPr>
              <w:t>DetalleTurnoScreen.tsx · mapa de puestos</w:t>
            </w:r>
          </w:p>
          <w:p w14:paraId="50332C7B" w14:textId="77777777" w:rsidR="004D7AFF" w:rsidRDefault="00465C39">
            <w:pPr>
              <w:spacing w:after="0" w:line="240" w:lineRule="auto"/>
            </w:pPr>
            <w:r>
              <w:rPr>
                <w:rFonts w:ascii="Consolas" w:eastAsia="Consolas" w:hAnsi="Consolas"/>
                <w:sz w:val="17"/>
              </w:rPr>
              <w:t>&lt;View style={estilos.mapa}&gt;   {/* flexDirection: 'row', flexWrap: 'wrap', gap: 6 */}</w:t>
            </w:r>
          </w:p>
          <w:p w14:paraId="563E5814" w14:textId="77777777" w:rsidR="004D7AFF" w:rsidRDefault="00465C39">
            <w:pPr>
              <w:spacing w:after="0" w:line="240" w:lineRule="auto"/>
            </w:pPr>
            <w:r>
              <w:rPr>
                <w:rFonts w:ascii="Consolas" w:eastAsia="Consolas" w:hAnsi="Consolas"/>
                <w:sz w:val="17"/>
              </w:rPr>
              <w:t xml:space="preserve">  {Array.from({ length: turno.cuposTotales }, (_, i) =&gt; (</w:t>
            </w:r>
          </w:p>
          <w:p w14:paraId="30C5D899" w14:textId="77777777" w:rsidR="004D7AFF" w:rsidRDefault="00465C39">
            <w:pPr>
              <w:spacing w:after="0" w:line="240" w:lineRule="auto"/>
            </w:pPr>
            <w:r>
              <w:rPr>
                <w:rFonts w:ascii="Consolas" w:eastAsia="Consolas" w:hAnsi="Consolas"/>
                <w:sz w:val="17"/>
              </w:rPr>
              <w:t xml:space="preserve">    &lt;View key={i} style={[estilos.pc, { backgroundColor: i &lt; turno.cuposOcupados ? c.peligroSuave : c.exitoSuave }]}&gt;</w:t>
            </w:r>
          </w:p>
          <w:p w14:paraId="31133D8D" w14:textId="77777777" w:rsidR="004D7AFF" w:rsidRDefault="00465C39">
            <w:pPr>
              <w:spacing w:after="0" w:line="240" w:lineRule="auto"/>
            </w:pPr>
            <w:r>
              <w:rPr>
                <w:rFonts w:ascii="Consolas" w:eastAsia="Consolas" w:hAnsi="Consolas"/>
                <w:sz w:val="17"/>
              </w:rPr>
              <w:t xml:space="preserve">      &lt;Ionicons name="desktop-outline" size={14} color={i &lt; turno.cuposOcupados ? c.peligro : c.exito} /&gt;</w:t>
            </w:r>
          </w:p>
          <w:p w14:paraId="4A2D0724" w14:textId="77777777" w:rsidR="004D7AFF" w:rsidRDefault="00465C39">
            <w:pPr>
              <w:spacing w:after="0" w:line="240" w:lineRule="auto"/>
            </w:pPr>
            <w:r>
              <w:rPr>
                <w:rFonts w:ascii="Consolas" w:eastAsia="Consolas" w:hAnsi="Consolas"/>
                <w:sz w:val="17"/>
              </w:rPr>
              <w:t xml:space="preserve">      &lt;Text style={estilos.numer</w:t>
            </w:r>
            <w:r>
              <w:rPr>
                <w:rFonts w:ascii="Consolas" w:eastAsia="Consolas" w:hAnsi="Consolas"/>
                <w:sz w:val="17"/>
              </w:rPr>
              <w:t>oPc}&gt;{i + 1}&lt;/Text&gt;</w:t>
            </w:r>
          </w:p>
          <w:p w14:paraId="3C77BD68" w14:textId="77777777" w:rsidR="004D7AFF" w:rsidRDefault="00465C39">
            <w:pPr>
              <w:spacing w:after="0" w:line="240" w:lineRule="auto"/>
            </w:pPr>
            <w:r>
              <w:rPr>
                <w:rFonts w:ascii="Consolas" w:eastAsia="Consolas" w:hAnsi="Consolas"/>
                <w:sz w:val="17"/>
              </w:rPr>
              <w:t xml:space="preserve">    &lt;/View&gt;</w:t>
            </w:r>
          </w:p>
          <w:p w14:paraId="58AA03A4" w14:textId="77777777" w:rsidR="004D7AFF" w:rsidRDefault="00465C39">
            <w:pPr>
              <w:spacing w:after="0" w:line="240" w:lineRule="auto"/>
            </w:pPr>
            <w:r>
              <w:rPr>
                <w:rFonts w:ascii="Consolas" w:eastAsia="Consolas" w:hAnsi="Consolas"/>
                <w:sz w:val="17"/>
              </w:rPr>
              <w:t xml:space="preserve">  ))}</w:t>
            </w:r>
          </w:p>
          <w:p w14:paraId="0D5A81A6" w14:textId="77777777" w:rsidR="004D7AFF" w:rsidRDefault="00465C39">
            <w:pPr>
              <w:spacing w:after="0" w:line="240" w:lineRule="auto"/>
            </w:pPr>
            <w:r>
              <w:rPr>
                <w:rFonts w:ascii="Consolas" w:eastAsia="Consolas" w:hAnsi="Consolas"/>
                <w:sz w:val="17"/>
              </w:rPr>
              <w:t>&lt;/View&gt;</w:t>
            </w:r>
          </w:p>
          <w:p w14:paraId="642C7353" w14:textId="77777777" w:rsidR="004D7AFF" w:rsidRDefault="00465C39">
            <w:pPr>
              <w:spacing w:after="0" w:line="240" w:lineRule="auto"/>
            </w:pPr>
            <w:r>
              <w:rPr>
                <w:rFonts w:ascii="Consolas" w:eastAsia="Consolas" w:hAnsi="Consolas"/>
                <w:sz w:val="17"/>
              </w:rPr>
              <w:t>// pc: { width: 46, height: 40, alignItems: 'center', justifyContent: 'center' }</w:t>
            </w:r>
          </w:p>
        </w:tc>
      </w:tr>
    </w:tbl>
    <w:p w14:paraId="7E8ED22F" w14:textId="77777777" w:rsidR="004D7AFF" w:rsidRDefault="004D7AFF">
      <w:pPr>
        <w:spacing w:after="40"/>
      </w:pPr>
    </w:p>
    <w:p w14:paraId="48225666" w14:textId="77777777" w:rsidR="004D7AFF" w:rsidRDefault="00465C39">
      <w:pPr>
        <w:pStyle w:val="Ttulo3"/>
        <w:pageBreakBefore/>
      </w:pPr>
      <w:r>
        <w:lastRenderedPageBreak/>
        <w:t>I5 · Pase de laboratorio con QR</w:t>
      </w:r>
    </w:p>
    <w:p w14:paraId="685974AC" w14:textId="77777777" w:rsidR="004D7AFF" w:rsidRDefault="00465C39">
      <w:pPr>
        <w:keepNext/>
        <w:jc w:val="center"/>
      </w:pPr>
      <w:r>
        <w:rPr>
          <w:noProof/>
        </w:rPr>
        <w:drawing>
          <wp:inline distT="0" distB="0" distL="0" distR="0" wp14:anchorId="115E89D3" wp14:editId="72DA3060">
            <wp:extent cx="2692800" cy="30480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05.png"/>
                    <pic:cNvPicPr/>
                  </pic:nvPicPr>
                  <pic:blipFill>
                    <a:blip r:embed="rId19"/>
                    <a:stretch>
                      <a:fillRect/>
                    </a:stretch>
                  </pic:blipFill>
                  <pic:spPr>
                    <a:xfrm>
                      <a:off x="0" y="0"/>
                      <a:ext cx="2692800" cy="3048051"/>
                    </a:xfrm>
                    <a:prstGeom prst="rect">
                      <a:avLst/>
                    </a:prstGeom>
                  </pic:spPr>
                </pic:pic>
              </a:graphicData>
            </a:graphic>
          </wp:inline>
        </w:drawing>
      </w:r>
    </w:p>
    <w:p w14:paraId="4ADDE0B9" w14:textId="7859CDA1" w:rsidR="004D7AFF" w:rsidRDefault="00465C39">
      <w:pPr>
        <w:pStyle w:val="Descripcin"/>
        <w:jc w:val="center"/>
      </w:pPr>
      <w:bookmarkStart w:id="51" w:name="_Toc243390707"/>
      <w:r>
        <w:t xml:space="preserve">Figura </w:t>
      </w:r>
      <w:r>
        <w:fldChar w:fldCharType="begin"/>
      </w:r>
      <w:r>
        <w:instrText>SEQ Figura \* ARABIC</w:instrText>
      </w:r>
      <w:r>
        <w:fldChar w:fldCharType="separate"/>
      </w:r>
      <w:r>
        <w:rPr>
          <w:noProof/>
        </w:rPr>
        <w:t>12</w:t>
      </w:r>
      <w:r>
        <w:fldChar w:fldCharType="end"/>
      </w:r>
      <w:r>
        <w:t xml:space="preserve">. </w:t>
      </w:r>
      <w:r>
        <w:t xml:space="preserve">Pase de laboratorio: (a) mockup, (b) pase emitido tras </w:t>
      </w:r>
      <w:r>
        <w:t>confirmar la matrícula</w:t>
      </w:r>
      <w:bookmarkEnd w:id="51"/>
    </w:p>
    <w:p w14:paraId="3D02E4CF" w14:textId="77777777" w:rsidR="004D7AFF" w:rsidRDefault="00465C39">
      <w:pPr>
        <w:jc w:val="both"/>
      </w:pPr>
      <w:r>
        <w:rPr>
          <w:b/>
        </w:rPr>
        <w:t>Elementos.</w:t>
      </w:r>
      <w:r>
        <w:t xml:space="preserve"> Es la constancia digital que el estudiante muestra en la puerta del laboratorio. La parte superior, en color primario, lleva el curso, el grupo, el horario y el sello </w:t>
      </w:r>
      <w:r>
        <w:rPr>
          <w:i/>
        </w:rPr>
        <w:t>Confirmada</w:t>
      </w:r>
      <w:r>
        <w:t>; la inferior, el código QR, el código de ver</w:t>
      </w:r>
      <w:r>
        <w:t xml:space="preserve">ificación de ocho caracteres y los datos del estudiante, el ambiente y la matrícula. El botón </w:t>
      </w:r>
      <w:r>
        <w:rPr>
          <w:b/>
        </w:rPr>
        <w:t>Compartir pase</w:t>
      </w:r>
      <w:r>
        <w:t xml:space="preserve"> abre la hoja nativa de compartir.</w:t>
      </w:r>
    </w:p>
    <w:p w14:paraId="3310BD9B" w14:textId="77777777" w:rsidR="004D7AFF" w:rsidRDefault="00465C39">
      <w:pPr>
        <w:jc w:val="both"/>
      </w:pPr>
      <w:r>
        <w:rPr>
          <w:b/>
        </w:rPr>
        <w:t>Componentes y layout.</w:t>
      </w:r>
      <w:r>
        <w:t xml:space="preserve"> La tarjeta del pase es un </w:t>
      </w:r>
      <w:r>
        <w:rPr>
          <w:rFonts w:ascii="Consolas" w:hAnsi="Consolas"/>
          <w:sz w:val="19"/>
        </w:rPr>
        <w:t>View</w:t>
      </w:r>
      <w:r>
        <w:t xml:space="preserve"> con </w:t>
      </w:r>
      <w:r>
        <w:rPr>
          <w:rFonts w:ascii="Consolas" w:hAnsi="Consolas"/>
          <w:sz w:val="19"/>
        </w:rPr>
        <w:t>overflow: 'hidden'</w:t>
      </w:r>
      <w:r>
        <w:t xml:space="preserve"> dividido en dos zonas. Entre ellas, la perforación se dibuja con dos círculos del color del fondo en </w:t>
      </w:r>
      <w:r>
        <w:rPr>
          <w:rFonts w:ascii="Consolas" w:hAnsi="Consolas"/>
          <w:sz w:val="19"/>
        </w:rPr>
        <w:t>position: 'absolute'</w:t>
      </w:r>
      <w:r>
        <w:t xml:space="preserve"> (</w:t>
      </w:r>
      <w:r>
        <w:rPr>
          <w:rFonts w:ascii="Consolas" w:hAnsi="Consolas"/>
          <w:sz w:val="19"/>
        </w:rPr>
        <w:t>left: -12</w:t>
      </w:r>
      <w:r>
        <w:t xml:space="preserve"> y </w:t>
      </w:r>
      <w:r>
        <w:rPr>
          <w:rFonts w:ascii="Consolas" w:hAnsi="Consolas"/>
          <w:sz w:val="19"/>
        </w:rPr>
        <w:t>right: -12</w:t>
      </w:r>
      <w:r>
        <w:t xml:space="preserve">) y una línea discontinua. El sello usa </w:t>
      </w:r>
      <w:r>
        <w:rPr>
          <w:rFonts w:ascii="Consolas" w:hAnsi="Consolas"/>
          <w:sz w:val="19"/>
        </w:rPr>
        <w:t>position: 'absolute'</w:t>
      </w:r>
      <w:r>
        <w:t xml:space="preserve"> con </w:t>
      </w:r>
      <w:r>
        <w:rPr>
          <w:rFonts w:ascii="Consolas" w:hAnsi="Consolas"/>
          <w:sz w:val="19"/>
        </w:rPr>
        <w:t>top</w:t>
      </w:r>
      <w:r>
        <w:t xml:space="preserve"> y </w:t>
      </w:r>
      <w:r>
        <w:rPr>
          <w:rFonts w:ascii="Consolas" w:hAnsi="Consolas"/>
          <w:sz w:val="19"/>
        </w:rPr>
        <w:t>right</w:t>
      </w:r>
      <w:r>
        <w:t xml:space="preserve">. El lado del QR se calcula con </w:t>
      </w:r>
      <w:r>
        <w:rPr>
          <w:rFonts w:ascii="Consolas" w:hAnsi="Consolas"/>
          <w:sz w:val="19"/>
        </w:rPr>
        <w:t>us</w:t>
      </w:r>
      <w:r>
        <w:rPr>
          <w:rFonts w:ascii="Consolas" w:hAnsi="Consolas"/>
          <w:sz w:val="19"/>
        </w:rPr>
        <w:t>eWindowDimensions</w:t>
      </w:r>
      <w:r>
        <w:t xml:space="preserve"> (</w:t>
      </w:r>
      <w:r>
        <w:rPr>
          <w:rFonts w:ascii="Consolas" w:hAnsi="Consolas"/>
          <w:sz w:val="19"/>
        </w:rPr>
        <w:t>Math.min(220, width - 140)</w:t>
      </w:r>
      <w:r>
        <w:t xml:space="preserve">) y los datos se ordenan en dos columnas con </w:t>
      </w:r>
      <w:r>
        <w:rPr>
          <w:rFonts w:ascii="Consolas" w:hAnsi="Consolas"/>
          <w:sz w:val="19"/>
        </w:rPr>
        <w:t>flexWrap</w:t>
      </w:r>
      <w:r>
        <w:t xml:space="preserve"> y </w:t>
      </w:r>
      <w:r>
        <w:rPr>
          <w:rFonts w:ascii="Consolas" w:hAnsi="Consolas"/>
          <w:sz w:val="19"/>
        </w:rPr>
        <w:t>width: '50%'</w:t>
      </w:r>
      <w:r>
        <w:t xml:space="preserve"> en cada dato.</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7E038E61" w14:textId="77777777">
        <w:tc>
          <w:tcPr>
            <w:tcW w:w="9638" w:type="dxa"/>
            <w:shd w:val="clear" w:color="auto" w:fill="F8F8F8"/>
          </w:tcPr>
          <w:p w14:paraId="2446A612" w14:textId="77777777" w:rsidR="004D7AFF" w:rsidRDefault="00465C39">
            <w:pPr>
              <w:spacing w:after="60"/>
            </w:pPr>
            <w:r>
              <w:rPr>
                <w:b/>
                <w:color w:val="19375A"/>
                <w:sz w:val="17"/>
              </w:rPr>
              <w:t>FichaQRScreen.tsx · perforación y código QR</w:t>
            </w:r>
          </w:p>
          <w:p w14:paraId="455DD44F" w14:textId="77777777" w:rsidR="004D7AFF" w:rsidRDefault="00465C39">
            <w:pPr>
              <w:spacing w:after="0" w:line="240" w:lineRule="auto"/>
            </w:pPr>
            <w:r>
              <w:rPr>
                <w:rFonts w:ascii="Consolas" w:eastAsia="Consolas" w:hAnsi="Consolas"/>
                <w:sz w:val="17"/>
              </w:rPr>
              <w:t>&lt;View style={estilos.perforacion}&gt;</w:t>
            </w:r>
          </w:p>
          <w:p w14:paraId="3BA6B763" w14:textId="77777777" w:rsidR="004D7AFF" w:rsidRDefault="00465C39">
            <w:pPr>
              <w:spacing w:after="0" w:line="240" w:lineRule="auto"/>
            </w:pPr>
            <w:r>
              <w:rPr>
                <w:rFonts w:ascii="Consolas" w:eastAsia="Consolas" w:hAnsi="Consolas"/>
                <w:sz w:val="17"/>
              </w:rPr>
              <w:t xml:space="preserve">  &lt;View style={[estilos.muesca, { left: -12, back</w:t>
            </w:r>
            <w:r>
              <w:rPr>
                <w:rFonts w:ascii="Consolas" w:eastAsia="Consolas" w:hAnsi="Consolas"/>
                <w:sz w:val="17"/>
              </w:rPr>
              <w:t>groundColor: c.fondo }]} /&gt;</w:t>
            </w:r>
          </w:p>
          <w:p w14:paraId="05D61EE5" w14:textId="77777777" w:rsidR="004D7AFF" w:rsidRDefault="00465C39">
            <w:pPr>
              <w:spacing w:after="0" w:line="240" w:lineRule="auto"/>
            </w:pPr>
            <w:r>
              <w:rPr>
                <w:rFonts w:ascii="Consolas" w:eastAsia="Consolas" w:hAnsi="Consolas"/>
                <w:sz w:val="17"/>
              </w:rPr>
              <w:t xml:space="preserve">  &lt;View style={[estilos.guiones, { borderColor: c.borde }]} /&gt;</w:t>
            </w:r>
          </w:p>
          <w:p w14:paraId="026BE713" w14:textId="77777777" w:rsidR="004D7AFF" w:rsidRDefault="00465C39">
            <w:pPr>
              <w:spacing w:after="0" w:line="240" w:lineRule="auto"/>
            </w:pPr>
            <w:r>
              <w:rPr>
                <w:rFonts w:ascii="Consolas" w:eastAsia="Consolas" w:hAnsi="Consolas"/>
                <w:sz w:val="17"/>
              </w:rPr>
              <w:t xml:space="preserve">  &lt;View style={[estilos.muesca, { right: -12, backgroundColor: c.fondo }]} /&gt;</w:t>
            </w:r>
          </w:p>
          <w:p w14:paraId="008C7A01" w14:textId="77777777" w:rsidR="004D7AFF" w:rsidRDefault="00465C39">
            <w:pPr>
              <w:spacing w:after="0" w:line="240" w:lineRule="auto"/>
            </w:pPr>
            <w:r>
              <w:rPr>
                <w:rFonts w:ascii="Consolas" w:eastAsia="Consolas" w:hAnsi="Consolas"/>
                <w:sz w:val="17"/>
              </w:rPr>
              <w:t>&lt;/View&gt;</w:t>
            </w:r>
          </w:p>
          <w:p w14:paraId="28313163" w14:textId="77777777" w:rsidR="004D7AFF" w:rsidRDefault="00465C39">
            <w:pPr>
              <w:spacing w:after="0" w:line="240" w:lineRule="auto"/>
            </w:pPr>
            <w:r>
              <w:rPr>
                <w:rFonts w:ascii="Consolas" w:eastAsia="Consolas" w:hAnsi="Consolas"/>
                <w:sz w:val="17"/>
              </w:rPr>
              <w:t>&lt;QRCode value={payloadQR(m)} size={ladoQR} color="#14202E" backgroundColor="#FF</w:t>
            </w:r>
            <w:r>
              <w:rPr>
                <w:rFonts w:ascii="Consolas" w:eastAsia="Consolas" w:hAnsi="Consolas"/>
                <w:sz w:val="17"/>
              </w:rPr>
              <w:t>FFFF" /&gt;</w:t>
            </w:r>
          </w:p>
          <w:p w14:paraId="02407635" w14:textId="77777777" w:rsidR="004D7AFF" w:rsidRDefault="00465C39">
            <w:pPr>
              <w:spacing w:after="0" w:line="240" w:lineRule="auto"/>
            </w:pPr>
            <w:r>
              <w:rPr>
                <w:rFonts w:ascii="Consolas" w:eastAsia="Consolas" w:hAnsi="Consolas"/>
                <w:sz w:val="17"/>
              </w:rPr>
              <w:t>// muesca: { position: 'absolute', width: 24, height: 24, borderRadius: 12 }</w:t>
            </w:r>
          </w:p>
        </w:tc>
      </w:tr>
    </w:tbl>
    <w:p w14:paraId="697A0D7F" w14:textId="77777777" w:rsidR="004D7AFF" w:rsidRDefault="004D7AFF">
      <w:pPr>
        <w:spacing w:after="40"/>
      </w:pPr>
    </w:p>
    <w:p w14:paraId="0A64A9D1" w14:textId="77777777" w:rsidR="004D7AFF" w:rsidRDefault="00465C39">
      <w:pPr>
        <w:pStyle w:val="Ttulo3"/>
        <w:pageBreakBefore/>
      </w:pPr>
      <w:r>
        <w:lastRenderedPageBreak/>
        <w:t>I6 · Horario semanal consolidado</w:t>
      </w:r>
    </w:p>
    <w:p w14:paraId="52D360E3" w14:textId="77777777" w:rsidR="004D7AFF" w:rsidRDefault="00465C39">
      <w:pPr>
        <w:keepNext/>
        <w:jc w:val="center"/>
      </w:pPr>
      <w:r>
        <w:rPr>
          <w:noProof/>
        </w:rPr>
        <w:drawing>
          <wp:inline distT="0" distB="0" distL="0" distR="0" wp14:anchorId="377ED314" wp14:editId="17747804">
            <wp:extent cx="4039200" cy="299795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06.png"/>
                    <pic:cNvPicPr/>
                  </pic:nvPicPr>
                  <pic:blipFill>
                    <a:blip r:embed="rId20"/>
                    <a:stretch>
                      <a:fillRect/>
                    </a:stretch>
                  </pic:blipFill>
                  <pic:spPr>
                    <a:xfrm>
                      <a:off x="0" y="0"/>
                      <a:ext cx="4039200" cy="2997953"/>
                    </a:xfrm>
                    <a:prstGeom prst="rect">
                      <a:avLst/>
                    </a:prstGeom>
                  </pic:spPr>
                </pic:pic>
              </a:graphicData>
            </a:graphic>
          </wp:inline>
        </w:drawing>
      </w:r>
    </w:p>
    <w:p w14:paraId="1238B384" w14:textId="0E6A58AC" w:rsidR="004D7AFF" w:rsidRDefault="00465C39">
      <w:pPr>
        <w:pStyle w:val="Descripcin"/>
        <w:jc w:val="center"/>
      </w:pPr>
      <w:bookmarkStart w:id="52" w:name="_Toc243390708"/>
      <w:r>
        <w:t xml:space="preserve">Figura </w:t>
      </w:r>
      <w:r>
        <w:fldChar w:fldCharType="begin"/>
      </w:r>
      <w:r>
        <w:instrText>SEQ Figura \* ARABIC</w:instrText>
      </w:r>
      <w:r>
        <w:fldChar w:fldCharType="separate"/>
      </w:r>
      <w:r>
        <w:rPr>
          <w:noProof/>
        </w:rPr>
        <w:t>13</w:t>
      </w:r>
      <w:r>
        <w:fldChar w:fldCharType="end"/>
      </w:r>
      <w:r>
        <w:t xml:space="preserve">. </w:t>
      </w:r>
      <w:r>
        <w:t>Horario: (a) mockup, (b) vista semanal, (c) vista de lista por día</w:t>
      </w:r>
      <w:bookmarkEnd w:id="52"/>
    </w:p>
    <w:p w14:paraId="244B9AA2" w14:textId="77777777" w:rsidR="004D7AFF" w:rsidRDefault="00465C39">
      <w:pPr>
        <w:jc w:val="both"/>
      </w:pPr>
      <w:r>
        <w:rPr>
          <w:b/>
        </w:rPr>
        <w:t>Elementos.</w:t>
      </w:r>
      <w:r>
        <w:t xml:space="preserve"> Consolida en una seman</w:t>
      </w:r>
      <w:r>
        <w:t xml:space="preserve">a los laboratorios matriculados (bloques rellenos con el color del curso) y las clases de teoría (bloques con borde discontinuo). El selector </w:t>
      </w:r>
      <w:r>
        <w:rPr>
          <w:i/>
        </w:rPr>
        <w:t>Semana / Lista</w:t>
      </w:r>
      <w:r>
        <w:t xml:space="preserve"> cambia a una vista de tarjetas agrupadas por día, más cómoda para leer en un teléfono pequeño.</w:t>
      </w:r>
    </w:p>
    <w:p w14:paraId="0377FDDD" w14:textId="77777777" w:rsidR="004D7AFF" w:rsidRDefault="00465C39">
      <w:pPr>
        <w:jc w:val="both"/>
      </w:pPr>
      <w:r>
        <w:rPr>
          <w:b/>
        </w:rPr>
        <w:t>Comp</w:t>
      </w:r>
      <w:r>
        <w:rPr>
          <w:b/>
        </w:rPr>
        <w:t>onentes y layout.</w:t>
      </w:r>
      <w:r>
        <w:t xml:space="preserve"> La cuadrícula se construye a mano porque React Native no tiene CSS Grid. Una columna de horas y cinco columnas de día se colocan en fila; el ancho de cada día sale de </w:t>
      </w:r>
      <w:r>
        <w:rPr>
          <w:rFonts w:ascii="Consolas" w:hAnsi="Consolas"/>
          <w:sz w:val="19"/>
        </w:rPr>
        <w:t>useWindowDimensions</w:t>
      </w:r>
      <w:r>
        <w:t xml:space="preserve"> con un mínimo de 64 dp. Dentro de cada día, cada bl</w:t>
      </w:r>
      <w:r>
        <w:t xml:space="preserve">oque usa </w:t>
      </w:r>
      <w:r>
        <w:rPr>
          <w:rFonts w:ascii="Consolas" w:hAnsi="Consolas"/>
          <w:sz w:val="19"/>
        </w:rPr>
        <w:t>position: 'absolute'</w:t>
      </w:r>
      <w:r>
        <w:t xml:space="preserve"> con </w:t>
      </w:r>
      <w:r>
        <w:rPr>
          <w:rFonts w:ascii="Consolas" w:hAnsi="Consolas"/>
          <w:sz w:val="19"/>
        </w:rPr>
        <w:t>top</w:t>
      </w:r>
      <w:r>
        <w:t xml:space="preserve"> igual a la hora de inicio y </w:t>
      </w:r>
      <w:r>
        <w:rPr>
          <w:rFonts w:ascii="Consolas" w:hAnsi="Consolas"/>
          <w:sz w:val="19"/>
        </w:rPr>
        <w:t>height</w:t>
      </w:r>
      <w:r>
        <w:t xml:space="preserve"> igual a la duración, ambos convertidos con una constante de 58 dp por hora. Si el ancho mínimo no cabe, la cuadrícula se envuelve en un </w:t>
      </w:r>
      <w:r>
        <w:rPr>
          <w:rFonts w:ascii="Consolas" w:hAnsi="Consolas"/>
          <w:sz w:val="19"/>
        </w:rPr>
        <w:t>ScrollView</w:t>
      </w:r>
      <w:r>
        <w:t xml:space="preserve"> horizontal.</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582471D1" w14:textId="77777777">
        <w:tc>
          <w:tcPr>
            <w:tcW w:w="9638" w:type="dxa"/>
            <w:shd w:val="clear" w:color="auto" w:fill="F8F8F8"/>
          </w:tcPr>
          <w:p w14:paraId="2D52C5ED" w14:textId="77777777" w:rsidR="004D7AFF" w:rsidRDefault="00465C39">
            <w:pPr>
              <w:spacing w:after="60"/>
            </w:pPr>
            <w:r>
              <w:rPr>
                <w:b/>
                <w:color w:val="19375A"/>
                <w:sz w:val="17"/>
              </w:rPr>
              <w:t>HorarioScreen.tsx · cuadrícula con posición absoluta</w:t>
            </w:r>
          </w:p>
          <w:p w14:paraId="5B7FE93E" w14:textId="77777777" w:rsidR="004D7AFF" w:rsidRDefault="00465C39">
            <w:pPr>
              <w:spacing w:after="0" w:line="240" w:lineRule="auto"/>
            </w:pPr>
            <w:r>
              <w:rPr>
                <w:rFonts w:ascii="Consolas" w:eastAsia="Consolas" w:hAnsi="Consolas"/>
                <w:sz w:val="17"/>
              </w:rPr>
              <w:t xml:space="preserve">const disponible = width - </w:t>
            </w:r>
            <w:r>
              <w:rPr>
                <w:rFonts w:ascii="Consolas" w:eastAsia="Consolas" w:hAnsi="Consolas"/>
                <w:sz w:val="17"/>
              </w:rPr>
              <w:t>espacio.l * 2 - CANAL_HORAS;</w:t>
            </w:r>
          </w:p>
          <w:p w14:paraId="5523C8B0" w14:textId="77777777" w:rsidR="004D7AFF" w:rsidRDefault="00465C39">
            <w:pPr>
              <w:spacing w:after="0" w:line="240" w:lineRule="auto"/>
            </w:pPr>
            <w:r>
              <w:rPr>
                <w:rFonts w:ascii="Consolas" w:eastAsia="Consolas" w:hAnsi="Consolas"/>
                <w:sz w:val="17"/>
              </w:rPr>
              <w:t>const anchoDia = Math.max(64, disponible / DIAS_VISIBLES.length);</w:t>
            </w:r>
          </w:p>
          <w:p w14:paraId="58D6E79F" w14:textId="77777777" w:rsidR="004D7AFF" w:rsidRDefault="00465C39">
            <w:pPr>
              <w:spacing w:after="0" w:line="240" w:lineRule="auto"/>
            </w:pPr>
            <w:r>
              <w:rPr>
                <w:rFonts w:ascii="Consolas" w:eastAsia="Consolas" w:hAnsi="Consolas"/>
                <w:sz w:val="17"/>
              </w:rPr>
              <w:t>const desborda = anchoDia * DIAS_VISIBLES.length &gt; disponible + 1;</w:t>
            </w:r>
          </w:p>
          <w:p w14:paraId="478096E1" w14:textId="77777777" w:rsidR="004D7AFF" w:rsidRDefault="00465C39">
            <w:pPr>
              <w:spacing w:after="0" w:line="240" w:lineRule="auto"/>
            </w:pPr>
            <w:r>
              <w:rPr>
                <w:rFonts w:ascii="Consolas" w:eastAsia="Consolas" w:hAnsi="Consolas"/>
                <w:sz w:val="17"/>
              </w:rPr>
              <w:t>...</w:t>
            </w:r>
          </w:p>
          <w:p w14:paraId="2B290098" w14:textId="77777777" w:rsidR="004D7AFF" w:rsidRDefault="00465C39">
            <w:pPr>
              <w:spacing w:after="0" w:line="240" w:lineRule="auto"/>
            </w:pPr>
            <w:r>
              <w:rPr>
                <w:rFonts w:ascii="Consolas" w:eastAsia="Consolas" w:hAnsi="Consolas"/>
                <w:sz w:val="17"/>
              </w:rPr>
              <w:t>style={{</w:t>
            </w:r>
          </w:p>
          <w:p w14:paraId="5F088C4D" w14:textId="77777777" w:rsidR="004D7AFF" w:rsidRDefault="00465C39">
            <w:pPr>
              <w:spacing w:after="0" w:line="240" w:lineRule="auto"/>
            </w:pPr>
            <w:r>
              <w:rPr>
                <w:rFonts w:ascii="Consolas" w:eastAsia="Consolas" w:hAnsi="Consolas"/>
                <w:sz w:val="17"/>
              </w:rPr>
              <w:t xml:space="preserve">  top: (e.inicio - INICIO) / 60 * ALTO_HORA + 1,</w:t>
            </w:r>
          </w:p>
          <w:p w14:paraId="65FB51F1" w14:textId="77777777" w:rsidR="004D7AFF" w:rsidRDefault="00465C39">
            <w:pPr>
              <w:spacing w:after="0" w:line="240" w:lineRule="auto"/>
            </w:pPr>
            <w:r>
              <w:rPr>
                <w:rFonts w:ascii="Consolas" w:eastAsia="Consolas" w:hAnsi="Consolas"/>
                <w:sz w:val="17"/>
              </w:rPr>
              <w:t xml:space="preserve">  height: (e.fin - e.inicio) / 6</w:t>
            </w:r>
            <w:r>
              <w:rPr>
                <w:rFonts w:ascii="Consolas" w:eastAsia="Consolas" w:hAnsi="Consolas"/>
                <w:sz w:val="17"/>
              </w:rPr>
              <w:t>0 * ALTO_HORA - 2,</w:t>
            </w:r>
          </w:p>
          <w:p w14:paraId="758380EF" w14:textId="77777777" w:rsidR="004D7AFF" w:rsidRDefault="00465C39">
            <w:pPr>
              <w:spacing w:after="0" w:line="240" w:lineRule="auto"/>
            </w:pPr>
            <w:r>
              <w:rPr>
                <w:rFonts w:ascii="Consolas" w:eastAsia="Consolas" w:hAnsi="Consolas"/>
                <w:sz w:val="17"/>
              </w:rPr>
              <w:t xml:space="preserve">  borderStyle: lab ? 'solid' : 'dashed',</w:t>
            </w:r>
          </w:p>
          <w:p w14:paraId="50F650BA" w14:textId="77777777" w:rsidR="004D7AFF" w:rsidRDefault="00465C39">
            <w:pPr>
              <w:spacing w:after="0" w:line="240" w:lineRule="auto"/>
            </w:pPr>
            <w:r>
              <w:rPr>
                <w:rFonts w:ascii="Consolas" w:eastAsia="Consolas" w:hAnsi="Consolas"/>
                <w:sz w:val="17"/>
              </w:rPr>
              <w:t>}}</w:t>
            </w:r>
          </w:p>
          <w:p w14:paraId="1483CBCF" w14:textId="77777777" w:rsidR="004D7AFF" w:rsidRDefault="00465C39">
            <w:pPr>
              <w:spacing w:after="0" w:line="240" w:lineRule="auto"/>
            </w:pPr>
            <w:r>
              <w:rPr>
                <w:rFonts w:ascii="Consolas" w:eastAsia="Consolas" w:hAnsi="Consolas"/>
                <w:sz w:val="17"/>
              </w:rPr>
              <w:t>...</w:t>
            </w:r>
          </w:p>
          <w:p w14:paraId="1F2E8EAE" w14:textId="77777777" w:rsidR="004D7AFF" w:rsidRDefault="00465C39">
            <w:pPr>
              <w:spacing w:after="0" w:line="240" w:lineRule="auto"/>
            </w:pPr>
            <w:r>
              <w:rPr>
                <w:rFonts w:ascii="Consolas" w:eastAsia="Consolas" w:hAnsi="Consolas"/>
                <w:sz w:val="17"/>
              </w:rPr>
              <w:t>{desborda ? &lt;ScrollView horizontal&gt;{cuadricula}&lt;/ScrollView&gt; : cuadricula}</w:t>
            </w:r>
          </w:p>
        </w:tc>
      </w:tr>
    </w:tbl>
    <w:p w14:paraId="092F3925" w14:textId="77777777" w:rsidR="004D7AFF" w:rsidRDefault="004D7AFF">
      <w:pPr>
        <w:spacing w:after="40"/>
      </w:pPr>
    </w:p>
    <w:p w14:paraId="73AFE83A" w14:textId="77777777" w:rsidR="004D7AFF" w:rsidRDefault="00465C39">
      <w:pPr>
        <w:pStyle w:val="Ttulo3"/>
        <w:pageBreakBefore/>
      </w:pPr>
      <w:r>
        <w:lastRenderedPageBreak/>
        <w:t>I7 · Panel del docente</w:t>
      </w:r>
    </w:p>
    <w:p w14:paraId="3E6CE438" w14:textId="77777777" w:rsidR="004D7AFF" w:rsidRDefault="00465C39">
      <w:pPr>
        <w:keepNext/>
        <w:jc w:val="center"/>
      </w:pPr>
      <w:r>
        <w:rPr>
          <w:noProof/>
        </w:rPr>
        <w:drawing>
          <wp:inline distT="0" distB="0" distL="0" distR="0" wp14:anchorId="6A2CEB72" wp14:editId="585164E1">
            <wp:extent cx="2692800" cy="30480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07.png"/>
                    <pic:cNvPicPr/>
                  </pic:nvPicPr>
                  <pic:blipFill>
                    <a:blip r:embed="rId21"/>
                    <a:stretch>
                      <a:fillRect/>
                    </a:stretch>
                  </pic:blipFill>
                  <pic:spPr>
                    <a:xfrm>
                      <a:off x="0" y="0"/>
                      <a:ext cx="2692800" cy="3048051"/>
                    </a:xfrm>
                    <a:prstGeom prst="rect">
                      <a:avLst/>
                    </a:prstGeom>
                  </pic:spPr>
                </pic:pic>
              </a:graphicData>
            </a:graphic>
          </wp:inline>
        </w:drawing>
      </w:r>
    </w:p>
    <w:p w14:paraId="727C0897" w14:textId="4142F8DA" w:rsidR="004D7AFF" w:rsidRDefault="00465C39">
      <w:pPr>
        <w:pStyle w:val="Descripcin"/>
        <w:jc w:val="center"/>
      </w:pPr>
      <w:bookmarkStart w:id="53" w:name="_Toc243390709"/>
      <w:r>
        <w:t xml:space="preserve">Figura </w:t>
      </w:r>
      <w:r>
        <w:fldChar w:fldCharType="begin"/>
      </w:r>
      <w:r>
        <w:instrText>SEQ Figura \* ARABIC</w:instrText>
      </w:r>
      <w:r>
        <w:fldChar w:fldCharType="separate"/>
      </w:r>
      <w:r>
        <w:rPr>
          <w:noProof/>
        </w:rPr>
        <w:t>14</w:t>
      </w:r>
      <w:r>
        <w:fldChar w:fldCharType="end"/>
      </w:r>
      <w:r>
        <w:t xml:space="preserve">. </w:t>
      </w:r>
      <w:r>
        <w:t>Panel del docente: (a) mockup, (b) panel con los grupo</w:t>
      </w:r>
      <w:r>
        <w:t>s a cargo</w:t>
      </w:r>
      <w:bookmarkEnd w:id="53"/>
    </w:p>
    <w:p w14:paraId="1B62774D" w14:textId="77777777" w:rsidR="004D7AFF" w:rsidRDefault="00465C39">
      <w:pPr>
        <w:jc w:val="both"/>
      </w:pPr>
      <w:r>
        <w:rPr>
          <w:b/>
        </w:rPr>
        <w:t>Elementos.</w:t>
      </w:r>
      <w:r>
        <w:t xml:space="preserve"> Resume la carga del docente: grupos a cargo, estudiantes inscritos sobre la capacidad, ocupación promedio y asistencias registradas en el día. Un botón destacado lleva al escáner y debajo se listan los grupos con semáforo, barra de ocupación y acceso a la</w:t>
      </w:r>
      <w:r>
        <w:t xml:space="preserve"> </w:t>
      </w:r>
      <w:r>
        <w:rPr>
          <w:b/>
        </w:rPr>
        <w:t>Nómina</w:t>
      </w:r>
      <w:r>
        <w:t>.</w:t>
      </w:r>
    </w:p>
    <w:p w14:paraId="2B8794EC" w14:textId="77777777" w:rsidR="004D7AFF" w:rsidRDefault="00465C39">
      <w:pPr>
        <w:jc w:val="both"/>
      </w:pPr>
      <w:r>
        <w:rPr>
          <w:b/>
        </w:rPr>
        <w:t>Componentes y layout.</w:t>
      </w:r>
      <w:r>
        <w:t xml:space="preserve"> Toda la pantalla es una sola </w:t>
      </w:r>
      <w:r>
        <w:rPr>
          <w:rFonts w:ascii="Consolas" w:hAnsi="Consolas"/>
          <w:sz w:val="19"/>
        </w:rPr>
        <w:t>FlatList</w:t>
      </w:r>
      <w:r>
        <w:t xml:space="preserve">. El saludo, los KPI y el botón van en </w:t>
      </w:r>
      <w:r>
        <w:rPr>
          <w:rFonts w:ascii="Consolas" w:hAnsi="Consolas"/>
          <w:sz w:val="19"/>
        </w:rPr>
        <w:t>ListHeaderComponent</w:t>
      </w:r>
      <w:r>
        <w:t xml:space="preserve">, de modo que se desplazan junto con la lista sin anidar una lista dentro de un </w:t>
      </w:r>
      <w:r>
        <w:rPr>
          <w:rFonts w:ascii="Consolas" w:hAnsi="Consolas"/>
          <w:sz w:val="19"/>
        </w:rPr>
        <w:t>ScrollView</w:t>
      </w:r>
      <w:r>
        <w:t>, situación que React Native desaconseja</w:t>
      </w:r>
      <w:r>
        <w:t xml:space="preserve"> porque anula la virtualización. Las cabeceras de cada tarjeta usan </w:t>
      </w:r>
      <w:r>
        <w:rPr>
          <w:rFonts w:ascii="Consolas" w:hAnsi="Consolas"/>
          <w:sz w:val="19"/>
        </w:rPr>
        <w:t>justifyContent: 'space-between'</w:t>
      </w:r>
      <w:r>
        <w:t>.</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373CF17C" w14:textId="77777777">
        <w:tc>
          <w:tcPr>
            <w:tcW w:w="9638" w:type="dxa"/>
            <w:shd w:val="clear" w:color="auto" w:fill="F8F8F8"/>
          </w:tcPr>
          <w:p w14:paraId="0B68F44F" w14:textId="77777777" w:rsidR="004D7AFF" w:rsidRDefault="00465C39">
            <w:pPr>
              <w:spacing w:after="60"/>
            </w:pPr>
            <w:r>
              <w:rPr>
                <w:b/>
                <w:color w:val="19375A"/>
                <w:sz w:val="17"/>
              </w:rPr>
              <w:t>PanelDocenteScreen.tsx · cabecera dentro de la lista</w:t>
            </w:r>
          </w:p>
          <w:p w14:paraId="5471349E" w14:textId="77777777" w:rsidR="004D7AFF" w:rsidRDefault="00465C39">
            <w:pPr>
              <w:spacing w:after="0" w:line="240" w:lineRule="auto"/>
            </w:pPr>
            <w:r>
              <w:rPr>
                <w:rFonts w:ascii="Consolas" w:eastAsia="Consolas" w:hAnsi="Consolas"/>
                <w:sz w:val="17"/>
              </w:rPr>
              <w:t>&lt;FlatList</w:t>
            </w:r>
          </w:p>
          <w:p w14:paraId="15FC7AE6" w14:textId="77777777" w:rsidR="004D7AFF" w:rsidRDefault="00465C39">
            <w:pPr>
              <w:spacing w:after="0" w:line="240" w:lineRule="auto"/>
            </w:pPr>
            <w:r>
              <w:rPr>
                <w:rFonts w:ascii="Consolas" w:eastAsia="Consolas" w:hAnsi="Consolas"/>
                <w:sz w:val="17"/>
              </w:rPr>
              <w:t xml:space="preserve">  data={mios}</w:t>
            </w:r>
          </w:p>
          <w:p w14:paraId="120399CE" w14:textId="77777777" w:rsidR="004D7AFF" w:rsidRDefault="00465C39">
            <w:pPr>
              <w:spacing w:after="0" w:line="240" w:lineRule="auto"/>
            </w:pPr>
            <w:r>
              <w:rPr>
                <w:rFonts w:ascii="Consolas" w:eastAsia="Consolas" w:hAnsi="Consolas"/>
                <w:sz w:val="17"/>
              </w:rPr>
              <w:t xml:space="preserve">  keyExtractor={(t) =&gt; t.id}</w:t>
            </w:r>
          </w:p>
          <w:p w14:paraId="2F303BEB" w14:textId="77777777" w:rsidR="004D7AFF" w:rsidRDefault="00465C39">
            <w:pPr>
              <w:spacing w:after="0" w:line="240" w:lineRule="auto"/>
            </w:pPr>
            <w:r>
              <w:rPr>
                <w:rFonts w:ascii="Consolas" w:eastAsia="Consolas" w:hAnsi="Consolas"/>
                <w:sz w:val="17"/>
              </w:rPr>
              <w:t xml:space="preserve">  ItemSeparatorComponent={() =&gt; &lt;View style={{ he</w:t>
            </w:r>
            <w:r>
              <w:rPr>
                <w:rFonts w:ascii="Consolas" w:eastAsia="Consolas" w:hAnsi="Consolas"/>
                <w:sz w:val="17"/>
              </w:rPr>
              <w:t>ight: espacio.m }} /&gt;}</w:t>
            </w:r>
          </w:p>
          <w:p w14:paraId="6877762B" w14:textId="77777777" w:rsidR="004D7AFF" w:rsidRDefault="00465C39">
            <w:pPr>
              <w:spacing w:after="0" w:line="240" w:lineRule="auto"/>
            </w:pPr>
            <w:r>
              <w:rPr>
                <w:rFonts w:ascii="Consolas" w:eastAsia="Consolas" w:hAnsi="Consolas"/>
                <w:sz w:val="17"/>
              </w:rPr>
              <w:t xml:space="preserve">  ListHeaderComponent={&lt;View&gt;{/* saludo, KPI y botón Escanear */}&lt;/View&gt;}</w:t>
            </w:r>
          </w:p>
          <w:p w14:paraId="49FD3A9E" w14:textId="77777777" w:rsidR="004D7AFF" w:rsidRDefault="00465C39">
            <w:pPr>
              <w:spacing w:after="0" w:line="240" w:lineRule="auto"/>
            </w:pPr>
            <w:r>
              <w:rPr>
                <w:rFonts w:ascii="Consolas" w:eastAsia="Consolas" w:hAnsi="Consolas"/>
                <w:sz w:val="17"/>
              </w:rPr>
              <w:t xml:space="preserve">  renderItem={({ item }) =&gt; &lt;Tarjeta&gt;{/* curso, semáforo, barra y botón Nómina */}&lt;/Tarjeta&gt;}</w:t>
            </w:r>
          </w:p>
          <w:p w14:paraId="12BEA7ED" w14:textId="77777777" w:rsidR="004D7AFF" w:rsidRDefault="00465C39">
            <w:pPr>
              <w:spacing w:after="0" w:line="240" w:lineRule="auto"/>
            </w:pPr>
            <w:r>
              <w:rPr>
                <w:rFonts w:ascii="Consolas" w:eastAsia="Consolas" w:hAnsi="Consolas"/>
                <w:sz w:val="17"/>
              </w:rPr>
              <w:t>/&gt;</w:t>
            </w:r>
          </w:p>
        </w:tc>
      </w:tr>
    </w:tbl>
    <w:p w14:paraId="3808F957" w14:textId="77777777" w:rsidR="004D7AFF" w:rsidRDefault="004D7AFF">
      <w:pPr>
        <w:spacing w:after="40"/>
      </w:pPr>
    </w:p>
    <w:p w14:paraId="4B524989" w14:textId="77777777" w:rsidR="004D7AFF" w:rsidRDefault="00465C39">
      <w:pPr>
        <w:pStyle w:val="Ttulo3"/>
        <w:pageBreakBefore/>
      </w:pPr>
      <w:r>
        <w:lastRenderedPageBreak/>
        <w:t>I8 · Nómina y asistencia</w:t>
      </w:r>
    </w:p>
    <w:p w14:paraId="2EDBD8D3" w14:textId="77777777" w:rsidR="004D7AFF" w:rsidRDefault="00465C39">
      <w:pPr>
        <w:keepNext/>
        <w:jc w:val="center"/>
      </w:pPr>
      <w:r>
        <w:rPr>
          <w:noProof/>
        </w:rPr>
        <w:drawing>
          <wp:inline distT="0" distB="0" distL="0" distR="0" wp14:anchorId="4597FE3B" wp14:editId="7300E5E3">
            <wp:extent cx="2692800" cy="30480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08.png"/>
                    <pic:cNvPicPr/>
                  </pic:nvPicPr>
                  <pic:blipFill>
                    <a:blip r:embed="rId22"/>
                    <a:stretch>
                      <a:fillRect/>
                    </a:stretch>
                  </pic:blipFill>
                  <pic:spPr>
                    <a:xfrm>
                      <a:off x="0" y="0"/>
                      <a:ext cx="2692800" cy="3048051"/>
                    </a:xfrm>
                    <a:prstGeom prst="rect">
                      <a:avLst/>
                    </a:prstGeom>
                  </pic:spPr>
                </pic:pic>
              </a:graphicData>
            </a:graphic>
          </wp:inline>
        </w:drawing>
      </w:r>
    </w:p>
    <w:p w14:paraId="4319D824" w14:textId="33E6EC6E" w:rsidR="004D7AFF" w:rsidRDefault="00465C39">
      <w:pPr>
        <w:pStyle w:val="Descripcin"/>
        <w:jc w:val="center"/>
      </w:pPr>
      <w:bookmarkStart w:id="54" w:name="_Toc243390710"/>
      <w:r>
        <w:t xml:space="preserve">Figura </w:t>
      </w:r>
      <w:r>
        <w:fldChar w:fldCharType="begin"/>
      </w:r>
      <w:r>
        <w:instrText>SEQ Figura \* ARABIC</w:instrText>
      </w:r>
      <w:r>
        <w:fldChar w:fldCharType="separate"/>
      </w:r>
      <w:r>
        <w:rPr>
          <w:noProof/>
        </w:rPr>
        <w:t>15</w:t>
      </w:r>
      <w:r>
        <w:fldChar w:fldCharType="end"/>
      </w:r>
      <w:r>
        <w:t xml:space="preserve">. </w:t>
      </w:r>
      <w:r>
        <w:t>Nómina del grupo: (a) mockup, (b) dos asistencias registradas con su hora</w:t>
      </w:r>
      <w:bookmarkEnd w:id="54"/>
    </w:p>
    <w:p w14:paraId="5185AD7A" w14:textId="77777777" w:rsidR="004D7AFF" w:rsidRDefault="00465C39">
      <w:pPr>
        <w:jc w:val="both"/>
      </w:pPr>
      <w:r>
        <w:rPr>
          <w:b/>
        </w:rPr>
        <w:t>Elementos.</w:t>
      </w:r>
      <w:r>
        <w:t xml:space="preserve"> Lista a los estudiantes del grupo ordenados alfabéticamente, con número, nombre y CUI. Tocar una fila registra la asistencia con la hora; la fila pasa de </w:t>
      </w:r>
      <w:r>
        <w:rPr>
          <w:i/>
        </w:rPr>
        <w:t>Pendiente</w:t>
      </w:r>
      <w:r>
        <w:t xml:space="preserve"> a una píldora verde. El resumen superior muestra presentes sobre el total, una barra de ava</w:t>
      </w:r>
      <w:r>
        <w:t xml:space="preserve">nce y un buscador por nombre o CUI. El pie ofrece </w:t>
      </w:r>
      <w:r>
        <w:rPr>
          <w:b/>
        </w:rPr>
        <w:t>Exportar CSV</w:t>
      </w:r>
      <w:r>
        <w:t xml:space="preserve"> y </w:t>
      </w:r>
      <w:r>
        <w:rPr>
          <w:b/>
        </w:rPr>
        <w:t>Escanear</w:t>
      </w:r>
      <w:r>
        <w:t>.</w:t>
      </w:r>
    </w:p>
    <w:p w14:paraId="105CF757" w14:textId="77777777" w:rsidR="004D7AFF" w:rsidRDefault="00465C39">
      <w:pPr>
        <w:jc w:val="both"/>
      </w:pPr>
      <w:r>
        <w:rPr>
          <w:b/>
        </w:rPr>
        <w:t>Componentes y layout.</w:t>
      </w:r>
      <w:r>
        <w:t xml:space="preserve"> Es una </w:t>
      </w:r>
      <w:r>
        <w:rPr>
          <w:rFonts w:ascii="Consolas" w:hAnsi="Consolas"/>
          <w:sz w:val="19"/>
        </w:rPr>
        <w:t>FlatList</w:t>
      </w:r>
      <w:r>
        <w:t xml:space="preserve"> cuyo primer elemento, el resumen, queda fijo con </w:t>
      </w:r>
      <w:r>
        <w:rPr>
          <w:rFonts w:ascii="Consolas" w:hAnsi="Consolas"/>
          <w:sz w:val="19"/>
        </w:rPr>
        <w:t>stickyHeaderIndices={[0]}</w:t>
      </w:r>
      <w:r>
        <w:t xml:space="preserve">. Las filas tienen alto constante (68 dp) para que el desplazamiento sea uniforme. Cada fila es un </w:t>
      </w:r>
      <w:r>
        <w:rPr>
          <w:rFonts w:ascii="Consolas" w:hAnsi="Consolas"/>
          <w:sz w:val="19"/>
        </w:rPr>
        <w:t>Pressable</w:t>
      </w:r>
      <w:r>
        <w:t xml:space="preserve"> con </w:t>
      </w:r>
      <w:r>
        <w:rPr>
          <w:rFonts w:ascii="Consolas" w:hAnsi="Consolas"/>
          <w:sz w:val="19"/>
        </w:rPr>
        <w:t>accessibilityRole="checkbox"</w:t>
      </w:r>
      <w:r>
        <w:t xml:space="preserve"> y </w:t>
      </w:r>
      <w:r>
        <w:rPr>
          <w:rFonts w:ascii="Consolas" w:hAnsi="Consolas"/>
          <w:sz w:val="19"/>
        </w:rPr>
        <w:t>accessibilityState</w:t>
      </w:r>
      <w:r>
        <w:t xml:space="preserve"> marcado, de modo que el lector de pantalla anuncia si el estudiante ya está presente. El títu</w:t>
      </w:r>
      <w:r>
        <w:t xml:space="preserve">lo de la cabecera se cambia con </w:t>
      </w:r>
      <w:r>
        <w:rPr>
          <w:rFonts w:ascii="Consolas" w:hAnsi="Consolas"/>
          <w:sz w:val="19"/>
        </w:rPr>
        <w:t>navigation.setOptions</w:t>
      </w:r>
      <w:r>
        <w:t>.</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1E82F10D" w14:textId="77777777">
        <w:tc>
          <w:tcPr>
            <w:tcW w:w="9638" w:type="dxa"/>
            <w:shd w:val="clear" w:color="auto" w:fill="F8F8F8"/>
          </w:tcPr>
          <w:p w14:paraId="59898C29" w14:textId="77777777" w:rsidR="004D7AFF" w:rsidRDefault="00465C39">
            <w:pPr>
              <w:spacing w:after="60"/>
            </w:pPr>
            <w:r>
              <w:rPr>
                <w:b/>
                <w:color w:val="19375A"/>
                <w:sz w:val="17"/>
              </w:rPr>
              <w:t>NominaScreen.tsx · resumen fijo y filas marcables</w:t>
            </w:r>
          </w:p>
          <w:p w14:paraId="0CD2ECA5" w14:textId="77777777" w:rsidR="004D7AFF" w:rsidRDefault="00465C39">
            <w:pPr>
              <w:spacing w:after="0" w:line="240" w:lineRule="auto"/>
            </w:pPr>
            <w:r>
              <w:rPr>
                <w:rFonts w:ascii="Consolas" w:eastAsia="Consolas" w:hAnsi="Consolas"/>
                <w:sz w:val="17"/>
              </w:rPr>
              <w:t>&lt;FlatList</w:t>
            </w:r>
          </w:p>
          <w:p w14:paraId="12CD3110" w14:textId="77777777" w:rsidR="004D7AFF" w:rsidRDefault="00465C39">
            <w:pPr>
              <w:spacing w:after="0" w:line="240" w:lineRule="auto"/>
            </w:pPr>
            <w:r>
              <w:rPr>
                <w:rFonts w:ascii="Consolas" w:eastAsia="Consolas" w:hAnsi="Consolas"/>
                <w:sz w:val="17"/>
              </w:rPr>
              <w:t xml:space="preserve">  data={visibles}</w:t>
            </w:r>
          </w:p>
          <w:p w14:paraId="64DFF25A" w14:textId="77777777" w:rsidR="004D7AFF" w:rsidRDefault="00465C39">
            <w:pPr>
              <w:spacing w:after="0" w:line="240" w:lineRule="auto"/>
            </w:pPr>
            <w:r>
              <w:rPr>
                <w:rFonts w:ascii="Consolas" w:eastAsia="Consolas" w:hAnsi="Consolas"/>
                <w:sz w:val="17"/>
              </w:rPr>
              <w:t xml:space="preserve">  keyExtractor={(f) =&gt; f.id}</w:t>
            </w:r>
          </w:p>
          <w:p w14:paraId="7E6141BB" w14:textId="77777777" w:rsidR="004D7AFF" w:rsidRDefault="00465C39">
            <w:pPr>
              <w:spacing w:after="0" w:line="240" w:lineRule="auto"/>
            </w:pPr>
            <w:r>
              <w:rPr>
                <w:rFonts w:ascii="Consolas" w:eastAsia="Consolas" w:hAnsi="Consolas"/>
                <w:sz w:val="17"/>
              </w:rPr>
              <w:t xml:space="preserve">  stickyHeaderIndices={[0]}</w:t>
            </w:r>
          </w:p>
          <w:p w14:paraId="7423975F" w14:textId="77777777" w:rsidR="004D7AFF" w:rsidRDefault="00465C39">
            <w:pPr>
              <w:spacing w:after="0" w:line="240" w:lineRule="auto"/>
            </w:pPr>
            <w:r>
              <w:rPr>
                <w:rFonts w:ascii="Consolas" w:eastAsia="Consolas" w:hAnsi="Consolas"/>
                <w:sz w:val="17"/>
              </w:rPr>
              <w:t xml:space="preserve">  ListHeaderComponent={&lt;View style={estilos.resumen}&gt;{/* presentes</w:t>
            </w:r>
            <w:r>
              <w:rPr>
                <w:rFonts w:ascii="Consolas" w:eastAsia="Consolas" w:hAnsi="Consolas"/>
                <w:sz w:val="17"/>
              </w:rPr>
              <w:t>, barra y buscador */}&lt;/View&gt;}</w:t>
            </w:r>
          </w:p>
          <w:p w14:paraId="1472FBD8" w14:textId="77777777" w:rsidR="004D7AFF" w:rsidRDefault="00465C39">
            <w:pPr>
              <w:spacing w:after="0" w:line="240" w:lineRule="auto"/>
            </w:pPr>
            <w:r>
              <w:rPr>
                <w:rFonts w:ascii="Consolas" w:eastAsia="Consolas" w:hAnsi="Consolas"/>
                <w:sz w:val="17"/>
              </w:rPr>
              <w:t xml:space="preserve">  renderItem={({ item, index }) =&gt; (</w:t>
            </w:r>
          </w:p>
          <w:p w14:paraId="1A344957" w14:textId="77777777" w:rsidR="004D7AFF" w:rsidRDefault="00465C39">
            <w:pPr>
              <w:spacing w:after="0" w:line="240" w:lineRule="auto"/>
            </w:pPr>
            <w:r>
              <w:rPr>
                <w:rFonts w:ascii="Consolas" w:eastAsia="Consolas" w:hAnsi="Consolas"/>
                <w:sz w:val="17"/>
              </w:rPr>
              <w:t xml:space="preserve">    &lt;Pressable onPress={() =&gt; marcar(item.id)} disabled={Boolean(estado.asistencias[item.id])}</w:t>
            </w:r>
          </w:p>
          <w:p w14:paraId="62EE4719" w14:textId="77777777" w:rsidR="004D7AFF" w:rsidRDefault="00465C39">
            <w:pPr>
              <w:spacing w:after="0" w:line="240" w:lineRule="auto"/>
            </w:pPr>
            <w:r>
              <w:rPr>
                <w:rFonts w:ascii="Consolas" w:eastAsia="Consolas" w:hAnsi="Consolas"/>
                <w:sz w:val="17"/>
              </w:rPr>
              <w:t xml:space="preserve">      accessibilityRole="checkbox" accessibilityState={{ checked: Boolean(estado.asistencias[</w:t>
            </w:r>
            <w:r>
              <w:rPr>
                <w:rFonts w:ascii="Consolas" w:eastAsia="Consolas" w:hAnsi="Consolas"/>
                <w:sz w:val="17"/>
              </w:rPr>
              <w:t>item.id]) }}&gt;</w:t>
            </w:r>
          </w:p>
          <w:p w14:paraId="6A2A88A2" w14:textId="77777777" w:rsidR="004D7AFF" w:rsidRDefault="00465C39">
            <w:pPr>
              <w:spacing w:after="0" w:line="240" w:lineRule="auto"/>
            </w:pPr>
            <w:r>
              <w:rPr>
                <w:rFonts w:ascii="Consolas" w:eastAsia="Consolas" w:hAnsi="Consolas"/>
                <w:sz w:val="17"/>
              </w:rPr>
              <w:t xml:space="preserve">      ...</w:t>
            </w:r>
          </w:p>
          <w:p w14:paraId="7CC8A708" w14:textId="77777777" w:rsidR="004D7AFF" w:rsidRDefault="00465C39">
            <w:pPr>
              <w:spacing w:after="0" w:line="240" w:lineRule="auto"/>
            </w:pPr>
            <w:r>
              <w:rPr>
                <w:rFonts w:ascii="Consolas" w:eastAsia="Consolas" w:hAnsi="Consolas"/>
                <w:sz w:val="17"/>
              </w:rPr>
              <w:t xml:space="preserve">    &lt;/Pressable&gt;</w:t>
            </w:r>
          </w:p>
          <w:p w14:paraId="38BCEB99" w14:textId="77777777" w:rsidR="004D7AFF" w:rsidRDefault="00465C39">
            <w:pPr>
              <w:spacing w:after="0" w:line="240" w:lineRule="auto"/>
            </w:pPr>
            <w:r>
              <w:rPr>
                <w:rFonts w:ascii="Consolas" w:eastAsia="Consolas" w:hAnsi="Consolas"/>
                <w:sz w:val="17"/>
              </w:rPr>
              <w:t xml:space="preserve">  )}</w:t>
            </w:r>
          </w:p>
          <w:p w14:paraId="42A712A4" w14:textId="77777777" w:rsidR="004D7AFF" w:rsidRDefault="00465C39">
            <w:pPr>
              <w:spacing w:after="0" w:line="240" w:lineRule="auto"/>
            </w:pPr>
            <w:r>
              <w:rPr>
                <w:rFonts w:ascii="Consolas" w:eastAsia="Consolas" w:hAnsi="Consolas"/>
                <w:sz w:val="17"/>
              </w:rPr>
              <w:t>/&gt;</w:t>
            </w:r>
          </w:p>
        </w:tc>
      </w:tr>
    </w:tbl>
    <w:p w14:paraId="2066408A" w14:textId="77777777" w:rsidR="004D7AFF" w:rsidRDefault="004D7AFF">
      <w:pPr>
        <w:spacing w:after="40"/>
      </w:pPr>
    </w:p>
    <w:p w14:paraId="0DC6A62F" w14:textId="77777777" w:rsidR="004D7AFF" w:rsidRDefault="00465C39">
      <w:pPr>
        <w:pStyle w:val="Ttulo3"/>
        <w:pageBreakBefore/>
      </w:pPr>
      <w:r>
        <w:lastRenderedPageBreak/>
        <w:t>I9 · Escáner de asistencia</w:t>
      </w:r>
    </w:p>
    <w:p w14:paraId="18E20775" w14:textId="77777777" w:rsidR="004D7AFF" w:rsidRDefault="00465C39">
      <w:pPr>
        <w:keepNext/>
        <w:jc w:val="center"/>
      </w:pPr>
      <w:r>
        <w:rPr>
          <w:noProof/>
        </w:rPr>
        <w:drawing>
          <wp:inline distT="0" distB="0" distL="0" distR="0" wp14:anchorId="0480281C" wp14:editId="438F6A5A">
            <wp:extent cx="4039200" cy="29979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09.png"/>
                    <pic:cNvPicPr/>
                  </pic:nvPicPr>
                  <pic:blipFill>
                    <a:blip r:embed="rId23"/>
                    <a:stretch>
                      <a:fillRect/>
                    </a:stretch>
                  </pic:blipFill>
                  <pic:spPr>
                    <a:xfrm>
                      <a:off x="0" y="0"/>
                      <a:ext cx="4039200" cy="2997953"/>
                    </a:xfrm>
                    <a:prstGeom prst="rect">
                      <a:avLst/>
                    </a:prstGeom>
                  </pic:spPr>
                </pic:pic>
              </a:graphicData>
            </a:graphic>
          </wp:inline>
        </w:drawing>
      </w:r>
    </w:p>
    <w:p w14:paraId="3244D7B1" w14:textId="411D830A" w:rsidR="004D7AFF" w:rsidRDefault="00465C39">
      <w:pPr>
        <w:pStyle w:val="Descripcin"/>
        <w:jc w:val="center"/>
      </w:pPr>
      <w:bookmarkStart w:id="55" w:name="_Toc243390711"/>
      <w:r>
        <w:t xml:space="preserve">Figura </w:t>
      </w:r>
      <w:r>
        <w:fldChar w:fldCharType="begin"/>
      </w:r>
      <w:r>
        <w:instrText>SEQ Figura \* ARABIC</w:instrText>
      </w:r>
      <w:r>
        <w:fldChar w:fldCharType="separate"/>
      </w:r>
      <w:r>
        <w:rPr>
          <w:noProof/>
        </w:rPr>
        <w:t>16</w:t>
      </w:r>
      <w:r>
        <w:fldChar w:fldCharType="end"/>
      </w:r>
      <w:r>
        <w:t xml:space="preserve">. </w:t>
      </w:r>
      <w:r>
        <w:t>Escáner: (a) mockup, (b) cámara activa en el emulador, (c) pase validado con el código de verificación</w:t>
      </w:r>
      <w:bookmarkEnd w:id="55"/>
    </w:p>
    <w:p w14:paraId="16136005" w14:textId="77777777" w:rsidR="004D7AFF" w:rsidRDefault="00465C39">
      <w:pPr>
        <w:jc w:val="both"/>
      </w:pPr>
      <w:r>
        <w:rPr>
          <w:b/>
        </w:rPr>
        <w:t>Elementos.</w:t>
      </w:r>
      <w:r>
        <w:t xml:space="preserve"> Muestra la vista de la cámara con una guía de encuadre y lee el QR del pase. Si la cámara no está disponible, el docente puede digitar el código de verificación de ocho caracteres. El resultado aparece en una tarjeta verde con el nombre del estudiante, el</w:t>
      </w:r>
      <w:r>
        <w:t xml:space="preserve"> curso y la hora, o en una roja si el pase es inválido o pertenece a otro docente.</w:t>
      </w:r>
    </w:p>
    <w:p w14:paraId="00575492" w14:textId="77777777" w:rsidR="004D7AFF" w:rsidRDefault="00465C39">
      <w:pPr>
        <w:jc w:val="both"/>
      </w:pPr>
      <w:r>
        <w:rPr>
          <w:b/>
        </w:rPr>
        <w:t>Componentes y layout.</w:t>
      </w:r>
      <w:r>
        <w:t xml:space="preserve"> El visor es un </w:t>
      </w:r>
      <w:r>
        <w:rPr>
          <w:rFonts w:ascii="Consolas" w:hAnsi="Consolas"/>
          <w:sz w:val="19"/>
        </w:rPr>
        <w:t>View</w:t>
      </w:r>
      <w:r>
        <w:t xml:space="preserve"> de 340 dp de alto con </w:t>
      </w:r>
      <w:r>
        <w:rPr>
          <w:rFonts w:ascii="Consolas" w:hAnsi="Consolas"/>
          <w:sz w:val="19"/>
        </w:rPr>
        <w:t>overflow: 'hidden'</w:t>
      </w:r>
      <w:r>
        <w:t xml:space="preserve">. La </w:t>
      </w:r>
      <w:r>
        <w:rPr>
          <w:rFonts w:ascii="Consolas" w:hAnsi="Consolas"/>
          <w:sz w:val="19"/>
        </w:rPr>
        <w:t>CameraView</w:t>
      </w:r>
      <w:r>
        <w:t xml:space="preserve"> lo cubre con </w:t>
      </w:r>
      <w:r>
        <w:rPr>
          <w:rFonts w:ascii="Consolas" w:hAnsi="Consolas"/>
          <w:sz w:val="19"/>
        </w:rPr>
        <w:t>StyleSheet.absoluteFill</w:t>
      </w:r>
      <w:r>
        <w:t xml:space="preserve"> y encima se coloca otra capa con </w:t>
      </w:r>
      <w:r>
        <w:rPr>
          <w:rFonts w:ascii="Consolas" w:hAnsi="Consolas"/>
          <w:sz w:val="19"/>
        </w:rPr>
        <w:t>absol</w:t>
      </w:r>
      <w:r>
        <w:rPr>
          <w:rFonts w:ascii="Consolas" w:hAnsi="Consolas"/>
          <w:sz w:val="19"/>
        </w:rPr>
        <w:t>uteFill</w:t>
      </w:r>
      <w:r>
        <w:t xml:space="preserve"> y </w:t>
      </w:r>
      <w:r>
        <w:rPr>
          <w:rFonts w:ascii="Consolas" w:hAnsi="Consolas"/>
          <w:sz w:val="19"/>
        </w:rPr>
        <w:t>pointerEvents="none"</w:t>
      </w:r>
      <w:r>
        <w:t xml:space="preserve">, que dibuja las cuatro esquinas del marco (cada una un </w:t>
      </w:r>
      <w:r>
        <w:rPr>
          <w:rFonts w:ascii="Consolas" w:hAnsi="Consolas"/>
          <w:sz w:val="19"/>
        </w:rPr>
        <w:t>View</w:t>
      </w:r>
      <w:r>
        <w:t xml:space="preserve"> absoluto con dos bordes) y la leyenda. El campo manual normaliza lo escrito a mayúsculas hexadecimales y limita la longitud a ocho caracteres. Para evitar lecturas r</w:t>
      </w:r>
      <w:r>
        <w:t>epetidas se bloquea el lector durante 2,5 s después de cada código.</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1596F790" w14:textId="77777777">
        <w:tc>
          <w:tcPr>
            <w:tcW w:w="9638" w:type="dxa"/>
            <w:shd w:val="clear" w:color="auto" w:fill="F8F8F8"/>
          </w:tcPr>
          <w:p w14:paraId="315413B8" w14:textId="77777777" w:rsidR="004D7AFF" w:rsidRDefault="00465C39">
            <w:pPr>
              <w:spacing w:after="60"/>
            </w:pPr>
            <w:r>
              <w:rPr>
                <w:b/>
                <w:color w:val="19375A"/>
                <w:sz w:val="17"/>
              </w:rPr>
              <w:t>EscanerScreen.tsx · cámara con capa superpuesta</w:t>
            </w:r>
          </w:p>
          <w:p w14:paraId="018559E8" w14:textId="77777777" w:rsidR="004D7AFF" w:rsidRDefault="00465C39">
            <w:pPr>
              <w:spacing w:after="0" w:line="240" w:lineRule="auto"/>
            </w:pPr>
            <w:r>
              <w:rPr>
                <w:rFonts w:ascii="Consolas" w:eastAsia="Consolas" w:hAnsi="Consolas"/>
                <w:sz w:val="17"/>
              </w:rPr>
              <w:t>&lt;View style={estilos.visor}&gt;</w:t>
            </w:r>
          </w:p>
          <w:p w14:paraId="73D6D5E5" w14:textId="77777777" w:rsidR="004D7AFF" w:rsidRDefault="00465C39">
            <w:pPr>
              <w:spacing w:after="0" w:line="240" w:lineRule="auto"/>
            </w:pPr>
            <w:r>
              <w:rPr>
                <w:rFonts w:ascii="Consolas" w:eastAsia="Consolas" w:hAnsi="Consolas"/>
                <w:sz w:val="17"/>
              </w:rPr>
              <w:t xml:space="preserve">  &lt;CameraView style={StyleSheet.absoluteFill} facing="back"</w:t>
            </w:r>
          </w:p>
          <w:p w14:paraId="13D8B060" w14:textId="77777777" w:rsidR="004D7AFF" w:rsidRDefault="00465C39">
            <w:pPr>
              <w:spacing w:after="0" w:line="240" w:lineRule="auto"/>
            </w:pPr>
            <w:r>
              <w:rPr>
                <w:rFonts w:ascii="Consolas" w:eastAsia="Consolas" w:hAnsi="Consolas"/>
                <w:sz w:val="17"/>
              </w:rPr>
              <w:t xml:space="preserve">    barcodeScannerSettings={{ barcodeTypes: ['qr'] }} onBarcodeScanned={alLeer} /&gt;</w:t>
            </w:r>
          </w:p>
          <w:p w14:paraId="7AF30D64" w14:textId="77777777" w:rsidR="004D7AFF" w:rsidRDefault="00465C39">
            <w:pPr>
              <w:spacing w:after="0" w:line="240" w:lineRule="auto"/>
            </w:pPr>
            <w:r>
              <w:rPr>
                <w:rFonts w:ascii="Consolas" w:eastAsia="Consolas" w:hAnsi="Consolas"/>
                <w:sz w:val="17"/>
              </w:rPr>
              <w:t xml:space="preserve">  &lt;View style={[StyleSheet.absoluteFill, estilos.capa]} pointerEvents="none"&gt;</w:t>
            </w:r>
          </w:p>
          <w:p w14:paraId="5955B036" w14:textId="77777777" w:rsidR="004D7AFF" w:rsidRDefault="00465C39">
            <w:pPr>
              <w:spacing w:after="0" w:line="240" w:lineRule="auto"/>
            </w:pPr>
            <w:r>
              <w:rPr>
                <w:rFonts w:ascii="Consolas" w:eastAsia="Consolas" w:hAnsi="Consolas"/>
                <w:sz w:val="17"/>
              </w:rPr>
              <w:t xml:space="preserve">    &lt;View style={estilos.marco}&gt;</w:t>
            </w:r>
          </w:p>
          <w:p w14:paraId="4755DD43" w14:textId="77777777" w:rsidR="004D7AFF" w:rsidRDefault="00465C39">
            <w:pPr>
              <w:spacing w:after="0" w:line="240" w:lineRule="auto"/>
            </w:pPr>
            <w:r>
              <w:rPr>
                <w:rFonts w:ascii="Consolas" w:eastAsia="Consolas" w:hAnsi="Consolas"/>
                <w:sz w:val="17"/>
              </w:rPr>
              <w:t xml:space="preserve">  </w:t>
            </w:r>
            <w:r>
              <w:rPr>
                <w:rFonts w:ascii="Consolas" w:eastAsia="Consolas" w:hAnsi="Consolas"/>
                <w:sz w:val="17"/>
              </w:rPr>
              <w:t xml:space="preserve">    {(['si', 'sd', 'ii', 'id'] as const).map((p) =&gt; &lt;View key={p} style={[estilos.esquina, estilos[p]]} /&gt;)}</w:t>
            </w:r>
          </w:p>
          <w:p w14:paraId="44161E6B" w14:textId="77777777" w:rsidR="004D7AFF" w:rsidRDefault="00465C39">
            <w:pPr>
              <w:spacing w:after="0" w:line="240" w:lineRule="auto"/>
            </w:pPr>
            <w:r>
              <w:rPr>
                <w:rFonts w:ascii="Consolas" w:eastAsia="Consolas" w:hAnsi="Consolas"/>
                <w:sz w:val="17"/>
              </w:rPr>
              <w:t xml:space="preserve">    &lt;/View&gt;</w:t>
            </w:r>
          </w:p>
          <w:p w14:paraId="1F99C8DD" w14:textId="77777777" w:rsidR="004D7AFF" w:rsidRDefault="00465C39">
            <w:pPr>
              <w:spacing w:after="0" w:line="240" w:lineRule="auto"/>
            </w:pPr>
            <w:r>
              <w:rPr>
                <w:rFonts w:ascii="Consolas" w:eastAsia="Consolas" w:hAnsi="Consolas"/>
                <w:sz w:val="17"/>
              </w:rPr>
              <w:t xml:space="preserve">    &lt;Text style={estilos.ayuda}&gt;Encuadra el código QR del pase&lt;/Text&gt;</w:t>
            </w:r>
          </w:p>
          <w:p w14:paraId="69BB7F87" w14:textId="77777777" w:rsidR="004D7AFF" w:rsidRDefault="00465C39">
            <w:pPr>
              <w:spacing w:after="0" w:line="240" w:lineRule="auto"/>
            </w:pPr>
            <w:r>
              <w:rPr>
                <w:rFonts w:ascii="Consolas" w:eastAsia="Consolas" w:hAnsi="Consolas"/>
                <w:sz w:val="17"/>
              </w:rPr>
              <w:t xml:space="preserve">  &lt;/View&gt;</w:t>
            </w:r>
          </w:p>
          <w:p w14:paraId="5918558D" w14:textId="77777777" w:rsidR="004D7AFF" w:rsidRDefault="00465C39">
            <w:pPr>
              <w:spacing w:after="0" w:line="240" w:lineRule="auto"/>
            </w:pPr>
            <w:r>
              <w:rPr>
                <w:rFonts w:ascii="Consolas" w:eastAsia="Consolas" w:hAnsi="Consolas"/>
                <w:sz w:val="17"/>
              </w:rPr>
              <w:t>&lt;/View&gt;</w:t>
            </w:r>
          </w:p>
        </w:tc>
      </w:tr>
    </w:tbl>
    <w:p w14:paraId="5BA41405" w14:textId="77777777" w:rsidR="004D7AFF" w:rsidRDefault="004D7AFF">
      <w:pPr>
        <w:spacing w:after="40"/>
      </w:pPr>
    </w:p>
    <w:p w14:paraId="40A0F34F" w14:textId="77777777" w:rsidR="004D7AFF" w:rsidRDefault="00465C39">
      <w:pPr>
        <w:pStyle w:val="Ttulo3"/>
        <w:pageBreakBefore/>
      </w:pPr>
      <w:r>
        <w:lastRenderedPageBreak/>
        <w:t>I10 · Gestión de laboratorios</w:t>
      </w:r>
    </w:p>
    <w:p w14:paraId="79A30253" w14:textId="77777777" w:rsidR="004D7AFF" w:rsidRDefault="00465C39">
      <w:pPr>
        <w:keepNext/>
        <w:jc w:val="center"/>
      </w:pPr>
      <w:r>
        <w:rPr>
          <w:noProof/>
        </w:rPr>
        <w:drawing>
          <wp:inline distT="0" distB="0" distL="0" distR="0" wp14:anchorId="6FEFD0AA" wp14:editId="5E24FF05">
            <wp:extent cx="4039200" cy="299795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10.png"/>
                    <pic:cNvPicPr/>
                  </pic:nvPicPr>
                  <pic:blipFill>
                    <a:blip r:embed="rId24"/>
                    <a:stretch>
                      <a:fillRect/>
                    </a:stretch>
                  </pic:blipFill>
                  <pic:spPr>
                    <a:xfrm>
                      <a:off x="0" y="0"/>
                      <a:ext cx="4039200" cy="2997953"/>
                    </a:xfrm>
                    <a:prstGeom prst="rect">
                      <a:avLst/>
                    </a:prstGeom>
                  </pic:spPr>
                </pic:pic>
              </a:graphicData>
            </a:graphic>
          </wp:inline>
        </w:drawing>
      </w:r>
    </w:p>
    <w:p w14:paraId="7D9D282E" w14:textId="4B6BBD30" w:rsidR="004D7AFF" w:rsidRDefault="00465C39">
      <w:pPr>
        <w:pStyle w:val="Descripcin"/>
        <w:jc w:val="center"/>
      </w:pPr>
      <w:bookmarkStart w:id="56" w:name="_Toc243390712"/>
      <w:r>
        <w:t xml:space="preserve">Figura </w:t>
      </w:r>
      <w:r>
        <w:fldChar w:fldCharType="begin"/>
      </w:r>
      <w:r>
        <w:instrText>SEQ Figura \* ARABIC</w:instrText>
      </w:r>
      <w:r>
        <w:fldChar w:fldCharType="separate"/>
      </w:r>
      <w:r>
        <w:rPr>
          <w:noProof/>
        </w:rPr>
        <w:t>17</w:t>
      </w:r>
      <w:r>
        <w:fldChar w:fldCharType="end"/>
      </w:r>
      <w:r>
        <w:t xml:space="preserve">. </w:t>
      </w:r>
      <w:r>
        <w:t>Gestión de laboratorios: (a) mockup, (b) lista de ambientes, (c) edición en la hoja modal</w:t>
      </w:r>
      <w:bookmarkEnd w:id="56"/>
    </w:p>
    <w:p w14:paraId="111B5AA2" w14:textId="77777777" w:rsidR="004D7AFF" w:rsidRDefault="00465C39">
      <w:pPr>
        <w:jc w:val="both"/>
      </w:pPr>
      <w:r>
        <w:rPr>
          <w:b/>
        </w:rPr>
        <w:t>Elementos.</w:t>
      </w:r>
      <w:r>
        <w:t xml:space="preserve"> La coordinación ve el total de computadoras operativas y una tarjeta por ambiente con ubicación, equipamiento, capacidad a</w:t>
      </w:r>
      <w:r>
        <w:t xml:space="preserve">justable con botones − y +, barra de puestos reservados, interruptor de habilitación y botón </w:t>
      </w:r>
      <w:r>
        <w:rPr>
          <w:b/>
        </w:rPr>
        <w:t>Editar datos</w:t>
      </w:r>
      <w:r>
        <w:t>, que abre una hoja inferior para cambiar nombre, ubicación y equipamiento.</w:t>
      </w:r>
    </w:p>
    <w:p w14:paraId="6170BE4F" w14:textId="77777777" w:rsidR="004D7AFF" w:rsidRDefault="00465C39">
      <w:pPr>
        <w:jc w:val="both"/>
      </w:pPr>
      <w:r>
        <w:rPr>
          <w:b/>
        </w:rPr>
        <w:t>Componentes y layout.</w:t>
      </w:r>
      <w:r>
        <w:t xml:space="preserve"> La lista es una </w:t>
      </w:r>
      <w:r>
        <w:rPr>
          <w:rFonts w:ascii="Consolas" w:hAnsi="Consolas"/>
          <w:sz w:val="19"/>
        </w:rPr>
        <w:t>FlatList</w:t>
      </w:r>
      <w:r>
        <w:t xml:space="preserve"> con </w:t>
      </w:r>
      <w:r>
        <w:rPr>
          <w:rFonts w:ascii="Consolas" w:hAnsi="Consolas"/>
          <w:sz w:val="19"/>
        </w:rPr>
        <w:t>numColumns</w:t>
      </w:r>
      <w:r>
        <w:t xml:space="preserve"> calculado a p</w:t>
      </w:r>
      <w:r>
        <w:t xml:space="preserve">artir del ancho: una columna por debajo de 600 dp, dos hasta 960 dp y tres en adelante. </w:t>
      </w:r>
      <w:r>
        <w:rPr>
          <w:rFonts w:ascii="Consolas" w:hAnsi="Consolas"/>
          <w:sz w:val="19"/>
        </w:rPr>
        <w:t>columnWrapperStyle</w:t>
      </w:r>
      <w:r>
        <w:t xml:space="preserve"> agrega el espacio entre columnas. La edición usa el </w:t>
      </w:r>
      <w:r>
        <w:rPr>
          <w:rFonts w:ascii="Consolas" w:hAnsi="Consolas"/>
          <w:sz w:val="19"/>
        </w:rPr>
        <w:t>Modal</w:t>
      </w:r>
      <w:r>
        <w:t xml:space="preserve"> nativo con fondo transparente: un </w:t>
      </w:r>
      <w:r>
        <w:rPr>
          <w:rFonts w:ascii="Consolas" w:hAnsi="Consolas"/>
          <w:sz w:val="19"/>
        </w:rPr>
        <w:t>Pressable</w:t>
      </w:r>
      <w:r>
        <w:t xml:space="preserve"> semitransparente ocupa la pantalla (tocarlo cie</w:t>
      </w:r>
      <w:r>
        <w:t>rra) y la hoja con esquinas superiores redondeadas queda abajo.</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3DF611D4" w14:textId="77777777">
        <w:tc>
          <w:tcPr>
            <w:tcW w:w="9638" w:type="dxa"/>
            <w:shd w:val="clear" w:color="auto" w:fill="F8F8F8"/>
          </w:tcPr>
          <w:p w14:paraId="3D41C526" w14:textId="77777777" w:rsidR="004D7AFF" w:rsidRDefault="00465C39">
            <w:pPr>
              <w:spacing w:after="60"/>
            </w:pPr>
            <w:r>
              <w:rPr>
                <w:b/>
                <w:color w:val="19375A"/>
                <w:sz w:val="17"/>
              </w:rPr>
              <w:t>LaboratoriosScreen.tsx · columnas según el ancho y edición modal</w:t>
            </w:r>
          </w:p>
          <w:p w14:paraId="1F352497" w14:textId="77777777" w:rsidR="004D7AFF" w:rsidRDefault="00465C39">
            <w:pPr>
              <w:spacing w:after="0" w:line="240" w:lineRule="auto"/>
            </w:pPr>
            <w:r>
              <w:rPr>
                <w:rFonts w:ascii="Consolas" w:eastAsia="Consolas" w:hAnsi="Consolas"/>
                <w:sz w:val="17"/>
              </w:rPr>
              <w:t>const { width } = useWindowDimensions();</w:t>
            </w:r>
          </w:p>
          <w:p w14:paraId="54C969E7" w14:textId="77777777" w:rsidR="004D7AFF" w:rsidRDefault="00465C39">
            <w:pPr>
              <w:spacing w:after="0" w:line="240" w:lineRule="auto"/>
            </w:pPr>
            <w:r>
              <w:rPr>
                <w:rFonts w:ascii="Consolas" w:eastAsia="Consolas" w:hAnsi="Consolas"/>
                <w:sz w:val="17"/>
              </w:rPr>
              <w:t>const columnas = width &lt; 600 ? 1 : width &lt; 960 ? 2 : 3;</w:t>
            </w:r>
          </w:p>
          <w:p w14:paraId="4DF0B3D6" w14:textId="77777777" w:rsidR="004D7AFF" w:rsidRDefault="004D7AFF">
            <w:pPr>
              <w:spacing w:after="0" w:line="240" w:lineRule="auto"/>
            </w:pPr>
          </w:p>
          <w:p w14:paraId="262FE851" w14:textId="77777777" w:rsidR="004D7AFF" w:rsidRDefault="00465C39">
            <w:pPr>
              <w:spacing w:after="0" w:line="240" w:lineRule="auto"/>
            </w:pPr>
            <w:r>
              <w:rPr>
                <w:rFonts w:ascii="Consolas" w:eastAsia="Consolas" w:hAnsi="Consolas"/>
                <w:sz w:val="17"/>
              </w:rPr>
              <w:t>&lt;FlatList</w:t>
            </w:r>
          </w:p>
          <w:p w14:paraId="16F04185" w14:textId="77777777" w:rsidR="004D7AFF" w:rsidRDefault="00465C39">
            <w:pPr>
              <w:spacing w:after="0" w:line="240" w:lineRule="auto"/>
            </w:pPr>
            <w:r>
              <w:rPr>
                <w:rFonts w:ascii="Consolas" w:eastAsia="Consolas" w:hAnsi="Consolas"/>
                <w:sz w:val="17"/>
              </w:rPr>
              <w:t xml:space="preserve">  key={columnas}</w:t>
            </w:r>
          </w:p>
          <w:p w14:paraId="1A0E59D8" w14:textId="77777777" w:rsidR="004D7AFF" w:rsidRDefault="00465C39">
            <w:pPr>
              <w:spacing w:after="0" w:line="240" w:lineRule="auto"/>
            </w:pPr>
            <w:r>
              <w:rPr>
                <w:rFonts w:ascii="Consolas" w:eastAsia="Consolas" w:hAnsi="Consolas"/>
                <w:sz w:val="17"/>
              </w:rPr>
              <w:t xml:space="preserve">  </w:t>
            </w:r>
            <w:r>
              <w:rPr>
                <w:rFonts w:ascii="Consolas" w:eastAsia="Consolas" w:hAnsi="Consolas"/>
                <w:sz w:val="17"/>
              </w:rPr>
              <w:t>data={estado.laboratorios}</w:t>
            </w:r>
          </w:p>
          <w:p w14:paraId="339974BB" w14:textId="77777777" w:rsidR="004D7AFF" w:rsidRDefault="00465C39">
            <w:pPr>
              <w:spacing w:after="0" w:line="240" w:lineRule="auto"/>
            </w:pPr>
            <w:r>
              <w:rPr>
                <w:rFonts w:ascii="Consolas" w:eastAsia="Consolas" w:hAnsi="Consolas"/>
                <w:sz w:val="17"/>
              </w:rPr>
              <w:t xml:space="preserve">  numColumns={columnas}</w:t>
            </w:r>
          </w:p>
          <w:p w14:paraId="21200BCB" w14:textId="77777777" w:rsidR="004D7AFF" w:rsidRDefault="00465C39">
            <w:pPr>
              <w:spacing w:after="0" w:line="240" w:lineRule="auto"/>
            </w:pPr>
            <w:r>
              <w:rPr>
                <w:rFonts w:ascii="Consolas" w:eastAsia="Consolas" w:hAnsi="Consolas"/>
                <w:sz w:val="17"/>
              </w:rPr>
              <w:t xml:space="preserve">  columnWrapperStyle={columnas &gt; 1 ? { gap: espacio.m } : undefined}</w:t>
            </w:r>
          </w:p>
          <w:p w14:paraId="657126C3" w14:textId="77777777" w:rsidR="004D7AFF" w:rsidRDefault="00465C39">
            <w:pPr>
              <w:spacing w:after="0" w:line="240" w:lineRule="auto"/>
            </w:pPr>
            <w:r>
              <w:rPr>
                <w:rFonts w:ascii="Consolas" w:eastAsia="Consolas" w:hAnsi="Consolas"/>
                <w:sz w:val="17"/>
              </w:rPr>
              <w:t xml:space="preserve">  ...</w:t>
            </w:r>
          </w:p>
          <w:p w14:paraId="40E8F3A3" w14:textId="77777777" w:rsidR="004D7AFF" w:rsidRDefault="00465C39">
            <w:pPr>
              <w:spacing w:after="0" w:line="240" w:lineRule="auto"/>
            </w:pPr>
            <w:r>
              <w:rPr>
                <w:rFonts w:ascii="Consolas" w:eastAsia="Consolas" w:hAnsi="Consolas"/>
                <w:sz w:val="17"/>
              </w:rPr>
              <w:t>/&gt;</w:t>
            </w:r>
          </w:p>
          <w:p w14:paraId="43D7842A" w14:textId="77777777" w:rsidR="004D7AFF" w:rsidRDefault="00465C39">
            <w:pPr>
              <w:spacing w:after="0" w:line="240" w:lineRule="auto"/>
            </w:pPr>
            <w:r>
              <w:rPr>
                <w:rFonts w:ascii="Consolas" w:eastAsia="Consolas" w:hAnsi="Consolas"/>
                <w:sz w:val="17"/>
              </w:rPr>
              <w:t>&lt;Modal visible={edicion !== null} animationType="slide" transparent onRequestClose={() =&gt; setEdicion(null)}&gt;</w:t>
            </w:r>
          </w:p>
        </w:tc>
      </w:tr>
    </w:tbl>
    <w:p w14:paraId="2416D24D" w14:textId="77777777" w:rsidR="004D7AFF" w:rsidRDefault="004D7AFF">
      <w:pPr>
        <w:spacing w:after="40"/>
      </w:pPr>
    </w:p>
    <w:p w14:paraId="1A8E971C" w14:textId="77777777" w:rsidR="004D7AFF" w:rsidRDefault="00465C39">
      <w:pPr>
        <w:pStyle w:val="Ttulo3"/>
        <w:pageBreakBefore/>
      </w:pPr>
      <w:r>
        <w:lastRenderedPageBreak/>
        <w:t xml:space="preserve">I11 · </w:t>
      </w:r>
      <w:r>
        <w:t>Configuración de la matrícula</w:t>
      </w:r>
    </w:p>
    <w:p w14:paraId="6B47DD6B" w14:textId="77777777" w:rsidR="004D7AFF" w:rsidRDefault="00465C39">
      <w:pPr>
        <w:keepNext/>
        <w:jc w:val="center"/>
      </w:pPr>
      <w:r>
        <w:rPr>
          <w:noProof/>
        </w:rPr>
        <w:drawing>
          <wp:inline distT="0" distB="0" distL="0" distR="0" wp14:anchorId="4C5846FF" wp14:editId="71A878DA">
            <wp:extent cx="2692800" cy="30480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11.png"/>
                    <pic:cNvPicPr/>
                  </pic:nvPicPr>
                  <pic:blipFill>
                    <a:blip r:embed="rId25"/>
                    <a:stretch>
                      <a:fillRect/>
                    </a:stretch>
                  </pic:blipFill>
                  <pic:spPr>
                    <a:xfrm>
                      <a:off x="0" y="0"/>
                      <a:ext cx="2692800" cy="3048051"/>
                    </a:xfrm>
                    <a:prstGeom prst="rect">
                      <a:avLst/>
                    </a:prstGeom>
                  </pic:spPr>
                </pic:pic>
              </a:graphicData>
            </a:graphic>
          </wp:inline>
        </w:drawing>
      </w:r>
    </w:p>
    <w:p w14:paraId="3F064051" w14:textId="6931DB9A" w:rsidR="004D7AFF" w:rsidRDefault="00465C39">
      <w:pPr>
        <w:pStyle w:val="Descripcin"/>
        <w:jc w:val="center"/>
      </w:pPr>
      <w:bookmarkStart w:id="57" w:name="_Toc243390713"/>
      <w:r>
        <w:t xml:space="preserve">Figura </w:t>
      </w:r>
      <w:r>
        <w:fldChar w:fldCharType="begin"/>
      </w:r>
      <w:r>
        <w:instrText>SEQ Figura \* ARABIC</w:instrText>
      </w:r>
      <w:r>
        <w:fldChar w:fldCharType="separate"/>
      </w:r>
      <w:r>
        <w:rPr>
          <w:noProof/>
        </w:rPr>
        <w:t>18</w:t>
      </w:r>
      <w:r>
        <w:fldChar w:fldCharType="end"/>
      </w:r>
      <w:r>
        <w:t xml:space="preserve">. </w:t>
      </w:r>
      <w:r>
        <w:t>Configuración de la matrícula: (a) mockup, (b) ventana abierta y reglas</w:t>
      </w:r>
      <w:bookmarkEnd w:id="57"/>
    </w:p>
    <w:p w14:paraId="6DDE335F" w14:textId="77777777" w:rsidR="004D7AFF" w:rsidRDefault="00465C39">
      <w:pPr>
        <w:jc w:val="both"/>
      </w:pPr>
      <w:r>
        <w:rPr>
          <w:b/>
        </w:rPr>
        <w:t>Elementos.</w:t>
      </w:r>
      <w:r>
        <w:t xml:space="preserve"> Permite fijar la apertura y el cierre de la ventana de matrícula, el máximo de laboratorios por estudiante y</w:t>
      </w:r>
      <w:r>
        <w:t xml:space="preserve"> dos reglas: permitir anular matrículas y avisar cuando un grupo se agota. Muestra el estado actual de la ventana y la lista de grupos agotados con la opción de solicitar un grupo adicional.</w:t>
      </w:r>
    </w:p>
    <w:p w14:paraId="0065BC73" w14:textId="77777777" w:rsidR="004D7AFF" w:rsidRDefault="00465C39">
      <w:pPr>
        <w:jc w:val="both"/>
      </w:pPr>
      <w:r>
        <w:rPr>
          <w:b/>
        </w:rPr>
        <w:t>Componentes y layout.</w:t>
      </w:r>
      <w:r>
        <w:t xml:space="preserve"> Es un formulario en un </w:t>
      </w:r>
      <w:r>
        <w:rPr>
          <w:rFonts w:ascii="Consolas" w:hAnsi="Consolas"/>
          <w:sz w:val="19"/>
        </w:rPr>
        <w:t>ScrollView</w:t>
      </w:r>
      <w:r>
        <w:t xml:space="preserve"> con </w:t>
      </w:r>
      <w:r>
        <w:rPr>
          <w:rFonts w:ascii="Consolas" w:hAnsi="Consolas"/>
          <w:sz w:val="19"/>
        </w:rPr>
        <w:t>keyboardShouldPersistTaps="handled"</w:t>
      </w:r>
      <w:r>
        <w:t xml:space="preserve">, para que tocar un botón no solo cierre el teclado. Cada regla es una fila con </w:t>
      </w:r>
      <w:r>
        <w:rPr>
          <w:rFonts w:ascii="Consolas" w:hAnsi="Consolas"/>
          <w:sz w:val="19"/>
        </w:rPr>
        <w:t>justifyContent: 'space-between'</w:t>
      </w:r>
      <w:r>
        <w:t xml:space="preserve">: texto a la izquierda con </w:t>
      </w:r>
      <w:r>
        <w:rPr>
          <w:rFonts w:ascii="Consolas" w:hAnsi="Consolas"/>
          <w:sz w:val="19"/>
        </w:rPr>
        <w:t>flex: 1</w:t>
      </w:r>
      <w:r>
        <w:t xml:space="preserve"> y </w:t>
      </w:r>
      <w:r>
        <w:rPr>
          <w:rFonts w:ascii="Consolas" w:hAnsi="Consolas"/>
          <w:sz w:val="19"/>
        </w:rPr>
        <w:t>Switch</w:t>
      </w:r>
      <w:r>
        <w:t xml:space="preserve"> a la derecha. Antes de guardar se valida el formato </w:t>
      </w:r>
      <w:r>
        <w:rPr>
          <w:rFonts w:ascii="Consolas" w:hAnsi="Consolas"/>
          <w:sz w:val="19"/>
        </w:rPr>
        <w:t>dd/mm/aaaa hh:</w:t>
      </w:r>
      <w:r>
        <w:rPr>
          <w:rFonts w:ascii="Consolas" w:hAnsi="Consolas"/>
          <w:sz w:val="19"/>
        </w:rPr>
        <w:t>mm</w:t>
      </w:r>
      <w:r>
        <w:t>, que el cierre sea posterior a la apertura y que el máximo esté entre 1 y 6; el error aparece sobre el botón.</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22D83D39" w14:textId="77777777">
        <w:tc>
          <w:tcPr>
            <w:tcW w:w="9638" w:type="dxa"/>
            <w:shd w:val="clear" w:color="auto" w:fill="F8F8F8"/>
          </w:tcPr>
          <w:p w14:paraId="59FB41D8" w14:textId="77777777" w:rsidR="004D7AFF" w:rsidRDefault="00465C39">
            <w:pPr>
              <w:spacing w:after="60"/>
            </w:pPr>
            <w:r>
              <w:rPr>
                <w:b/>
                <w:color w:val="19375A"/>
                <w:sz w:val="17"/>
              </w:rPr>
              <w:t>ConfiguracionScreen.tsx · validación de la ventana</w:t>
            </w:r>
          </w:p>
          <w:p w14:paraId="1719F2E9" w14:textId="77777777" w:rsidR="004D7AFF" w:rsidRDefault="00465C39">
            <w:pPr>
              <w:spacing w:after="0" w:line="240" w:lineRule="auto"/>
            </w:pPr>
            <w:r>
              <w:rPr>
                <w:rFonts w:ascii="Consolas" w:eastAsia="Consolas" w:hAnsi="Consolas"/>
                <w:sz w:val="17"/>
              </w:rPr>
              <w:t>const guardar = () =&gt; {</w:t>
            </w:r>
          </w:p>
          <w:p w14:paraId="598884AC" w14:textId="77777777" w:rsidR="004D7AFF" w:rsidRDefault="00465C39">
            <w:pPr>
              <w:spacing w:after="0" w:line="240" w:lineRule="auto"/>
            </w:pPr>
            <w:r>
              <w:rPr>
                <w:rFonts w:ascii="Consolas" w:eastAsia="Consolas" w:hAnsi="Consolas"/>
                <w:sz w:val="17"/>
              </w:rPr>
              <w:t xml:space="preserve">  const i = aISO(inicio);</w:t>
            </w:r>
          </w:p>
          <w:p w14:paraId="6556A4E1" w14:textId="77777777" w:rsidR="004D7AFF" w:rsidRDefault="00465C39">
            <w:pPr>
              <w:spacing w:after="0" w:line="240" w:lineRule="auto"/>
            </w:pPr>
            <w:r>
              <w:rPr>
                <w:rFonts w:ascii="Consolas" w:eastAsia="Consolas" w:hAnsi="Consolas"/>
                <w:sz w:val="17"/>
              </w:rPr>
              <w:t xml:space="preserve">  const f = aISO(fin);</w:t>
            </w:r>
          </w:p>
          <w:p w14:paraId="4800493E" w14:textId="77777777" w:rsidR="004D7AFF" w:rsidRDefault="00465C39">
            <w:pPr>
              <w:spacing w:after="0" w:line="240" w:lineRule="auto"/>
            </w:pPr>
            <w:r>
              <w:rPr>
                <w:rFonts w:ascii="Consolas" w:eastAsia="Consolas" w:hAnsi="Consolas"/>
                <w:sz w:val="17"/>
              </w:rPr>
              <w:t xml:space="preserve">  const max = Numbe</w:t>
            </w:r>
            <w:r>
              <w:rPr>
                <w:rFonts w:ascii="Consolas" w:eastAsia="Consolas" w:hAnsi="Consolas"/>
                <w:sz w:val="17"/>
              </w:rPr>
              <w:t>r(maximo);</w:t>
            </w:r>
          </w:p>
          <w:p w14:paraId="4E06B2E1" w14:textId="77777777" w:rsidR="004D7AFF" w:rsidRDefault="00465C39">
            <w:pPr>
              <w:spacing w:after="0" w:line="240" w:lineRule="auto"/>
            </w:pPr>
            <w:r>
              <w:rPr>
                <w:rFonts w:ascii="Consolas" w:eastAsia="Consolas" w:hAnsi="Consolas"/>
                <w:sz w:val="17"/>
              </w:rPr>
              <w:t xml:space="preserve">  if (!i || !f) return setError('Usa el formato dd/mm/aaaa hh:mm en ambas fechas.');</w:t>
            </w:r>
          </w:p>
          <w:p w14:paraId="72093608" w14:textId="77777777" w:rsidR="004D7AFF" w:rsidRDefault="00465C39">
            <w:pPr>
              <w:spacing w:after="0" w:line="240" w:lineRule="auto"/>
            </w:pPr>
            <w:r>
              <w:rPr>
                <w:rFonts w:ascii="Consolas" w:eastAsia="Consolas" w:hAnsi="Consolas"/>
                <w:sz w:val="17"/>
              </w:rPr>
              <w:t xml:space="preserve">  if (new Date(f) &lt;= new Date(i)) return setError('El cierre debe ser posterior a la apertura.');</w:t>
            </w:r>
          </w:p>
          <w:p w14:paraId="666AB801" w14:textId="77777777" w:rsidR="004D7AFF" w:rsidRDefault="00465C39">
            <w:pPr>
              <w:spacing w:after="0" w:line="240" w:lineRule="auto"/>
            </w:pPr>
            <w:r>
              <w:rPr>
                <w:rFonts w:ascii="Consolas" w:eastAsia="Consolas" w:hAnsi="Consolas"/>
                <w:sz w:val="17"/>
              </w:rPr>
              <w:t xml:space="preserve">  if (!Number.isInteger(max) || max &lt; 1 || max &gt; 6) return set</w:t>
            </w:r>
            <w:r>
              <w:rPr>
                <w:rFonts w:ascii="Consolas" w:eastAsia="Consolas" w:hAnsi="Consolas"/>
                <w:sz w:val="17"/>
              </w:rPr>
              <w:t>Error('El máximo de laboratorios debe estar entre 1 y 6.');</w:t>
            </w:r>
          </w:p>
          <w:p w14:paraId="2721FC2B" w14:textId="77777777" w:rsidR="004D7AFF" w:rsidRDefault="00465C39">
            <w:pPr>
              <w:spacing w:after="0" w:line="240" w:lineRule="auto"/>
            </w:pPr>
            <w:r>
              <w:rPr>
                <w:rFonts w:ascii="Consolas" w:eastAsia="Consolas" w:hAnsi="Consolas"/>
                <w:sz w:val="17"/>
              </w:rPr>
              <w:t xml:space="preserve">  dispatch({ tipo: 'ACTUALIZAR_CONFIG', config: { inicio: i, fin: f, maxLaboratoriosPorEstudiante: max, ... } });</w:t>
            </w:r>
          </w:p>
          <w:p w14:paraId="5DD3D67C" w14:textId="77777777" w:rsidR="004D7AFF" w:rsidRDefault="00465C39">
            <w:pPr>
              <w:spacing w:after="0" w:line="240" w:lineRule="auto"/>
            </w:pPr>
            <w:r>
              <w:rPr>
                <w:rFonts w:ascii="Consolas" w:eastAsia="Consolas" w:hAnsi="Consolas"/>
                <w:sz w:val="17"/>
              </w:rPr>
              <w:t>};</w:t>
            </w:r>
          </w:p>
        </w:tc>
      </w:tr>
    </w:tbl>
    <w:p w14:paraId="5CB175F1" w14:textId="77777777" w:rsidR="004D7AFF" w:rsidRDefault="004D7AFF">
      <w:pPr>
        <w:spacing w:after="40"/>
      </w:pPr>
    </w:p>
    <w:p w14:paraId="1F068E45" w14:textId="77777777" w:rsidR="004D7AFF" w:rsidRDefault="00465C39">
      <w:pPr>
        <w:pStyle w:val="Ttulo3"/>
        <w:pageBreakBefore/>
      </w:pPr>
      <w:r>
        <w:lastRenderedPageBreak/>
        <w:t>I12 · Perfil y ajustes</w:t>
      </w:r>
    </w:p>
    <w:p w14:paraId="598CC03C" w14:textId="77777777" w:rsidR="004D7AFF" w:rsidRDefault="00465C39">
      <w:pPr>
        <w:keepNext/>
        <w:jc w:val="center"/>
      </w:pPr>
      <w:r>
        <w:rPr>
          <w:noProof/>
        </w:rPr>
        <w:drawing>
          <wp:inline distT="0" distB="0" distL="0" distR="0" wp14:anchorId="673149B1" wp14:editId="68E4E6F0">
            <wp:extent cx="2692800" cy="304805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12.png"/>
                    <pic:cNvPicPr/>
                  </pic:nvPicPr>
                  <pic:blipFill>
                    <a:blip r:embed="rId26"/>
                    <a:stretch>
                      <a:fillRect/>
                    </a:stretch>
                  </pic:blipFill>
                  <pic:spPr>
                    <a:xfrm>
                      <a:off x="0" y="0"/>
                      <a:ext cx="2692800" cy="3048051"/>
                    </a:xfrm>
                    <a:prstGeom prst="rect">
                      <a:avLst/>
                    </a:prstGeom>
                  </pic:spPr>
                </pic:pic>
              </a:graphicData>
            </a:graphic>
          </wp:inline>
        </w:drawing>
      </w:r>
    </w:p>
    <w:p w14:paraId="07B7AF78" w14:textId="4F1E94D1" w:rsidR="004D7AFF" w:rsidRDefault="00465C39">
      <w:pPr>
        <w:pStyle w:val="Descripcin"/>
        <w:jc w:val="center"/>
      </w:pPr>
      <w:bookmarkStart w:id="58" w:name="_Toc243390714"/>
      <w:r>
        <w:t xml:space="preserve">Figura </w:t>
      </w:r>
      <w:r>
        <w:fldChar w:fldCharType="begin"/>
      </w:r>
      <w:r>
        <w:instrText>SEQ Figura \* ARABIC</w:instrText>
      </w:r>
      <w:r>
        <w:fldChar w:fldCharType="separate"/>
      </w:r>
      <w:r>
        <w:rPr>
          <w:noProof/>
        </w:rPr>
        <w:t>19</w:t>
      </w:r>
      <w:r>
        <w:fldChar w:fldCharType="end"/>
      </w:r>
      <w:r>
        <w:t xml:space="preserve">. </w:t>
      </w:r>
      <w:r>
        <w:t xml:space="preserve">Perfil y </w:t>
      </w:r>
      <w:r>
        <w:t>ajustes: (a) mockup, (b) perfil del estudiante</w:t>
      </w:r>
      <w:bookmarkEnd w:id="58"/>
    </w:p>
    <w:p w14:paraId="2CD330C3" w14:textId="77777777" w:rsidR="004D7AFF" w:rsidRDefault="00465C39">
      <w:pPr>
        <w:jc w:val="both"/>
      </w:pPr>
      <w:r>
        <w:rPr>
          <w:b/>
        </w:rPr>
        <w:t>Elementos.</w:t>
      </w:r>
      <w:r>
        <w:t xml:space="preserve"> Es común a los tres roles. Muestra los datos del usuario, el selector de tema (</w:t>
      </w:r>
      <w:r>
        <w:rPr>
          <w:i/>
        </w:rPr>
        <w:t>Sistema</w:t>
      </w:r>
      <w:r>
        <w:t xml:space="preserve">, </w:t>
      </w:r>
      <w:r>
        <w:rPr>
          <w:i/>
        </w:rPr>
        <w:t>Claro</w:t>
      </w:r>
      <w:r>
        <w:t xml:space="preserve">, </w:t>
      </w:r>
      <w:r>
        <w:rPr>
          <w:i/>
        </w:rPr>
        <w:t>Oscuro</w:t>
      </w:r>
      <w:r>
        <w:t xml:space="preserve">), dos interruptores de notificaciones, información del dispositivo y el botón </w:t>
      </w:r>
      <w:r>
        <w:rPr>
          <w:b/>
        </w:rPr>
        <w:t>Cerrar sesión</w:t>
      </w:r>
      <w:r>
        <w:t>, que</w:t>
      </w:r>
      <w:r>
        <w:t xml:space="preserve"> reinicia la pila de navegación hacia el inicio de sesión.</w:t>
      </w:r>
    </w:p>
    <w:p w14:paraId="3D027C16" w14:textId="77777777" w:rsidR="004D7AFF" w:rsidRDefault="00465C39">
      <w:pPr>
        <w:jc w:val="both"/>
      </w:pPr>
      <w:r>
        <w:rPr>
          <w:b/>
        </w:rPr>
        <w:t>Componentes y layout.</w:t>
      </w:r>
      <w:r>
        <w:t xml:space="preserve"> Las filas de ajustes reutilizan el componente </w:t>
      </w:r>
      <w:r>
        <w:rPr>
          <w:rFonts w:ascii="Consolas" w:hAnsi="Consolas"/>
          <w:sz w:val="19"/>
        </w:rPr>
        <w:t>FilaAjuste</w:t>
      </w:r>
      <w:r>
        <w:t xml:space="preserve"> (icono, texto con </w:t>
      </w:r>
      <w:r>
        <w:rPr>
          <w:rFonts w:ascii="Consolas" w:hAnsi="Consolas"/>
          <w:sz w:val="19"/>
        </w:rPr>
        <w:t>flex: 1</w:t>
      </w:r>
      <w:r>
        <w:t xml:space="preserve"> y un control a la derecha). La sección </w:t>
      </w:r>
      <w:r>
        <w:rPr>
          <w:i/>
        </w:rPr>
        <w:t>Dispositivo</w:t>
      </w:r>
      <w:r>
        <w:t xml:space="preserve"> evidencia el entorno de ejecución: </w:t>
      </w:r>
      <w:r>
        <w:rPr>
          <w:rFonts w:ascii="Consolas" w:hAnsi="Consolas"/>
          <w:sz w:val="19"/>
        </w:rPr>
        <w:t>Platfo</w:t>
      </w:r>
      <w:r>
        <w:rPr>
          <w:rFonts w:ascii="Consolas" w:hAnsi="Consolas"/>
          <w:sz w:val="19"/>
        </w:rPr>
        <w:t>rm.OS</w:t>
      </w:r>
      <w:r>
        <w:t xml:space="preserve"> y </w:t>
      </w:r>
      <w:r>
        <w:rPr>
          <w:rFonts w:ascii="Consolas" w:hAnsi="Consolas"/>
          <w:sz w:val="19"/>
        </w:rPr>
        <w:t>Platform.Version</w:t>
      </w:r>
      <w:r>
        <w:t xml:space="preserve"> indican el sistema, y </w:t>
      </w:r>
      <w:r>
        <w:rPr>
          <w:rFonts w:ascii="Consolas" w:hAnsi="Consolas"/>
          <w:sz w:val="19"/>
        </w:rPr>
        <w:t>useWindowDimensions</w:t>
      </w:r>
      <w:r>
        <w:t xml:space="preserve"> el tamaño de la ventana en dp y la escala de texto. En el emulador se lee </w:t>
      </w:r>
      <w:r>
        <w:rPr>
          <w:i/>
        </w:rPr>
        <w:t>android · versión 36</w:t>
      </w:r>
      <w:r>
        <w:t xml:space="preserve"> y </w:t>
      </w:r>
      <w:r>
        <w:rPr>
          <w:i/>
        </w:rPr>
        <w:t>411 × 914 dp</w:t>
      </w:r>
      <w:r>
        <w:t xml:space="preserve">. El tema elegido se guarda en el </w:t>
      </w:r>
      <w:r>
        <w:rPr>
          <w:rFonts w:ascii="Consolas" w:hAnsi="Consolas"/>
          <w:sz w:val="19"/>
        </w:rPr>
        <w:t>ThemeContext</w:t>
      </w:r>
      <w:r>
        <w:t xml:space="preserve"> y repinta toda la aplicación al i</w:t>
      </w:r>
      <w:r>
        <w:t>nstante.</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4DC3B853" w14:textId="77777777">
        <w:tc>
          <w:tcPr>
            <w:tcW w:w="9638" w:type="dxa"/>
            <w:shd w:val="clear" w:color="auto" w:fill="F8F8F8"/>
          </w:tcPr>
          <w:p w14:paraId="235F2A44" w14:textId="77777777" w:rsidR="004D7AFF" w:rsidRDefault="00465C39">
            <w:pPr>
              <w:spacing w:after="60"/>
            </w:pPr>
            <w:r>
              <w:rPr>
                <w:b/>
                <w:color w:val="19375A"/>
                <w:sz w:val="17"/>
              </w:rPr>
              <w:t>PerfilScreen.tsx · datos del dispositivo</w:t>
            </w:r>
          </w:p>
          <w:p w14:paraId="14E5371E" w14:textId="77777777" w:rsidR="004D7AFF" w:rsidRDefault="00465C39">
            <w:pPr>
              <w:spacing w:after="0" w:line="240" w:lineRule="auto"/>
            </w:pPr>
            <w:r>
              <w:rPr>
                <w:rFonts w:ascii="Consolas" w:eastAsia="Consolas" w:hAnsi="Consolas"/>
                <w:sz w:val="17"/>
              </w:rPr>
              <w:t>&lt;FilaAjuste icono="hardware-chip-outline" titulo="Plataforma" detalle={`${Platform.OS} · versión ${String(Platform.Version)}`} /&gt;</w:t>
            </w:r>
          </w:p>
          <w:p w14:paraId="38802728" w14:textId="77777777" w:rsidR="004D7AFF" w:rsidRDefault="00465C39">
            <w:pPr>
              <w:spacing w:after="0" w:line="240" w:lineRule="auto"/>
            </w:pPr>
            <w:r>
              <w:rPr>
                <w:rFonts w:ascii="Consolas" w:eastAsia="Consolas" w:hAnsi="Consolas"/>
                <w:sz w:val="17"/>
              </w:rPr>
              <w:t>&lt;FilaAjuste icono="resize-outline" titulo="Ventana"</w:t>
            </w:r>
          </w:p>
          <w:p w14:paraId="276AF848" w14:textId="77777777" w:rsidR="004D7AFF" w:rsidRDefault="00465C39">
            <w:pPr>
              <w:spacing w:after="0" w:line="240" w:lineRule="auto"/>
            </w:pPr>
            <w:r>
              <w:rPr>
                <w:rFonts w:ascii="Consolas" w:eastAsia="Consolas" w:hAnsi="Consolas"/>
                <w:sz w:val="17"/>
              </w:rPr>
              <w:t xml:space="preserve">  detalle={`${Math.round(width)} × ${Math.round(height)} dp · escala de texto ${fontScale.toFixed(2)}`} /&gt;</w:t>
            </w:r>
          </w:p>
        </w:tc>
      </w:tr>
    </w:tbl>
    <w:p w14:paraId="68831DA5" w14:textId="77777777" w:rsidR="004D7AFF" w:rsidRDefault="004D7AFF">
      <w:pPr>
        <w:spacing w:after="40"/>
      </w:pPr>
    </w:p>
    <w:p w14:paraId="09152673" w14:textId="77777777" w:rsidR="004D7AFF" w:rsidRDefault="00465C39">
      <w:pPr>
        <w:pStyle w:val="Ttulo2"/>
      </w:pPr>
      <w:bookmarkStart w:id="59" w:name="_Toc243390684"/>
      <w:r>
        <w:t>4.7 Adaptación a la orientación y a otras plataformas</w:t>
      </w:r>
      <w:bookmarkEnd w:id="59"/>
    </w:p>
    <w:p w14:paraId="0B70C5A6" w14:textId="77777777" w:rsidR="004D7AFF" w:rsidRDefault="00465C39">
      <w:pPr>
        <w:jc w:val="both"/>
      </w:pPr>
      <w:r>
        <w:t>Para comprobar que el layout responde al tamaño de la ventana se giró el emulador a horizonta</w:t>
      </w:r>
      <w:r>
        <w:t xml:space="preserve">l. </w:t>
      </w:r>
      <w:r>
        <w:rPr>
          <w:rFonts w:ascii="Consolas" w:hAnsi="Consolas"/>
          <w:sz w:val="19"/>
        </w:rPr>
        <w:t>useWindowDimensions</w:t>
      </w:r>
      <w:r>
        <w:t xml:space="preserve"> entrega entonces unos 915 dp de ancho y la lista de laboratorios pasa de una a dos columnas sin ningún código específico para la rotación (Figura 20). Para que esto fuera posible se cambió </w:t>
      </w:r>
      <w:r>
        <w:rPr>
          <w:rFonts w:ascii="Consolas" w:hAnsi="Consolas"/>
          <w:sz w:val="19"/>
        </w:rPr>
        <w:t>orientation</w:t>
      </w:r>
      <w:r>
        <w:t xml:space="preserve"> a </w:t>
      </w:r>
      <w:r>
        <w:rPr>
          <w:rFonts w:ascii="Consolas" w:hAnsi="Consolas"/>
          <w:sz w:val="19"/>
        </w:rPr>
        <w:t>"default"</w:t>
      </w:r>
      <w:r>
        <w:t xml:space="preserve"> en </w:t>
      </w:r>
      <w:r>
        <w:rPr>
          <w:rFonts w:ascii="Consolas" w:hAnsi="Consolas"/>
          <w:sz w:val="19"/>
        </w:rPr>
        <w:t>app.json</w:t>
      </w:r>
      <w:r>
        <w:t xml:space="preserve">, ya que </w:t>
      </w:r>
      <w:r>
        <w:t xml:space="preserve">con </w:t>
      </w:r>
      <w:r>
        <w:rPr>
          <w:rFonts w:ascii="Consolas" w:hAnsi="Consolas"/>
          <w:sz w:val="19"/>
        </w:rPr>
        <w:t>"portrait"</w:t>
      </w:r>
      <w:r>
        <w:t xml:space="preserve"> el sistema bloqueaba el giro.</w:t>
      </w:r>
    </w:p>
    <w:p w14:paraId="005B29CE" w14:textId="77777777" w:rsidR="004D7AFF" w:rsidRDefault="00465C39">
      <w:pPr>
        <w:keepNext/>
        <w:jc w:val="center"/>
      </w:pPr>
      <w:r>
        <w:rPr>
          <w:noProof/>
        </w:rPr>
        <w:lastRenderedPageBreak/>
        <w:drawing>
          <wp:inline distT="0" distB="0" distL="0" distR="0" wp14:anchorId="307C64A6" wp14:editId="2F2DF784">
            <wp:extent cx="5202000" cy="2340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laboratorios_horizontal.png"/>
                    <pic:cNvPicPr/>
                  </pic:nvPicPr>
                  <pic:blipFill>
                    <a:blip r:embed="rId27"/>
                    <a:stretch>
                      <a:fillRect/>
                    </a:stretch>
                  </pic:blipFill>
                  <pic:spPr>
                    <a:xfrm>
                      <a:off x="0" y="0"/>
                      <a:ext cx="5202000" cy="2340900"/>
                    </a:xfrm>
                    <a:prstGeom prst="rect">
                      <a:avLst/>
                    </a:prstGeom>
                  </pic:spPr>
                </pic:pic>
              </a:graphicData>
            </a:graphic>
          </wp:inline>
        </w:drawing>
      </w:r>
    </w:p>
    <w:p w14:paraId="445F75AA" w14:textId="059DF223" w:rsidR="004D7AFF" w:rsidRDefault="00465C39">
      <w:pPr>
        <w:pStyle w:val="Descripcin"/>
        <w:jc w:val="center"/>
      </w:pPr>
      <w:bookmarkStart w:id="60" w:name="_Toc243390715"/>
      <w:r>
        <w:t xml:space="preserve">Figura </w:t>
      </w:r>
      <w:r>
        <w:fldChar w:fldCharType="begin"/>
      </w:r>
      <w:r>
        <w:instrText>SEQ Figura \* ARABIC</w:instrText>
      </w:r>
      <w:r>
        <w:fldChar w:fldCharType="separate"/>
      </w:r>
      <w:r>
        <w:rPr>
          <w:noProof/>
        </w:rPr>
        <w:t>20</w:t>
      </w:r>
      <w:r>
        <w:fldChar w:fldCharType="end"/>
      </w:r>
      <w:r>
        <w:t xml:space="preserve">. </w:t>
      </w:r>
      <w:r>
        <w:t>Gestión de laboratorios en orientación horizontal: la FlatList pasa a dos columnas</w:t>
      </w:r>
      <w:bookmarkEnd w:id="60"/>
    </w:p>
    <w:p w14:paraId="1D31CC95" w14:textId="77777777" w:rsidR="004D7AFF" w:rsidRDefault="00465C39">
      <w:pPr>
        <w:jc w:val="both"/>
      </w:pPr>
      <w:r>
        <w:t xml:space="preserve">El mismo código se exportó a la web con </w:t>
      </w:r>
      <w:r>
        <w:rPr>
          <w:rFonts w:ascii="Consolas" w:hAnsi="Consolas"/>
          <w:sz w:val="19"/>
        </w:rPr>
        <w:t>npx expo export --platform web</w:t>
      </w:r>
      <w:r>
        <w:t xml:space="preserve">. </w:t>
      </w:r>
      <w:r>
        <w:rPr>
          <w:rFonts w:ascii="Consolas" w:hAnsi="Consolas"/>
          <w:sz w:val="19"/>
        </w:rPr>
        <w:t>react-native-web</w:t>
      </w:r>
      <w:r>
        <w:t xml:space="preserve"> traduce los componentes al DOM y la aplicación funciona en el navegador (Figura 21); la versión publicada está en </w:t>
      </w:r>
      <w:r>
        <w:rPr>
          <w:color w:val="19375A"/>
          <w:u w:val="single"/>
        </w:rPr>
        <w:t>https://owerlopez.github.io/matrilab-epis-react-native/</w:t>
      </w:r>
      <w:r>
        <w:t>.</w:t>
      </w:r>
    </w:p>
    <w:p w14:paraId="1A823F7B" w14:textId="77777777" w:rsidR="004D7AFF" w:rsidRDefault="00465C39">
      <w:pPr>
        <w:keepNext/>
        <w:jc w:val="center"/>
      </w:pPr>
      <w:r>
        <w:rPr>
          <w:noProof/>
        </w:rPr>
        <w:drawing>
          <wp:inline distT="0" distB="0" distL="0" distR="0" wp14:anchorId="117D5A2C" wp14:editId="10F90DF3">
            <wp:extent cx="5997600" cy="43720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eb.png"/>
                    <pic:cNvPicPr/>
                  </pic:nvPicPr>
                  <pic:blipFill>
                    <a:blip r:embed="rId28"/>
                    <a:stretch>
                      <a:fillRect/>
                    </a:stretch>
                  </pic:blipFill>
                  <pic:spPr>
                    <a:xfrm>
                      <a:off x="0" y="0"/>
                      <a:ext cx="5997600" cy="4372082"/>
                    </a:xfrm>
                    <a:prstGeom prst="rect">
                      <a:avLst/>
                    </a:prstGeom>
                  </pic:spPr>
                </pic:pic>
              </a:graphicData>
            </a:graphic>
          </wp:inline>
        </w:drawing>
      </w:r>
    </w:p>
    <w:p w14:paraId="11CA12E0" w14:textId="237FFF90" w:rsidR="004D7AFF" w:rsidRDefault="00465C39">
      <w:pPr>
        <w:pStyle w:val="Descripcin"/>
        <w:jc w:val="center"/>
      </w:pPr>
      <w:bookmarkStart w:id="61" w:name="_Toc243390716"/>
      <w:r>
        <w:t xml:space="preserve">Figura </w:t>
      </w:r>
      <w:r>
        <w:fldChar w:fldCharType="begin"/>
      </w:r>
      <w:r>
        <w:instrText>SEQ Figura \* ARABIC</w:instrText>
      </w:r>
      <w:r>
        <w:fldChar w:fldCharType="separate"/>
      </w:r>
      <w:r>
        <w:rPr>
          <w:noProof/>
        </w:rPr>
        <w:t>21</w:t>
      </w:r>
      <w:r>
        <w:fldChar w:fldCharType="end"/>
      </w:r>
      <w:r>
        <w:t xml:space="preserve">. </w:t>
      </w:r>
      <w:r>
        <w:t xml:space="preserve">La misma aplicación ejecutándose </w:t>
      </w:r>
      <w:r>
        <w:t>en un navegador web: inicio de sesión, panel del estudiante y catálogo</w:t>
      </w:r>
      <w:bookmarkEnd w:id="61"/>
    </w:p>
    <w:p w14:paraId="1042CFE7" w14:textId="77777777" w:rsidR="004D7AFF" w:rsidRDefault="00465C39">
      <w:pPr>
        <w:pStyle w:val="Ttulo2"/>
      </w:pPr>
      <w:bookmarkStart w:id="62" w:name="_Toc243390685"/>
      <w:r>
        <w:lastRenderedPageBreak/>
        <w:t>4.8 Pruebas automatizadas y verificación</w:t>
      </w:r>
      <w:bookmarkEnd w:id="62"/>
    </w:p>
    <w:p w14:paraId="6E2E910E" w14:textId="77777777" w:rsidR="004D7AFF" w:rsidRDefault="00465C39">
      <w:pPr>
        <w:jc w:val="both"/>
      </w:pPr>
      <w:r>
        <w:t xml:space="preserve">Las reglas de negocio y el reductor se verificaron con </w:t>
      </w:r>
      <w:r>
        <w:rPr>
          <w:b/>
        </w:rPr>
        <w:t>31 pruebas unitarias</w:t>
      </w:r>
      <w:r>
        <w:t xml:space="preserve"> en Jest [22], [23]. Se ejecutan con </w:t>
      </w:r>
      <w:r>
        <w:rPr>
          <w:rFonts w:ascii="Consolas" w:hAnsi="Consolas"/>
          <w:sz w:val="19"/>
        </w:rPr>
        <w:t>npm test</w:t>
      </w:r>
      <w:r>
        <w:t xml:space="preserve"> y terminan en alrededor</w:t>
      </w:r>
      <w:r>
        <w:t xml:space="preserve"> de un segundo porque no necesitan emulador. La Tabla 13 resume qué verifica cada grupo.</w:t>
      </w:r>
    </w:p>
    <w:p w14:paraId="0B7FB283" w14:textId="2EB3643D" w:rsidR="004D7AFF" w:rsidRDefault="00465C39">
      <w:pPr>
        <w:pStyle w:val="Descripcin"/>
        <w:keepNext/>
        <w:jc w:val="center"/>
      </w:pPr>
      <w:bookmarkStart w:id="63" w:name="_Toc243390728"/>
      <w:r>
        <w:t xml:space="preserve">Tabla </w:t>
      </w:r>
      <w:r>
        <w:fldChar w:fldCharType="begin"/>
      </w:r>
      <w:r>
        <w:instrText>SEQ Tabla \* ARABIC</w:instrText>
      </w:r>
      <w:r>
        <w:fldChar w:fldCharType="separate"/>
      </w:r>
      <w:r>
        <w:rPr>
          <w:noProof/>
        </w:rPr>
        <w:t>12</w:t>
      </w:r>
      <w:r>
        <w:fldChar w:fldCharType="end"/>
      </w:r>
      <w:r>
        <w:t xml:space="preserve">. </w:t>
      </w:r>
      <w:r>
        <w:t>Pruebas unitarias agrupadas por regla verificada</w:t>
      </w:r>
      <w:bookmarkEnd w:id="63"/>
    </w:p>
    <w:tbl>
      <w:tblPr>
        <w:tblW w:w="9639"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2313"/>
        <w:gridCol w:w="964"/>
        <w:gridCol w:w="6362"/>
      </w:tblGrid>
      <w:tr w:rsidR="004D7AFF" w14:paraId="781B2DE6" w14:textId="77777777">
        <w:trPr>
          <w:tblHeader/>
          <w:jc w:val="center"/>
        </w:trPr>
        <w:tc>
          <w:tcPr>
            <w:tcW w:w="2313" w:type="dxa"/>
            <w:shd w:val="clear" w:color="auto" w:fill="19375A"/>
          </w:tcPr>
          <w:p w14:paraId="3CEFF8C6" w14:textId="77777777" w:rsidR="004D7AFF" w:rsidRDefault="00465C39">
            <w:pPr>
              <w:spacing w:after="0"/>
            </w:pPr>
            <w:r>
              <w:rPr>
                <w:b/>
                <w:color w:val="FFFFFF"/>
                <w:sz w:val="18"/>
              </w:rPr>
              <w:t>Grupo</w:t>
            </w:r>
          </w:p>
        </w:tc>
        <w:tc>
          <w:tcPr>
            <w:tcW w:w="964" w:type="dxa"/>
            <w:shd w:val="clear" w:color="auto" w:fill="19375A"/>
          </w:tcPr>
          <w:p w14:paraId="5D278BB6" w14:textId="77777777" w:rsidR="004D7AFF" w:rsidRDefault="00465C39">
            <w:pPr>
              <w:spacing w:after="0"/>
            </w:pPr>
            <w:r>
              <w:rPr>
                <w:b/>
                <w:color w:val="FFFFFF"/>
                <w:sz w:val="18"/>
              </w:rPr>
              <w:t>Pruebas</w:t>
            </w:r>
          </w:p>
        </w:tc>
        <w:tc>
          <w:tcPr>
            <w:tcW w:w="6361" w:type="dxa"/>
            <w:shd w:val="clear" w:color="auto" w:fill="19375A"/>
          </w:tcPr>
          <w:p w14:paraId="51279F68" w14:textId="77777777" w:rsidR="004D7AFF" w:rsidRDefault="00465C39">
            <w:pPr>
              <w:spacing w:after="0"/>
            </w:pPr>
            <w:r>
              <w:rPr>
                <w:b/>
                <w:color w:val="FFFFFF"/>
                <w:sz w:val="18"/>
              </w:rPr>
              <w:t>Qué se verifica</w:t>
            </w:r>
          </w:p>
        </w:tc>
      </w:tr>
      <w:tr w:rsidR="004D7AFF" w14:paraId="77F8054C" w14:textId="77777777">
        <w:trPr>
          <w:jc w:val="center"/>
        </w:trPr>
        <w:tc>
          <w:tcPr>
            <w:tcW w:w="2313" w:type="dxa"/>
          </w:tcPr>
          <w:p w14:paraId="45BCB795" w14:textId="77777777" w:rsidR="004D7AFF" w:rsidRDefault="00465C39">
            <w:pPr>
              <w:spacing w:after="0" w:line="240" w:lineRule="auto"/>
            </w:pPr>
            <w:r>
              <w:rPr>
                <w:sz w:val="18"/>
              </w:rPr>
              <w:t>Conversión de horas</w:t>
            </w:r>
          </w:p>
        </w:tc>
        <w:tc>
          <w:tcPr>
            <w:tcW w:w="964" w:type="dxa"/>
          </w:tcPr>
          <w:p w14:paraId="73DB9FAD" w14:textId="77777777" w:rsidR="004D7AFF" w:rsidRDefault="00465C39">
            <w:pPr>
              <w:spacing w:after="0" w:line="240" w:lineRule="auto"/>
            </w:pPr>
            <w:r>
              <w:rPr>
                <w:sz w:val="18"/>
              </w:rPr>
              <w:t>1</w:t>
            </w:r>
          </w:p>
        </w:tc>
        <w:tc>
          <w:tcPr>
            <w:tcW w:w="6361" w:type="dxa"/>
          </w:tcPr>
          <w:p w14:paraId="4B8993CD" w14:textId="77777777" w:rsidR="004D7AFF" w:rsidRDefault="00465C39">
            <w:pPr>
              <w:spacing w:after="0" w:line="240" w:lineRule="auto"/>
            </w:pPr>
            <w:r>
              <w:rPr>
                <w:rFonts w:ascii="Consolas" w:hAnsi="Consolas"/>
                <w:sz w:val="15"/>
              </w:rPr>
              <w:t>'07:00'</w:t>
            </w:r>
            <w:r>
              <w:rPr>
                <w:sz w:val="18"/>
              </w:rPr>
              <w:t xml:space="preserve"> equivale a 420 minutos y 640 minutos a </w:t>
            </w:r>
            <w:r>
              <w:rPr>
                <w:rFonts w:ascii="Consolas" w:hAnsi="Consolas"/>
                <w:sz w:val="15"/>
              </w:rPr>
              <w:t>'10:40'</w:t>
            </w:r>
            <w:r>
              <w:rPr>
                <w:sz w:val="18"/>
              </w:rPr>
              <w:t>.</w:t>
            </w:r>
          </w:p>
        </w:tc>
      </w:tr>
      <w:tr w:rsidR="004D7AFF" w14:paraId="2A298356" w14:textId="77777777">
        <w:trPr>
          <w:jc w:val="center"/>
        </w:trPr>
        <w:tc>
          <w:tcPr>
            <w:tcW w:w="2313" w:type="dxa"/>
            <w:shd w:val="clear" w:color="auto" w:fill="F2F7FC"/>
          </w:tcPr>
          <w:p w14:paraId="00F02F0C" w14:textId="77777777" w:rsidR="004D7AFF" w:rsidRDefault="00465C39">
            <w:pPr>
              <w:spacing w:after="0" w:line="240" w:lineRule="auto"/>
            </w:pPr>
            <w:r>
              <w:rPr>
                <w:sz w:val="18"/>
              </w:rPr>
              <w:t>RN-02 cruce de horario</w:t>
            </w:r>
          </w:p>
        </w:tc>
        <w:tc>
          <w:tcPr>
            <w:tcW w:w="964" w:type="dxa"/>
            <w:shd w:val="clear" w:color="auto" w:fill="F2F7FC"/>
          </w:tcPr>
          <w:p w14:paraId="19498B58" w14:textId="77777777" w:rsidR="004D7AFF" w:rsidRDefault="00465C39">
            <w:pPr>
              <w:spacing w:after="0" w:line="240" w:lineRule="auto"/>
            </w:pPr>
            <w:r>
              <w:rPr>
                <w:sz w:val="18"/>
              </w:rPr>
              <w:t>3</w:t>
            </w:r>
          </w:p>
        </w:tc>
        <w:tc>
          <w:tcPr>
            <w:tcW w:w="6361" w:type="dxa"/>
            <w:shd w:val="clear" w:color="auto" w:fill="F2F7FC"/>
          </w:tcPr>
          <w:p w14:paraId="35737A59" w14:textId="77777777" w:rsidR="004D7AFF" w:rsidRDefault="00465C39">
            <w:pPr>
              <w:spacing w:after="0" w:line="240" w:lineRule="auto"/>
            </w:pPr>
            <w:r>
              <w:rPr>
                <w:sz w:val="18"/>
              </w:rPr>
              <w:t>Solape el mismo día; bloques contiguos no se cruzan; días distintos no se cruzan.</w:t>
            </w:r>
          </w:p>
        </w:tc>
      </w:tr>
      <w:tr w:rsidR="004D7AFF" w14:paraId="637A7AF0" w14:textId="77777777">
        <w:trPr>
          <w:jc w:val="center"/>
        </w:trPr>
        <w:tc>
          <w:tcPr>
            <w:tcW w:w="2313" w:type="dxa"/>
          </w:tcPr>
          <w:p w14:paraId="15A031B1" w14:textId="77777777" w:rsidR="004D7AFF" w:rsidRDefault="00465C39">
            <w:pPr>
              <w:spacing w:after="0" w:line="240" w:lineRule="auto"/>
            </w:pPr>
            <w:r>
              <w:rPr>
                <w:sz w:val="18"/>
              </w:rPr>
              <w:t>Semáforo</w:t>
            </w:r>
          </w:p>
        </w:tc>
        <w:tc>
          <w:tcPr>
            <w:tcW w:w="964" w:type="dxa"/>
          </w:tcPr>
          <w:p w14:paraId="3D9F16A9" w14:textId="77777777" w:rsidR="004D7AFF" w:rsidRDefault="00465C39">
            <w:pPr>
              <w:spacing w:after="0" w:line="240" w:lineRule="auto"/>
            </w:pPr>
            <w:r>
              <w:rPr>
                <w:sz w:val="18"/>
              </w:rPr>
              <w:t>1</w:t>
            </w:r>
          </w:p>
        </w:tc>
        <w:tc>
          <w:tcPr>
            <w:tcW w:w="6361" w:type="dxa"/>
          </w:tcPr>
          <w:p w14:paraId="1B35368D" w14:textId="77777777" w:rsidR="004D7AFF" w:rsidRDefault="00465C39">
            <w:pPr>
              <w:spacing w:after="0" w:line="240" w:lineRule="auto"/>
            </w:pPr>
            <w:r>
              <w:rPr>
                <w:sz w:val="18"/>
              </w:rPr>
              <w:t>Rojo sin cupo, ámbar con menos del 30 % libre y verde en otro caso.</w:t>
            </w:r>
          </w:p>
        </w:tc>
      </w:tr>
      <w:tr w:rsidR="004D7AFF" w14:paraId="6C71624B" w14:textId="77777777">
        <w:trPr>
          <w:jc w:val="center"/>
        </w:trPr>
        <w:tc>
          <w:tcPr>
            <w:tcW w:w="2313" w:type="dxa"/>
            <w:shd w:val="clear" w:color="auto" w:fill="F2F7FC"/>
          </w:tcPr>
          <w:p w14:paraId="6CCB4079" w14:textId="77777777" w:rsidR="004D7AFF" w:rsidRDefault="00465C39">
            <w:pPr>
              <w:spacing w:after="0" w:line="240" w:lineRule="auto"/>
            </w:pPr>
            <w:r>
              <w:rPr>
                <w:sz w:val="18"/>
              </w:rPr>
              <w:t>validarMatricula</w:t>
            </w:r>
          </w:p>
        </w:tc>
        <w:tc>
          <w:tcPr>
            <w:tcW w:w="964" w:type="dxa"/>
            <w:shd w:val="clear" w:color="auto" w:fill="F2F7FC"/>
          </w:tcPr>
          <w:p w14:paraId="4C754264" w14:textId="77777777" w:rsidR="004D7AFF" w:rsidRDefault="00465C39">
            <w:pPr>
              <w:spacing w:after="0" w:line="240" w:lineRule="auto"/>
            </w:pPr>
            <w:r>
              <w:rPr>
                <w:sz w:val="18"/>
              </w:rPr>
              <w:t>8</w:t>
            </w:r>
          </w:p>
        </w:tc>
        <w:tc>
          <w:tcPr>
            <w:tcW w:w="6361" w:type="dxa"/>
            <w:shd w:val="clear" w:color="auto" w:fill="F2F7FC"/>
          </w:tcPr>
          <w:p w14:paraId="4980C77A" w14:textId="77777777" w:rsidR="004D7AFF" w:rsidRDefault="00465C39">
            <w:pPr>
              <w:spacing w:after="0" w:line="240" w:lineRule="auto"/>
            </w:pPr>
            <w:r>
              <w:rPr>
                <w:sz w:val="18"/>
              </w:rPr>
              <w:t>Acepta un grupo libre; rechaza cruce con teoría y con otro laboratorio, mismo grupo, mismo curso, grupo agotado, ventana cerrada y límite de laboratorios.</w:t>
            </w:r>
          </w:p>
        </w:tc>
      </w:tr>
      <w:tr w:rsidR="004D7AFF" w14:paraId="0AA65990" w14:textId="77777777">
        <w:trPr>
          <w:jc w:val="center"/>
        </w:trPr>
        <w:tc>
          <w:tcPr>
            <w:tcW w:w="2313" w:type="dxa"/>
          </w:tcPr>
          <w:p w14:paraId="54D4C251" w14:textId="77777777" w:rsidR="004D7AFF" w:rsidRDefault="00465C39">
            <w:pPr>
              <w:spacing w:after="0" w:line="240" w:lineRule="auto"/>
            </w:pPr>
            <w:r>
              <w:rPr>
                <w:sz w:val="18"/>
              </w:rPr>
              <w:t>Reserva atómica (RF-05)</w:t>
            </w:r>
          </w:p>
        </w:tc>
        <w:tc>
          <w:tcPr>
            <w:tcW w:w="964" w:type="dxa"/>
          </w:tcPr>
          <w:p w14:paraId="012F8D00" w14:textId="77777777" w:rsidR="004D7AFF" w:rsidRDefault="00465C39">
            <w:pPr>
              <w:spacing w:after="0" w:line="240" w:lineRule="auto"/>
            </w:pPr>
            <w:r>
              <w:rPr>
                <w:sz w:val="18"/>
              </w:rPr>
              <w:t>4</w:t>
            </w:r>
          </w:p>
        </w:tc>
        <w:tc>
          <w:tcPr>
            <w:tcW w:w="6361" w:type="dxa"/>
          </w:tcPr>
          <w:p w14:paraId="1840D7E0" w14:textId="77777777" w:rsidR="004D7AFF" w:rsidRDefault="00465C39">
            <w:pPr>
              <w:spacing w:after="0" w:line="240" w:lineRule="auto"/>
            </w:pPr>
            <w:r>
              <w:rPr>
                <w:sz w:val="18"/>
              </w:rPr>
              <w:t>Suma un cupo sin mutar el arreglo; no reserva sin cupo;</w:t>
            </w:r>
            <w:r>
              <w:rPr>
                <w:sz w:val="18"/>
              </w:rPr>
              <w:t xml:space="preserve"> nunca supera el aforo con más solicitudes que vacantes; liberar no deja negativos.</w:t>
            </w:r>
          </w:p>
        </w:tc>
      </w:tr>
      <w:tr w:rsidR="004D7AFF" w14:paraId="2874B1CE" w14:textId="77777777">
        <w:trPr>
          <w:jc w:val="center"/>
        </w:trPr>
        <w:tc>
          <w:tcPr>
            <w:tcW w:w="2313" w:type="dxa"/>
            <w:shd w:val="clear" w:color="auto" w:fill="F2F7FC"/>
          </w:tcPr>
          <w:p w14:paraId="2AC6963C" w14:textId="77777777" w:rsidR="004D7AFF" w:rsidRDefault="00465C39">
            <w:pPr>
              <w:spacing w:after="0" w:line="240" w:lineRule="auto"/>
            </w:pPr>
            <w:r>
              <w:rPr>
                <w:sz w:val="18"/>
              </w:rPr>
              <w:t>Pase QR</w:t>
            </w:r>
          </w:p>
        </w:tc>
        <w:tc>
          <w:tcPr>
            <w:tcW w:w="964" w:type="dxa"/>
            <w:shd w:val="clear" w:color="auto" w:fill="F2F7FC"/>
          </w:tcPr>
          <w:p w14:paraId="1F7E3E5F" w14:textId="77777777" w:rsidR="004D7AFF" w:rsidRDefault="00465C39">
            <w:pPr>
              <w:spacing w:after="0" w:line="240" w:lineRule="auto"/>
            </w:pPr>
            <w:r>
              <w:rPr>
                <w:sz w:val="18"/>
              </w:rPr>
              <w:t>3</w:t>
            </w:r>
          </w:p>
        </w:tc>
        <w:tc>
          <w:tcPr>
            <w:tcW w:w="6361" w:type="dxa"/>
            <w:shd w:val="clear" w:color="auto" w:fill="F2F7FC"/>
          </w:tcPr>
          <w:p w14:paraId="492B980B" w14:textId="77777777" w:rsidR="004D7AFF" w:rsidRDefault="00465C39">
            <w:pPr>
              <w:spacing w:after="0" w:line="240" w:lineRule="auto"/>
            </w:pPr>
            <w:r>
              <w:rPr>
                <w:sz w:val="18"/>
              </w:rPr>
              <w:t>El contenido generado se verifica; un QR alterado se rechaza; la huella es estable y de 8 caracteres.</w:t>
            </w:r>
          </w:p>
        </w:tc>
      </w:tr>
      <w:tr w:rsidR="004D7AFF" w14:paraId="3F67ED75" w14:textId="77777777">
        <w:trPr>
          <w:jc w:val="center"/>
        </w:trPr>
        <w:tc>
          <w:tcPr>
            <w:tcW w:w="2313" w:type="dxa"/>
          </w:tcPr>
          <w:p w14:paraId="1FD5F8DD" w14:textId="77777777" w:rsidR="004D7AFF" w:rsidRDefault="00465C39">
            <w:pPr>
              <w:spacing w:after="0" w:line="240" w:lineRule="auto"/>
            </w:pPr>
            <w:r>
              <w:rPr>
                <w:sz w:val="18"/>
              </w:rPr>
              <w:t>Horario</w:t>
            </w:r>
          </w:p>
        </w:tc>
        <w:tc>
          <w:tcPr>
            <w:tcW w:w="964" w:type="dxa"/>
          </w:tcPr>
          <w:p w14:paraId="6EB905A2" w14:textId="77777777" w:rsidR="004D7AFF" w:rsidRDefault="00465C39">
            <w:pPr>
              <w:spacing w:after="0" w:line="240" w:lineRule="auto"/>
            </w:pPr>
            <w:r>
              <w:rPr>
                <w:sz w:val="18"/>
              </w:rPr>
              <w:t>1</w:t>
            </w:r>
          </w:p>
        </w:tc>
        <w:tc>
          <w:tcPr>
            <w:tcW w:w="6361" w:type="dxa"/>
          </w:tcPr>
          <w:p w14:paraId="4B19FF67" w14:textId="77777777" w:rsidR="004D7AFF" w:rsidRDefault="00465C39">
            <w:pPr>
              <w:spacing w:after="0" w:line="240" w:lineRule="auto"/>
            </w:pPr>
            <w:r>
              <w:rPr>
                <w:sz w:val="18"/>
              </w:rPr>
              <w:t xml:space="preserve">Los bloques se ordenan por día y luego por </w:t>
            </w:r>
            <w:r>
              <w:rPr>
                <w:sz w:val="18"/>
              </w:rPr>
              <w:t>hora.</w:t>
            </w:r>
          </w:p>
        </w:tc>
      </w:tr>
      <w:tr w:rsidR="004D7AFF" w14:paraId="7788347B" w14:textId="77777777">
        <w:trPr>
          <w:jc w:val="center"/>
        </w:trPr>
        <w:tc>
          <w:tcPr>
            <w:tcW w:w="2313" w:type="dxa"/>
            <w:shd w:val="clear" w:color="auto" w:fill="F2F7FC"/>
          </w:tcPr>
          <w:p w14:paraId="110D6F95" w14:textId="77777777" w:rsidR="004D7AFF" w:rsidRDefault="00465C39">
            <w:pPr>
              <w:spacing w:after="0" w:line="240" w:lineRule="auto"/>
            </w:pPr>
            <w:r>
              <w:rPr>
                <w:sz w:val="18"/>
              </w:rPr>
              <w:t>Ventana y nómina</w:t>
            </w:r>
          </w:p>
        </w:tc>
        <w:tc>
          <w:tcPr>
            <w:tcW w:w="964" w:type="dxa"/>
            <w:shd w:val="clear" w:color="auto" w:fill="F2F7FC"/>
          </w:tcPr>
          <w:p w14:paraId="4B7E64F2" w14:textId="77777777" w:rsidR="004D7AFF" w:rsidRDefault="00465C39">
            <w:pPr>
              <w:spacing w:after="0" w:line="240" w:lineRule="auto"/>
            </w:pPr>
            <w:r>
              <w:rPr>
                <w:sz w:val="18"/>
              </w:rPr>
              <w:t>3</w:t>
            </w:r>
          </w:p>
        </w:tc>
        <w:tc>
          <w:tcPr>
            <w:tcW w:w="6361" w:type="dxa"/>
            <w:shd w:val="clear" w:color="auto" w:fill="F2F7FC"/>
          </w:tcPr>
          <w:p w14:paraId="4AF36C22" w14:textId="77777777" w:rsidR="004D7AFF" w:rsidRDefault="00465C39">
            <w:pPr>
              <w:spacing w:after="0" w:line="240" w:lineRule="auto"/>
            </w:pPr>
            <w:r>
              <w:rPr>
                <w:sz w:val="18"/>
              </w:rPr>
              <w:t xml:space="preserve">La ventana de demostración está abierta; la nómina tiene tantas filas como cupos; el CSV usa </w:t>
            </w:r>
            <w:r>
              <w:rPr>
                <w:rFonts w:ascii="Consolas" w:hAnsi="Consolas"/>
                <w:sz w:val="15"/>
              </w:rPr>
              <w:t>;</w:t>
            </w:r>
            <w:r>
              <w:rPr>
                <w:sz w:val="18"/>
              </w:rPr>
              <w:t>.</w:t>
            </w:r>
          </w:p>
        </w:tc>
      </w:tr>
      <w:tr w:rsidR="004D7AFF" w14:paraId="010B3A7C" w14:textId="77777777">
        <w:trPr>
          <w:jc w:val="center"/>
        </w:trPr>
        <w:tc>
          <w:tcPr>
            <w:tcW w:w="2313" w:type="dxa"/>
          </w:tcPr>
          <w:p w14:paraId="3F52549C" w14:textId="77777777" w:rsidR="004D7AFF" w:rsidRDefault="00465C39">
            <w:pPr>
              <w:spacing w:after="0" w:line="240" w:lineRule="auto"/>
            </w:pPr>
            <w:r>
              <w:rPr>
                <w:sz w:val="18"/>
              </w:rPr>
              <w:t>Reductor</w:t>
            </w:r>
          </w:p>
        </w:tc>
        <w:tc>
          <w:tcPr>
            <w:tcW w:w="964" w:type="dxa"/>
          </w:tcPr>
          <w:p w14:paraId="5484BD50" w14:textId="77777777" w:rsidR="004D7AFF" w:rsidRDefault="00465C39">
            <w:pPr>
              <w:spacing w:after="0" w:line="240" w:lineRule="auto"/>
            </w:pPr>
            <w:r>
              <w:rPr>
                <w:sz w:val="18"/>
              </w:rPr>
              <w:t>7</w:t>
            </w:r>
          </w:p>
        </w:tc>
        <w:tc>
          <w:tcPr>
            <w:tcW w:w="6361" w:type="dxa"/>
          </w:tcPr>
          <w:p w14:paraId="035F7B56" w14:textId="77777777" w:rsidR="004D7AFF" w:rsidRDefault="00465C39">
            <w:pPr>
              <w:spacing w:after="0" w:line="240" w:lineRule="auto"/>
            </w:pPr>
            <w:r>
              <w:rPr>
                <w:sz w:val="18"/>
              </w:rPr>
              <w:t xml:space="preserve">Matricular y anular actualizan cupos; sin sesión no se matricula; cerrar sesión; acciones de </w:t>
            </w:r>
            <w:r>
              <w:rPr>
                <w:sz w:val="18"/>
              </w:rPr>
              <w:t>administración; código de verificación; la asistencia se marca una sola vez.</w:t>
            </w:r>
          </w:p>
        </w:tc>
      </w:tr>
    </w:tbl>
    <w:p w14:paraId="26CF48EB" w14:textId="77777777" w:rsidR="004D7AFF" w:rsidRDefault="004D7AFF">
      <w:pPr>
        <w:spacing w:after="40"/>
      </w:pP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0F55FD49" w14:textId="77777777">
        <w:tc>
          <w:tcPr>
            <w:tcW w:w="9638" w:type="dxa"/>
            <w:shd w:val="clear" w:color="auto" w:fill="F8F8F8"/>
          </w:tcPr>
          <w:p w14:paraId="792D16BE" w14:textId="77777777" w:rsidR="004D7AFF" w:rsidRDefault="00465C39">
            <w:pPr>
              <w:spacing w:after="60"/>
            </w:pPr>
            <w:r>
              <w:rPr>
                <w:b/>
                <w:color w:val="19375A"/>
                <w:sz w:val="17"/>
              </w:rPr>
              <w:t>Resultado de npm run test:cobertura</w:t>
            </w:r>
          </w:p>
          <w:p w14:paraId="51CE6548" w14:textId="77777777" w:rsidR="004D7AFF" w:rsidRDefault="00465C39">
            <w:pPr>
              <w:spacing w:after="0" w:line="240" w:lineRule="auto"/>
            </w:pPr>
            <w:r>
              <w:rPr>
                <w:rFonts w:ascii="Consolas" w:eastAsia="Consolas" w:hAnsi="Consolas"/>
                <w:sz w:val="17"/>
              </w:rPr>
              <w:t>PASS __tests__/reglas.test.ts</w:t>
            </w:r>
          </w:p>
          <w:p w14:paraId="76104CC0" w14:textId="77777777" w:rsidR="004D7AFF" w:rsidRDefault="00465C39">
            <w:pPr>
              <w:spacing w:after="0" w:line="240" w:lineRule="auto"/>
            </w:pPr>
            <w:r>
              <w:rPr>
                <w:rFonts w:ascii="Consolas" w:eastAsia="Consolas" w:hAnsi="Consolas"/>
                <w:sz w:val="17"/>
              </w:rPr>
              <w:t>---------------|---------|----------|---------|---------|-------------------</w:t>
            </w:r>
          </w:p>
          <w:p w14:paraId="6A5D5A88" w14:textId="77777777" w:rsidR="004D7AFF" w:rsidRDefault="00465C39">
            <w:pPr>
              <w:spacing w:after="0" w:line="240" w:lineRule="auto"/>
            </w:pPr>
            <w:r>
              <w:rPr>
                <w:rFonts w:ascii="Consolas" w:eastAsia="Consolas" w:hAnsi="Consolas"/>
                <w:sz w:val="17"/>
              </w:rPr>
              <w:t>File           | % Stmts | % Branch | % Funcs | % Lines | Uncovered Line #s</w:t>
            </w:r>
          </w:p>
          <w:p w14:paraId="1A670C1E" w14:textId="77777777" w:rsidR="004D7AFF" w:rsidRDefault="00465C39">
            <w:pPr>
              <w:spacing w:after="0" w:line="240" w:lineRule="auto"/>
            </w:pPr>
            <w:r>
              <w:rPr>
                <w:rFonts w:ascii="Consolas" w:eastAsia="Consolas" w:hAnsi="Consolas"/>
                <w:sz w:val="17"/>
              </w:rPr>
              <w:t>---------------|---------|----------|---------|---------|-------------------</w:t>
            </w:r>
          </w:p>
          <w:p w14:paraId="7E48A646" w14:textId="77777777" w:rsidR="004D7AFF" w:rsidRDefault="00465C39">
            <w:pPr>
              <w:spacing w:after="0" w:line="240" w:lineRule="auto"/>
            </w:pPr>
            <w:r>
              <w:rPr>
                <w:rFonts w:ascii="Consolas" w:eastAsia="Consolas" w:hAnsi="Consolas"/>
                <w:sz w:val="17"/>
              </w:rPr>
              <w:t>All files      |    86.3 |</w:t>
            </w:r>
            <w:r>
              <w:rPr>
                <w:rFonts w:ascii="Consolas" w:eastAsia="Consolas" w:hAnsi="Consolas"/>
                <w:sz w:val="17"/>
              </w:rPr>
              <w:t xml:space="preserve">    87.83 |   78.57 |   92.85 |</w:t>
            </w:r>
          </w:p>
          <w:p w14:paraId="441FC14B" w14:textId="77777777" w:rsidR="004D7AFF" w:rsidRDefault="00465C39">
            <w:pPr>
              <w:spacing w:after="0" w:line="240" w:lineRule="auto"/>
            </w:pPr>
            <w:r>
              <w:rPr>
                <w:rFonts w:ascii="Consolas" w:eastAsia="Consolas" w:hAnsi="Consolas"/>
                <w:sz w:val="17"/>
              </w:rPr>
              <w:t xml:space="preserve"> domain        |   98.88 |    95.55 |     100 |     100 |</w:t>
            </w:r>
          </w:p>
          <w:p w14:paraId="11472973" w14:textId="77777777" w:rsidR="004D7AFF" w:rsidRDefault="00465C39">
            <w:pPr>
              <w:spacing w:after="0" w:line="240" w:lineRule="auto"/>
            </w:pPr>
            <w:r>
              <w:rPr>
                <w:rFonts w:ascii="Consolas" w:eastAsia="Consolas" w:hAnsi="Consolas"/>
                <w:sz w:val="17"/>
              </w:rPr>
              <w:t xml:space="preserve">  datos.ts     |     100 |      100 |     100 |     100 |</w:t>
            </w:r>
          </w:p>
          <w:p w14:paraId="720DD407" w14:textId="77777777" w:rsidR="004D7AFF" w:rsidRDefault="00465C39">
            <w:pPr>
              <w:spacing w:after="0" w:line="240" w:lineRule="auto"/>
            </w:pPr>
            <w:r>
              <w:rPr>
                <w:rFonts w:ascii="Consolas" w:eastAsia="Consolas" w:hAnsi="Consolas"/>
                <w:sz w:val="17"/>
              </w:rPr>
              <w:t xml:space="preserve">  reglas.ts    |   98.52 |    95.34 |     100 |     100 | 132,140</w:t>
            </w:r>
          </w:p>
          <w:p w14:paraId="178BF3AD" w14:textId="77777777" w:rsidR="004D7AFF" w:rsidRDefault="00465C39">
            <w:pPr>
              <w:spacing w:after="0" w:line="240" w:lineRule="auto"/>
            </w:pPr>
            <w:r>
              <w:rPr>
                <w:rFonts w:ascii="Consolas" w:eastAsia="Consolas" w:hAnsi="Consolas"/>
                <w:sz w:val="17"/>
              </w:rPr>
              <w:t xml:space="preserve"> state         |   66.07 |    75.86 |     </w:t>
            </w:r>
            <w:r>
              <w:rPr>
                <w:rFonts w:ascii="Consolas" w:eastAsia="Consolas" w:hAnsi="Consolas"/>
                <w:sz w:val="17"/>
              </w:rPr>
              <w:t xml:space="preserve"> 50 |   78.37 |</w:t>
            </w:r>
          </w:p>
          <w:p w14:paraId="6F0FF34F" w14:textId="77777777" w:rsidR="004D7AFF" w:rsidRDefault="00465C39">
            <w:pPr>
              <w:spacing w:after="0" w:line="240" w:lineRule="auto"/>
            </w:pPr>
            <w:r>
              <w:rPr>
                <w:rFonts w:ascii="Consolas" w:eastAsia="Consolas" w:hAnsi="Consolas"/>
                <w:sz w:val="17"/>
              </w:rPr>
              <w:t xml:space="preserve">  AppStore.tsx |   66.07 |    75.86 |      50 |   78.37 | 76-84,95-99</w:t>
            </w:r>
          </w:p>
          <w:p w14:paraId="51F61822" w14:textId="77777777" w:rsidR="004D7AFF" w:rsidRDefault="00465C39">
            <w:pPr>
              <w:spacing w:after="0" w:line="240" w:lineRule="auto"/>
            </w:pPr>
            <w:r>
              <w:rPr>
                <w:rFonts w:ascii="Consolas" w:eastAsia="Consolas" w:hAnsi="Consolas"/>
                <w:sz w:val="17"/>
              </w:rPr>
              <w:t>---------------|---------|----------|---------|---------|-------------------</w:t>
            </w:r>
          </w:p>
          <w:p w14:paraId="6908A2B2" w14:textId="77777777" w:rsidR="004D7AFF" w:rsidRDefault="00465C39">
            <w:pPr>
              <w:spacing w:after="0" w:line="240" w:lineRule="auto"/>
            </w:pPr>
            <w:r>
              <w:rPr>
                <w:rFonts w:ascii="Consolas" w:eastAsia="Consolas" w:hAnsi="Consolas"/>
                <w:sz w:val="17"/>
              </w:rPr>
              <w:t>Tests:       31 passed, 31 total</w:t>
            </w:r>
          </w:p>
          <w:p w14:paraId="0B567869" w14:textId="77777777" w:rsidR="004D7AFF" w:rsidRDefault="00465C39">
            <w:pPr>
              <w:spacing w:after="0" w:line="240" w:lineRule="auto"/>
            </w:pPr>
            <w:r>
              <w:rPr>
                <w:rFonts w:ascii="Consolas" w:eastAsia="Consolas" w:hAnsi="Consolas"/>
                <w:sz w:val="17"/>
              </w:rPr>
              <w:t>Time:        1.088 s</w:t>
            </w:r>
          </w:p>
        </w:tc>
      </w:tr>
    </w:tbl>
    <w:p w14:paraId="70E28247" w14:textId="77777777" w:rsidR="004D7AFF" w:rsidRDefault="004D7AFF">
      <w:pPr>
        <w:spacing w:after="40"/>
      </w:pPr>
    </w:p>
    <w:p w14:paraId="3CACD6CD" w14:textId="77777777" w:rsidR="004D7AFF" w:rsidRDefault="00465C39">
      <w:pPr>
        <w:jc w:val="both"/>
      </w:pPr>
      <w:r>
        <w:t>El dominio alcanza 100 % de líneas cu</w:t>
      </w:r>
      <w:r>
        <w:t xml:space="preserve">biertas. En </w:t>
      </w:r>
      <w:r>
        <w:rPr>
          <w:rFonts w:ascii="Consolas" w:hAnsi="Consolas"/>
          <w:sz w:val="19"/>
        </w:rPr>
        <w:t>AppStore.tsx</w:t>
      </w:r>
      <w:r>
        <w:t xml:space="preserve"> quedan sin cubrir el proveedor de contexto y algunos selectores que solo se ejercitan al renderizar pantallas; esas rutas se verificaron en el recorrido manual y automatizado sobre Android descrito a continuación. Además, </w:t>
      </w:r>
      <w:r>
        <w:rPr>
          <w:rFonts w:ascii="Consolas" w:hAnsi="Consolas"/>
          <w:sz w:val="19"/>
        </w:rPr>
        <w:t>npm run t</w:t>
      </w:r>
      <w:r>
        <w:rPr>
          <w:rFonts w:ascii="Consolas" w:hAnsi="Consolas"/>
          <w:sz w:val="19"/>
        </w:rPr>
        <w:t>ypecheck</w:t>
      </w:r>
      <w:r>
        <w:t xml:space="preserve"> (</w:t>
      </w:r>
      <w:r>
        <w:rPr>
          <w:rFonts w:ascii="Consolas" w:hAnsi="Consolas"/>
          <w:sz w:val="19"/>
        </w:rPr>
        <w:t>tsc --noEmit</w:t>
      </w:r>
      <w:r>
        <w:t>) termina sin errores en modo estricto.</w:t>
      </w:r>
    </w:p>
    <w:p w14:paraId="4DB95DCC" w14:textId="77777777" w:rsidR="004D7AFF" w:rsidRDefault="00465C39">
      <w:pPr>
        <w:pStyle w:val="Ttulo2"/>
      </w:pPr>
      <w:bookmarkStart w:id="64" w:name="_Toc243390686"/>
      <w:r>
        <w:t>4.9 Ejecución en Android y recorrido automatizado de capturas</w:t>
      </w:r>
      <w:bookmarkEnd w:id="64"/>
    </w:p>
    <w:p w14:paraId="5B504774" w14:textId="77777777" w:rsidR="004D7AFF" w:rsidRDefault="00465C39">
      <w:pPr>
        <w:jc w:val="both"/>
      </w:pPr>
      <w:r>
        <w:t xml:space="preserve">La aplicación se ejecutó en el emulador con </w:t>
      </w:r>
      <w:r>
        <w:rPr>
          <w:rFonts w:ascii="Consolas" w:hAnsi="Consolas"/>
          <w:sz w:val="19"/>
        </w:rPr>
        <w:t>npx expo start --android</w:t>
      </w:r>
      <w:r>
        <w:t xml:space="preserve">, que inicia el servidor Metro y abre el proyecto en Expo Go. Para que las capturas del informe fueran reproducibles se escribió el script </w:t>
      </w:r>
      <w:r>
        <w:rPr>
          <w:rFonts w:ascii="Consolas" w:hAnsi="Consolas"/>
          <w:sz w:val="19"/>
        </w:rPr>
        <w:t>herramientas/capturas-android.mjs</w:t>
      </w:r>
      <w:r>
        <w:t xml:space="preserve">. El script recorre la aplicación por adb: con </w:t>
      </w:r>
      <w:r>
        <w:rPr>
          <w:rFonts w:ascii="Consolas" w:hAnsi="Consolas"/>
          <w:sz w:val="19"/>
        </w:rPr>
        <w:t>uiautomator dump</w:t>
      </w:r>
      <w:r>
        <w:t xml:space="preserve"> obtiene el árbol de </w:t>
      </w:r>
      <w:r>
        <w:t xml:space="preserve">la pantalla, localiza los controles por su </w:t>
      </w:r>
      <w:r>
        <w:rPr>
          <w:rFonts w:ascii="Consolas" w:hAnsi="Consolas"/>
          <w:sz w:val="19"/>
        </w:rPr>
        <w:t>accessibilityLabel</w:t>
      </w:r>
      <w:r>
        <w:t xml:space="preserve"> y los toca, escribe en los campos y guarda una captura de cada estado. Como depende de las etiquetas de accesibilidad y no de coordenadas, el mismo recorrido sirve en otro tamaño de pantalla y funciona además como prueba de humo de la navegación completa:</w:t>
      </w:r>
      <w:r>
        <w:t xml:space="preserve"> iniciar sesión con cada rol, matricularse, ver el pase, marcar asistencia, validar el código en el escáner y girar la pantalla.</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5B06FEA1" w14:textId="77777777">
        <w:tc>
          <w:tcPr>
            <w:tcW w:w="9638" w:type="dxa"/>
            <w:shd w:val="clear" w:color="auto" w:fill="F8F8F8"/>
          </w:tcPr>
          <w:p w14:paraId="31D22002" w14:textId="77777777" w:rsidR="004D7AFF" w:rsidRDefault="00465C39">
            <w:pPr>
              <w:spacing w:after="60"/>
            </w:pPr>
            <w:r>
              <w:rPr>
                <w:b/>
                <w:color w:val="19375A"/>
                <w:sz w:val="17"/>
              </w:rPr>
              <w:t>herramientas/capturas-android.mjs · búsqueda de controles por accesibilidad</w:t>
            </w:r>
          </w:p>
          <w:p w14:paraId="6522B1A9" w14:textId="77777777" w:rsidR="004D7AFF" w:rsidRDefault="00465C39">
            <w:pPr>
              <w:spacing w:after="0" w:line="240" w:lineRule="auto"/>
            </w:pPr>
            <w:r>
              <w:rPr>
                <w:rFonts w:ascii="Consolas" w:eastAsia="Consolas" w:hAnsi="Consolas"/>
                <w:sz w:val="17"/>
              </w:rPr>
              <w:t>async function buscar(etiqueta, { exacto = true, in</w:t>
            </w:r>
            <w:r>
              <w:rPr>
                <w:rFonts w:ascii="Consolas" w:eastAsia="Consolas" w:hAnsi="Consolas"/>
                <w:sz w:val="17"/>
              </w:rPr>
              <w:t>tentos = 20, desplazar = false } = {}) {</w:t>
            </w:r>
          </w:p>
          <w:p w14:paraId="7F067E6D" w14:textId="77777777" w:rsidR="004D7AFF" w:rsidRDefault="00465C39">
            <w:pPr>
              <w:spacing w:after="0" w:line="240" w:lineRule="auto"/>
            </w:pPr>
            <w:r>
              <w:rPr>
                <w:rFonts w:ascii="Consolas" w:eastAsia="Consolas" w:hAnsi="Consolas"/>
                <w:sz w:val="17"/>
              </w:rPr>
              <w:t xml:space="preserve">  for (let i = 0; i &lt; intentos; i++) {</w:t>
            </w:r>
          </w:p>
          <w:p w14:paraId="372D1A3A" w14:textId="77777777" w:rsidR="004D7AFF" w:rsidRDefault="00465C39">
            <w:pPr>
              <w:spacing w:after="0" w:line="240" w:lineRule="auto"/>
            </w:pPr>
            <w:r>
              <w:rPr>
                <w:rFonts w:ascii="Consolas" w:eastAsia="Consolas" w:hAnsi="Consolas"/>
                <w:sz w:val="17"/>
              </w:rPr>
              <w:lastRenderedPageBreak/>
              <w:t xml:space="preserve">    const lista = nodos();</w:t>
            </w:r>
          </w:p>
          <w:p w14:paraId="5853FC02" w14:textId="77777777" w:rsidR="004D7AFF" w:rsidRDefault="00465C39">
            <w:pPr>
              <w:spacing w:after="0" w:line="240" w:lineRule="auto"/>
            </w:pPr>
            <w:r>
              <w:rPr>
                <w:rFonts w:ascii="Consolas" w:eastAsia="Consolas" w:hAnsi="Consolas"/>
                <w:sz w:val="17"/>
              </w:rPr>
              <w:t xml:space="preserve">    const coincide = (v) =&gt; (exacto ? v === etiqueta : v.includes(etiqueta));</w:t>
            </w:r>
          </w:p>
          <w:p w14:paraId="28F7C9DF" w14:textId="77777777" w:rsidR="004D7AFF" w:rsidRDefault="00465C39">
            <w:pPr>
              <w:spacing w:after="0" w:line="240" w:lineRule="auto"/>
            </w:pPr>
            <w:r>
              <w:rPr>
                <w:rFonts w:ascii="Consolas" w:eastAsia="Consolas" w:hAnsi="Consolas"/>
                <w:sz w:val="17"/>
              </w:rPr>
              <w:t xml:space="preserve">    // Primero la etiqueta de accesibilidad (el control) y luego el tex</w:t>
            </w:r>
            <w:r>
              <w:rPr>
                <w:rFonts w:ascii="Consolas" w:eastAsia="Consolas" w:hAnsi="Consolas"/>
                <w:sz w:val="17"/>
              </w:rPr>
              <w:t>to visible (p. ej. un rótulo).</w:t>
            </w:r>
          </w:p>
          <w:p w14:paraId="45082E21" w14:textId="77777777" w:rsidR="004D7AFF" w:rsidRDefault="00465C39">
            <w:pPr>
              <w:spacing w:after="0" w:line="240" w:lineRule="auto"/>
            </w:pPr>
            <w:r>
              <w:rPr>
                <w:rFonts w:ascii="Consolas" w:eastAsia="Consolas" w:hAnsi="Consolas"/>
                <w:sz w:val="17"/>
              </w:rPr>
              <w:t xml:space="preserve">    const n = lista.find((x) =&gt; coincide(x.desc)) ?? lista.find((x) =&gt; coincide(x.texto));</w:t>
            </w:r>
          </w:p>
          <w:p w14:paraId="65DE71B7" w14:textId="77777777" w:rsidR="004D7AFF" w:rsidRDefault="00465C39">
            <w:pPr>
              <w:spacing w:after="0" w:line="240" w:lineRule="auto"/>
            </w:pPr>
            <w:r>
              <w:rPr>
                <w:rFonts w:ascii="Consolas" w:eastAsia="Consolas" w:hAnsi="Consolas"/>
                <w:sz w:val="17"/>
              </w:rPr>
              <w:t xml:space="preserve">    if (n &amp;&amp; n.y &gt; 0 &amp;&amp; n.y &lt; 2380) return n;</w:t>
            </w:r>
          </w:p>
          <w:p w14:paraId="21BD6F7F" w14:textId="77777777" w:rsidR="004D7AFF" w:rsidRDefault="00465C39">
            <w:pPr>
              <w:spacing w:after="0" w:line="240" w:lineRule="auto"/>
            </w:pPr>
            <w:r>
              <w:rPr>
                <w:rFonts w:ascii="Consolas" w:eastAsia="Consolas" w:hAnsi="Consolas"/>
                <w:sz w:val="17"/>
              </w:rPr>
              <w:t xml:space="preserve">    if (desplazar) adb('shell', 'input', 'swipe', '540', '1700', '540', '800', '350');</w:t>
            </w:r>
          </w:p>
          <w:p w14:paraId="7B6B11D5" w14:textId="77777777" w:rsidR="004D7AFF" w:rsidRDefault="00465C39">
            <w:pPr>
              <w:spacing w:after="0" w:line="240" w:lineRule="auto"/>
            </w:pPr>
            <w:r>
              <w:rPr>
                <w:rFonts w:ascii="Consolas" w:eastAsia="Consolas" w:hAnsi="Consolas"/>
                <w:sz w:val="17"/>
              </w:rPr>
              <w:t xml:space="preserve"> </w:t>
            </w:r>
            <w:r>
              <w:rPr>
                <w:rFonts w:ascii="Consolas" w:eastAsia="Consolas" w:hAnsi="Consolas"/>
                <w:sz w:val="17"/>
              </w:rPr>
              <w:t xml:space="preserve">   await dormir(700);</w:t>
            </w:r>
          </w:p>
          <w:p w14:paraId="55980925" w14:textId="77777777" w:rsidR="004D7AFF" w:rsidRDefault="00465C39">
            <w:pPr>
              <w:spacing w:after="0" w:line="240" w:lineRule="auto"/>
            </w:pPr>
            <w:r>
              <w:rPr>
                <w:rFonts w:ascii="Consolas" w:eastAsia="Consolas" w:hAnsi="Consolas"/>
                <w:sz w:val="17"/>
              </w:rPr>
              <w:t xml:space="preserve">  }</w:t>
            </w:r>
          </w:p>
          <w:p w14:paraId="44A3B884" w14:textId="77777777" w:rsidR="004D7AFF" w:rsidRDefault="00465C39">
            <w:pPr>
              <w:spacing w:after="0" w:line="240" w:lineRule="auto"/>
            </w:pPr>
            <w:r>
              <w:rPr>
                <w:rFonts w:ascii="Consolas" w:eastAsia="Consolas" w:hAnsi="Consolas"/>
                <w:sz w:val="17"/>
              </w:rPr>
              <w:t xml:space="preserve">  throw new Error(`No se encontró «${etiqueta}» en pantalla`);</w:t>
            </w:r>
          </w:p>
          <w:p w14:paraId="57EA8541" w14:textId="77777777" w:rsidR="004D7AFF" w:rsidRDefault="00465C39">
            <w:pPr>
              <w:spacing w:after="0" w:line="240" w:lineRule="auto"/>
            </w:pPr>
            <w:r>
              <w:rPr>
                <w:rFonts w:ascii="Consolas" w:eastAsia="Consolas" w:hAnsi="Consolas"/>
                <w:sz w:val="17"/>
              </w:rPr>
              <w:t>}</w:t>
            </w:r>
          </w:p>
        </w:tc>
      </w:tr>
    </w:tbl>
    <w:p w14:paraId="36635588" w14:textId="77777777" w:rsidR="004D7AFF" w:rsidRDefault="004D7AFF">
      <w:pPr>
        <w:spacing w:after="40"/>
      </w:pPr>
    </w:p>
    <w:p w14:paraId="1BD52397" w14:textId="77777777" w:rsidR="004D7AFF" w:rsidRDefault="00465C39">
      <w:pPr>
        <w:pStyle w:val="Ttulo2"/>
      </w:pPr>
      <w:bookmarkStart w:id="65" w:name="_Toc243390687"/>
      <w:r>
        <w:t>4.10 Registro de cambios</w:t>
      </w:r>
      <w:bookmarkEnd w:id="65"/>
    </w:p>
    <w:p w14:paraId="5AC321E2" w14:textId="77777777" w:rsidR="004D7AFF" w:rsidRDefault="00465C39">
      <w:pPr>
        <w:jc w:val="both"/>
      </w:pPr>
      <w:r>
        <w:t xml:space="preserve">La guía pide dejar constancia de las modificaciones realizadas durante el trabajo. La Tabla 13 registra los cambios que surgieron al </w:t>
      </w:r>
      <w:r>
        <w:t>probar la aplicación en el emulador; en el documento DOCX cada cambio lleva además un comentario de revisión.</w:t>
      </w:r>
    </w:p>
    <w:p w14:paraId="0AF7C6A1" w14:textId="6E545E29" w:rsidR="004D7AFF" w:rsidRDefault="00465C39">
      <w:pPr>
        <w:pStyle w:val="Descripcin"/>
        <w:keepNext/>
        <w:jc w:val="center"/>
      </w:pPr>
      <w:bookmarkStart w:id="66" w:name="_Toc243390729"/>
      <w:r>
        <w:t xml:space="preserve">Tabla </w:t>
      </w:r>
      <w:r>
        <w:fldChar w:fldCharType="begin"/>
      </w:r>
      <w:r>
        <w:instrText>SEQ Tabla \* ARABIC</w:instrText>
      </w:r>
      <w:r>
        <w:fldChar w:fldCharType="separate"/>
      </w:r>
      <w:r>
        <w:rPr>
          <w:noProof/>
        </w:rPr>
        <w:t>13</w:t>
      </w:r>
      <w:r>
        <w:fldChar w:fldCharType="end"/>
      </w:r>
      <w:r>
        <w:t xml:space="preserve">. </w:t>
      </w:r>
      <w:r>
        <w:t>Cambios realizados durante el desarrollo y su motivo</w:t>
      </w:r>
      <w:bookmarkEnd w:id="66"/>
    </w:p>
    <w:tbl>
      <w:tblPr>
        <w:tblW w:w="9639"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578"/>
        <w:gridCol w:w="2120"/>
        <w:gridCol w:w="3374"/>
        <w:gridCol w:w="3567"/>
      </w:tblGrid>
      <w:tr w:rsidR="004D7AFF" w14:paraId="58A32209" w14:textId="77777777">
        <w:trPr>
          <w:tblHeader/>
          <w:jc w:val="center"/>
        </w:trPr>
        <w:tc>
          <w:tcPr>
            <w:tcW w:w="578" w:type="dxa"/>
            <w:shd w:val="clear" w:color="auto" w:fill="19375A"/>
          </w:tcPr>
          <w:p w14:paraId="5E8BB4B3" w14:textId="77777777" w:rsidR="004D7AFF" w:rsidRDefault="00465C39">
            <w:pPr>
              <w:spacing w:after="0"/>
            </w:pPr>
            <w:r>
              <w:rPr>
                <w:b/>
                <w:color w:val="FFFFFF"/>
                <w:sz w:val="17"/>
              </w:rPr>
              <w:t>N.°</w:t>
            </w:r>
          </w:p>
        </w:tc>
        <w:tc>
          <w:tcPr>
            <w:tcW w:w="2120" w:type="dxa"/>
            <w:shd w:val="clear" w:color="auto" w:fill="19375A"/>
          </w:tcPr>
          <w:p w14:paraId="30A0294B" w14:textId="77777777" w:rsidR="004D7AFF" w:rsidRDefault="00465C39">
            <w:pPr>
              <w:spacing w:after="0"/>
            </w:pPr>
            <w:r>
              <w:rPr>
                <w:b/>
                <w:color w:val="FFFFFF"/>
                <w:sz w:val="17"/>
              </w:rPr>
              <w:t>Archivo</w:t>
            </w:r>
          </w:p>
        </w:tc>
        <w:tc>
          <w:tcPr>
            <w:tcW w:w="3373" w:type="dxa"/>
            <w:shd w:val="clear" w:color="auto" w:fill="19375A"/>
          </w:tcPr>
          <w:p w14:paraId="0B5CFC2A" w14:textId="77777777" w:rsidR="004D7AFF" w:rsidRDefault="00465C39">
            <w:pPr>
              <w:spacing w:after="0"/>
            </w:pPr>
            <w:r>
              <w:rPr>
                <w:b/>
                <w:color w:val="FFFFFF"/>
                <w:sz w:val="17"/>
              </w:rPr>
              <w:t>Cambio</w:t>
            </w:r>
          </w:p>
        </w:tc>
        <w:tc>
          <w:tcPr>
            <w:tcW w:w="3566" w:type="dxa"/>
            <w:shd w:val="clear" w:color="auto" w:fill="19375A"/>
          </w:tcPr>
          <w:p w14:paraId="0942898A" w14:textId="77777777" w:rsidR="004D7AFF" w:rsidRDefault="00465C39">
            <w:pPr>
              <w:spacing w:after="0"/>
            </w:pPr>
            <w:r>
              <w:rPr>
                <w:b/>
                <w:color w:val="FFFFFF"/>
                <w:sz w:val="17"/>
              </w:rPr>
              <w:t>Motivo</w:t>
            </w:r>
          </w:p>
        </w:tc>
      </w:tr>
      <w:tr w:rsidR="004D7AFF" w14:paraId="566E3201" w14:textId="77777777">
        <w:trPr>
          <w:jc w:val="center"/>
        </w:trPr>
        <w:tc>
          <w:tcPr>
            <w:tcW w:w="578" w:type="dxa"/>
          </w:tcPr>
          <w:p w14:paraId="055DA83D" w14:textId="77777777" w:rsidR="004D7AFF" w:rsidRDefault="00465C39">
            <w:pPr>
              <w:spacing w:after="0" w:line="240" w:lineRule="auto"/>
            </w:pPr>
            <w:r>
              <w:rPr>
                <w:sz w:val="17"/>
              </w:rPr>
              <w:t>1</w:t>
            </w:r>
          </w:p>
        </w:tc>
        <w:tc>
          <w:tcPr>
            <w:tcW w:w="2120" w:type="dxa"/>
          </w:tcPr>
          <w:p w14:paraId="750BCE06" w14:textId="77777777" w:rsidR="004D7AFF" w:rsidRDefault="00465C39">
            <w:pPr>
              <w:spacing w:after="0" w:line="240" w:lineRule="auto"/>
            </w:pPr>
            <w:r>
              <w:rPr>
                <w:sz w:val="17"/>
              </w:rPr>
              <w:t>LoginScreen.tsx</w:t>
            </w:r>
          </w:p>
        </w:tc>
        <w:tc>
          <w:tcPr>
            <w:tcW w:w="3373" w:type="dxa"/>
          </w:tcPr>
          <w:p w14:paraId="60EBC047" w14:textId="77777777" w:rsidR="004D7AFF" w:rsidRDefault="00465C39">
            <w:pPr>
              <w:spacing w:after="0" w:line="240" w:lineRule="auto"/>
            </w:pPr>
            <w:r>
              <w:rPr>
                <w:sz w:val="17"/>
              </w:rPr>
              <w:t xml:space="preserve">Se agregó </w:t>
            </w:r>
            <w:r>
              <w:rPr>
                <w:rFonts w:ascii="Consolas" w:hAnsi="Consolas"/>
                <w:sz w:val="14"/>
              </w:rPr>
              <w:t>&lt;Status</w:t>
            </w:r>
            <w:r>
              <w:rPr>
                <w:rFonts w:ascii="Consolas" w:hAnsi="Consolas"/>
                <w:sz w:val="14"/>
              </w:rPr>
              <w:t>Bar style="light" /&gt;</w:t>
            </w:r>
            <w:r>
              <w:rPr>
                <w:sz w:val="17"/>
              </w:rPr>
              <w:t>.</w:t>
            </w:r>
          </w:p>
        </w:tc>
        <w:tc>
          <w:tcPr>
            <w:tcW w:w="3566" w:type="dxa"/>
          </w:tcPr>
          <w:p w14:paraId="4F3C469F" w14:textId="77777777" w:rsidR="004D7AFF" w:rsidRDefault="00465C39">
            <w:pPr>
              <w:spacing w:after="0" w:line="240" w:lineRule="auto"/>
            </w:pPr>
            <w:r>
              <w:rPr>
                <w:sz w:val="17"/>
              </w:rPr>
              <w:t>La hora y los iconos del sistema quedaban oscuros sobre el fondo azul.</w:t>
            </w:r>
          </w:p>
        </w:tc>
      </w:tr>
      <w:tr w:rsidR="004D7AFF" w14:paraId="29ACBF9A" w14:textId="77777777">
        <w:trPr>
          <w:jc w:val="center"/>
        </w:trPr>
        <w:tc>
          <w:tcPr>
            <w:tcW w:w="578" w:type="dxa"/>
            <w:shd w:val="clear" w:color="auto" w:fill="F2F7FC"/>
          </w:tcPr>
          <w:p w14:paraId="5C812DF3" w14:textId="77777777" w:rsidR="004D7AFF" w:rsidRDefault="00465C39">
            <w:pPr>
              <w:spacing w:after="0" w:line="240" w:lineRule="auto"/>
            </w:pPr>
            <w:r>
              <w:rPr>
                <w:sz w:val="17"/>
              </w:rPr>
              <w:t>2</w:t>
            </w:r>
          </w:p>
        </w:tc>
        <w:tc>
          <w:tcPr>
            <w:tcW w:w="2120" w:type="dxa"/>
            <w:shd w:val="clear" w:color="auto" w:fill="F2F7FC"/>
          </w:tcPr>
          <w:p w14:paraId="62CC9818" w14:textId="77777777" w:rsidR="004D7AFF" w:rsidRDefault="00465C39">
            <w:pPr>
              <w:spacing w:after="0" w:line="240" w:lineRule="auto"/>
            </w:pPr>
            <w:r>
              <w:rPr>
                <w:sz w:val="17"/>
              </w:rPr>
              <w:t>LaboratoriosScreen.tsx</w:t>
            </w:r>
          </w:p>
        </w:tc>
        <w:tc>
          <w:tcPr>
            <w:tcW w:w="3373" w:type="dxa"/>
            <w:shd w:val="clear" w:color="auto" w:fill="F2F7FC"/>
          </w:tcPr>
          <w:p w14:paraId="5DF3C23C" w14:textId="77777777" w:rsidR="004D7AFF" w:rsidRDefault="00465C39">
            <w:pPr>
              <w:spacing w:after="0" w:line="240" w:lineRule="auto"/>
            </w:pPr>
            <w:r>
              <w:rPr>
                <w:sz w:val="17"/>
              </w:rPr>
              <w:t>Una columna por debajo de 600 dp (antes dos desde 400 dp).</w:t>
            </w:r>
          </w:p>
        </w:tc>
        <w:tc>
          <w:tcPr>
            <w:tcW w:w="3566" w:type="dxa"/>
            <w:shd w:val="clear" w:color="auto" w:fill="F2F7FC"/>
          </w:tcPr>
          <w:p w14:paraId="6B6F58C0" w14:textId="77777777" w:rsidR="004D7AFF" w:rsidRDefault="00465C39">
            <w:pPr>
              <w:spacing w:after="0" w:line="240" w:lineRule="auto"/>
            </w:pPr>
            <w:r>
              <w:rPr>
                <w:sz w:val="17"/>
              </w:rPr>
              <w:t xml:space="preserve">En el Pixel 7a (411 dp) las tarjetas quedaban comprimidas y el stepper se </w:t>
            </w:r>
            <w:r>
              <w:rPr>
                <w:sz w:val="17"/>
              </w:rPr>
              <w:t>cortaba.</w:t>
            </w:r>
          </w:p>
        </w:tc>
      </w:tr>
      <w:tr w:rsidR="004D7AFF" w14:paraId="1D099735" w14:textId="77777777">
        <w:trPr>
          <w:jc w:val="center"/>
        </w:trPr>
        <w:tc>
          <w:tcPr>
            <w:tcW w:w="578" w:type="dxa"/>
          </w:tcPr>
          <w:p w14:paraId="633F488A" w14:textId="77777777" w:rsidR="004D7AFF" w:rsidRDefault="00465C39">
            <w:pPr>
              <w:spacing w:after="0" w:line="240" w:lineRule="auto"/>
            </w:pPr>
            <w:r>
              <w:rPr>
                <w:sz w:val="17"/>
              </w:rPr>
              <w:t>3</w:t>
            </w:r>
          </w:p>
        </w:tc>
        <w:tc>
          <w:tcPr>
            <w:tcW w:w="2120" w:type="dxa"/>
          </w:tcPr>
          <w:p w14:paraId="0DCECEEC" w14:textId="77777777" w:rsidR="004D7AFF" w:rsidRDefault="00465C39">
            <w:pPr>
              <w:spacing w:after="0" w:line="240" w:lineRule="auto"/>
            </w:pPr>
            <w:r>
              <w:rPr>
                <w:sz w:val="17"/>
              </w:rPr>
              <w:t>app.json</w:t>
            </w:r>
          </w:p>
        </w:tc>
        <w:tc>
          <w:tcPr>
            <w:tcW w:w="3373" w:type="dxa"/>
          </w:tcPr>
          <w:p w14:paraId="51E4DFB7" w14:textId="77777777" w:rsidR="004D7AFF" w:rsidRDefault="00465C39">
            <w:pPr>
              <w:spacing w:after="0" w:line="240" w:lineRule="auto"/>
            </w:pPr>
            <w:r>
              <w:rPr>
                <w:rFonts w:ascii="Consolas" w:hAnsi="Consolas"/>
                <w:sz w:val="14"/>
              </w:rPr>
              <w:t>orientation</w:t>
            </w:r>
            <w:r>
              <w:rPr>
                <w:sz w:val="17"/>
              </w:rPr>
              <w:t xml:space="preserve"> pasó de </w:t>
            </w:r>
            <w:r>
              <w:rPr>
                <w:rFonts w:ascii="Consolas" w:hAnsi="Consolas"/>
                <w:sz w:val="14"/>
              </w:rPr>
              <w:t>"portrait"</w:t>
            </w:r>
            <w:r>
              <w:rPr>
                <w:sz w:val="17"/>
              </w:rPr>
              <w:t xml:space="preserve"> a </w:t>
            </w:r>
            <w:r>
              <w:rPr>
                <w:rFonts w:ascii="Consolas" w:hAnsi="Consolas"/>
                <w:sz w:val="14"/>
              </w:rPr>
              <w:t>"default"</w:t>
            </w:r>
            <w:r>
              <w:rPr>
                <w:sz w:val="17"/>
              </w:rPr>
              <w:t>.</w:t>
            </w:r>
          </w:p>
        </w:tc>
        <w:tc>
          <w:tcPr>
            <w:tcW w:w="3566" w:type="dxa"/>
          </w:tcPr>
          <w:p w14:paraId="54676138" w14:textId="77777777" w:rsidR="004D7AFF" w:rsidRDefault="00465C39">
            <w:pPr>
              <w:spacing w:after="0" w:line="240" w:lineRule="auto"/>
            </w:pPr>
            <w:r>
              <w:rPr>
                <w:sz w:val="17"/>
              </w:rPr>
              <w:t>El sistema bloqueaba el giro y no se podía comprobar el layout horizontal.</w:t>
            </w:r>
          </w:p>
        </w:tc>
      </w:tr>
      <w:tr w:rsidR="004D7AFF" w14:paraId="23F14287" w14:textId="77777777">
        <w:trPr>
          <w:jc w:val="center"/>
        </w:trPr>
        <w:tc>
          <w:tcPr>
            <w:tcW w:w="578" w:type="dxa"/>
            <w:shd w:val="clear" w:color="auto" w:fill="F2F7FC"/>
          </w:tcPr>
          <w:p w14:paraId="13FA9B62" w14:textId="77777777" w:rsidR="004D7AFF" w:rsidRDefault="00465C39">
            <w:pPr>
              <w:spacing w:after="0" w:line="240" w:lineRule="auto"/>
            </w:pPr>
            <w:r>
              <w:rPr>
                <w:sz w:val="17"/>
              </w:rPr>
              <w:t>4</w:t>
            </w:r>
          </w:p>
        </w:tc>
        <w:tc>
          <w:tcPr>
            <w:tcW w:w="2120" w:type="dxa"/>
            <w:shd w:val="clear" w:color="auto" w:fill="F2F7FC"/>
          </w:tcPr>
          <w:p w14:paraId="1027AAE3" w14:textId="77777777" w:rsidR="004D7AFF" w:rsidRDefault="00465C39">
            <w:pPr>
              <w:spacing w:after="0" w:line="240" w:lineRule="auto"/>
            </w:pPr>
            <w:r>
              <w:rPr>
                <w:sz w:val="17"/>
              </w:rPr>
              <w:t>EscanerScreen.tsx</w:t>
            </w:r>
          </w:p>
        </w:tc>
        <w:tc>
          <w:tcPr>
            <w:tcW w:w="3373" w:type="dxa"/>
            <w:shd w:val="clear" w:color="auto" w:fill="F2F7FC"/>
          </w:tcPr>
          <w:p w14:paraId="5CD3875A" w14:textId="77777777" w:rsidR="004D7AFF" w:rsidRDefault="00465C39">
            <w:pPr>
              <w:spacing w:after="0" w:line="240" w:lineRule="auto"/>
            </w:pPr>
            <w:r>
              <w:rPr>
                <w:sz w:val="17"/>
              </w:rPr>
              <w:t>El campo manual solo acepta hexadecimal en mayúsculas y 8 caracteres.</w:t>
            </w:r>
          </w:p>
        </w:tc>
        <w:tc>
          <w:tcPr>
            <w:tcW w:w="3566" w:type="dxa"/>
            <w:shd w:val="clear" w:color="auto" w:fill="F2F7FC"/>
          </w:tcPr>
          <w:p w14:paraId="39FC6D13" w14:textId="77777777" w:rsidR="004D7AFF" w:rsidRDefault="00465C39">
            <w:pPr>
              <w:spacing w:after="0" w:line="240" w:lineRule="auto"/>
            </w:pPr>
            <w:r>
              <w:rPr>
                <w:sz w:val="17"/>
              </w:rPr>
              <w:t xml:space="preserve">Evitar rechazos por </w:t>
            </w:r>
            <w:r>
              <w:rPr>
                <w:sz w:val="17"/>
              </w:rPr>
              <w:t>minúsculas o espacios al dictar el código.</w:t>
            </w:r>
          </w:p>
        </w:tc>
      </w:tr>
      <w:tr w:rsidR="004D7AFF" w14:paraId="23F02A11" w14:textId="77777777">
        <w:trPr>
          <w:jc w:val="center"/>
        </w:trPr>
        <w:tc>
          <w:tcPr>
            <w:tcW w:w="578" w:type="dxa"/>
          </w:tcPr>
          <w:p w14:paraId="7991F999" w14:textId="77777777" w:rsidR="004D7AFF" w:rsidRDefault="00465C39">
            <w:pPr>
              <w:spacing w:after="0" w:line="240" w:lineRule="auto"/>
            </w:pPr>
            <w:r>
              <w:rPr>
                <w:sz w:val="17"/>
              </w:rPr>
              <w:t>5</w:t>
            </w:r>
          </w:p>
        </w:tc>
        <w:tc>
          <w:tcPr>
            <w:tcW w:w="2120" w:type="dxa"/>
          </w:tcPr>
          <w:p w14:paraId="70216A80" w14:textId="77777777" w:rsidR="004D7AFF" w:rsidRDefault="00465C39">
            <w:pPr>
              <w:spacing w:after="0" w:line="240" w:lineRule="auto"/>
            </w:pPr>
            <w:r>
              <w:rPr>
                <w:sz w:val="17"/>
              </w:rPr>
              <w:t>NominaScreen.tsx</w:t>
            </w:r>
          </w:p>
        </w:tc>
        <w:tc>
          <w:tcPr>
            <w:tcW w:w="3373" w:type="dxa"/>
          </w:tcPr>
          <w:p w14:paraId="4CFF9D85" w14:textId="77777777" w:rsidR="004D7AFF" w:rsidRDefault="00465C39">
            <w:pPr>
              <w:spacing w:after="0" w:line="240" w:lineRule="auto"/>
            </w:pPr>
            <w:r>
              <w:rPr>
                <w:sz w:val="17"/>
              </w:rPr>
              <w:t xml:space="preserve">Se retiró </w:t>
            </w:r>
            <w:r>
              <w:rPr>
                <w:rFonts w:ascii="Consolas" w:hAnsi="Consolas"/>
                <w:sz w:val="14"/>
              </w:rPr>
              <w:t>getItemLayout</w:t>
            </w:r>
            <w:r>
              <w:rPr>
                <w:sz w:val="17"/>
              </w:rPr>
              <w:t>.</w:t>
            </w:r>
          </w:p>
        </w:tc>
        <w:tc>
          <w:tcPr>
            <w:tcW w:w="3566" w:type="dxa"/>
          </w:tcPr>
          <w:p w14:paraId="054ADC40" w14:textId="77777777" w:rsidR="004D7AFF" w:rsidRDefault="00465C39">
            <w:pPr>
              <w:spacing w:after="0" w:line="240" w:lineRule="auto"/>
            </w:pPr>
            <w:r>
              <w:rPr>
                <w:sz w:val="17"/>
              </w:rPr>
              <w:t>La cabecera fija tiene alto variable y desplazaba los índices calculados.</w:t>
            </w:r>
          </w:p>
        </w:tc>
      </w:tr>
      <w:tr w:rsidR="004D7AFF" w14:paraId="2BD90C03" w14:textId="77777777">
        <w:trPr>
          <w:jc w:val="center"/>
        </w:trPr>
        <w:tc>
          <w:tcPr>
            <w:tcW w:w="578" w:type="dxa"/>
            <w:shd w:val="clear" w:color="auto" w:fill="F2F7FC"/>
          </w:tcPr>
          <w:p w14:paraId="4F8A8519" w14:textId="77777777" w:rsidR="004D7AFF" w:rsidRDefault="00465C39">
            <w:pPr>
              <w:spacing w:after="0" w:line="240" w:lineRule="auto"/>
            </w:pPr>
            <w:r>
              <w:rPr>
                <w:sz w:val="17"/>
              </w:rPr>
              <w:t>6</w:t>
            </w:r>
          </w:p>
        </w:tc>
        <w:tc>
          <w:tcPr>
            <w:tcW w:w="2120" w:type="dxa"/>
            <w:shd w:val="clear" w:color="auto" w:fill="F2F7FC"/>
          </w:tcPr>
          <w:p w14:paraId="1020EF65" w14:textId="77777777" w:rsidR="004D7AFF" w:rsidRDefault="00465C39">
            <w:pPr>
              <w:spacing w:after="0" w:line="240" w:lineRule="auto"/>
            </w:pPr>
            <w:r>
              <w:rPr>
                <w:sz w:val="17"/>
              </w:rPr>
              <w:t>tsconfig.json</w:t>
            </w:r>
          </w:p>
        </w:tc>
        <w:tc>
          <w:tcPr>
            <w:tcW w:w="3373" w:type="dxa"/>
            <w:shd w:val="clear" w:color="auto" w:fill="F2F7FC"/>
          </w:tcPr>
          <w:p w14:paraId="5A8CAAF7" w14:textId="77777777" w:rsidR="004D7AFF" w:rsidRDefault="00465C39">
            <w:pPr>
              <w:spacing w:after="0" w:line="240" w:lineRule="auto"/>
            </w:pPr>
            <w:r>
              <w:rPr>
                <w:sz w:val="17"/>
              </w:rPr>
              <w:t xml:space="preserve">Se declararon los tipos </w:t>
            </w:r>
            <w:r>
              <w:rPr>
                <w:rFonts w:ascii="Consolas" w:hAnsi="Consolas"/>
                <w:sz w:val="14"/>
              </w:rPr>
              <w:t>jest</w:t>
            </w:r>
            <w:r>
              <w:rPr>
                <w:sz w:val="17"/>
              </w:rPr>
              <w:t xml:space="preserve"> y </w:t>
            </w:r>
            <w:r>
              <w:rPr>
                <w:rFonts w:ascii="Consolas" w:hAnsi="Consolas"/>
                <w:sz w:val="14"/>
              </w:rPr>
              <w:t>node</w:t>
            </w:r>
            <w:r>
              <w:rPr>
                <w:sz w:val="17"/>
              </w:rPr>
              <w:t>.</w:t>
            </w:r>
          </w:p>
        </w:tc>
        <w:tc>
          <w:tcPr>
            <w:tcW w:w="3566" w:type="dxa"/>
            <w:shd w:val="clear" w:color="auto" w:fill="F2F7FC"/>
          </w:tcPr>
          <w:p w14:paraId="6187A530" w14:textId="77777777" w:rsidR="004D7AFF" w:rsidRDefault="00465C39">
            <w:pPr>
              <w:spacing w:after="0" w:line="240" w:lineRule="auto"/>
            </w:pPr>
            <w:r>
              <w:rPr>
                <w:sz w:val="17"/>
              </w:rPr>
              <w:t xml:space="preserve">TypeScript 6 no incluye tipos globales por defecto y </w:t>
            </w:r>
            <w:r>
              <w:rPr>
                <w:rFonts w:ascii="Consolas" w:hAnsi="Consolas"/>
                <w:sz w:val="14"/>
              </w:rPr>
              <w:t>tsc</w:t>
            </w:r>
            <w:r>
              <w:rPr>
                <w:sz w:val="17"/>
              </w:rPr>
              <w:t xml:space="preserve"> fallaba en las pruebas.</w:t>
            </w:r>
          </w:p>
        </w:tc>
      </w:tr>
      <w:tr w:rsidR="004D7AFF" w14:paraId="31A68917" w14:textId="77777777">
        <w:trPr>
          <w:jc w:val="center"/>
        </w:trPr>
        <w:tc>
          <w:tcPr>
            <w:tcW w:w="578" w:type="dxa"/>
          </w:tcPr>
          <w:p w14:paraId="40AEA64F" w14:textId="77777777" w:rsidR="004D7AFF" w:rsidRDefault="00465C39">
            <w:pPr>
              <w:spacing w:after="0" w:line="240" w:lineRule="auto"/>
            </w:pPr>
            <w:r>
              <w:rPr>
                <w:sz w:val="17"/>
              </w:rPr>
              <w:t>7</w:t>
            </w:r>
          </w:p>
        </w:tc>
        <w:tc>
          <w:tcPr>
            <w:tcW w:w="2120" w:type="dxa"/>
          </w:tcPr>
          <w:p w14:paraId="072EE8AA" w14:textId="77777777" w:rsidR="004D7AFF" w:rsidRDefault="00465C39">
            <w:pPr>
              <w:spacing w:after="0" w:line="240" w:lineRule="auto"/>
            </w:pPr>
            <w:r>
              <w:rPr>
                <w:sz w:val="17"/>
              </w:rPr>
              <w:t>reglas.test.ts</w:t>
            </w:r>
          </w:p>
        </w:tc>
        <w:tc>
          <w:tcPr>
            <w:tcW w:w="3373" w:type="dxa"/>
          </w:tcPr>
          <w:p w14:paraId="2DA06B92" w14:textId="77777777" w:rsidR="004D7AFF" w:rsidRDefault="00465C39">
            <w:pPr>
              <w:spacing w:after="0" w:line="240" w:lineRule="auto"/>
            </w:pPr>
            <w:r>
              <w:rPr>
                <w:sz w:val="17"/>
              </w:rPr>
              <w:t>Se agregaron 8 pruebas (de 23 a 31).</w:t>
            </w:r>
          </w:p>
        </w:tc>
        <w:tc>
          <w:tcPr>
            <w:tcW w:w="3566" w:type="dxa"/>
          </w:tcPr>
          <w:p w14:paraId="7E4B8126" w14:textId="77777777" w:rsidR="004D7AFF" w:rsidRDefault="00465C39">
            <w:pPr>
              <w:spacing w:after="0" w:line="240" w:lineRule="auto"/>
            </w:pPr>
            <w:r>
              <w:rPr>
                <w:sz w:val="17"/>
              </w:rPr>
              <w:t>Cubrir los motivos YA_MATRICULADO y cruce con laboratorio, y las acciones del reductor.</w:t>
            </w:r>
          </w:p>
        </w:tc>
      </w:tr>
      <w:tr w:rsidR="004D7AFF" w14:paraId="03640C1F" w14:textId="77777777">
        <w:trPr>
          <w:jc w:val="center"/>
        </w:trPr>
        <w:tc>
          <w:tcPr>
            <w:tcW w:w="578" w:type="dxa"/>
            <w:shd w:val="clear" w:color="auto" w:fill="F2F7FC"/>
          </w:tcPr>
          <w:p w14:paraId="5CE5FB9D" w14:textId="77777777" w:rsidR="004D7AFF" w:rsidRDefault="00465C39">
            <w:pPr>
              <w:spacing w:after="0" w:line="240" w:lineRule="auto"/>
            </w:pPr>
            <w:r>
              <w:rPr>
                <w:sz w:val="17"/>
              </w:rPr>
              <w:t>8</w:t>
            </w:r>
          </w:p>
        </w:tc>
        <w:tc>
          <w:tcPr>
            <w:tcW w:w="2120" w:type="dxa"/>
            <w:shd w:val="clear" w:color="auto" w:fill="F2F7FC"/>
          </w:tcPr>
          <w:p w14:paraId="7DF2A214" w14:textId="77777777" w:rsidR="004D7AFF" w:rsidRDefault="00465C39">
            <w:pPr>
              <w:spacing w:after="0" w:line="240" w:lineRule="auto"/>
            </w:pPr>
            <w:r>
              <w:rPr>
                <w:sz w:val="17"/>
              </w:rPr>
              <w:t>app.json</w:t>
            </w:r>
          </w:p>
        </w:tc>
        <w:tc>
          <w:tcPr>
            <w:tcW w:w="3373" w:type="dxa"/>
            <w:shd w:val="clear" w:color="auto" w:fill="F2F7FC"/>
          </w:tcPr>
          <w:p w14:paraId="6040D69E" w14:textId="77777777" w:rsidR="004D7AFF" w:rsidRDefault="00465C39">
            <w:pPr>
              <w:spacing w:after="0" w:line="240" w:lineRule="auto"/>
            </w:pPr>
            <w:r>
              <w:rPr>
                <w:sz w:val="17"/>
              </w:rPr>
              <w:t xml:space="preserve">Se agregó </w:t>
            </w:r>
            <w:r>
              <w:rPr>
                <w:rFonts w:ascii="Consolas" w:hAnsi="Consolas"/>
                <w:sz w:val="14"/>
              </w:rPr>
              <w:t>experiments.baseUrl</w:t>
            </w:r>
            <w:r>
              <w:rPr>
                <w:sz w:val="17"/>
              </w:rPr>
              <w:t xml:space="preserve"> para la web.</w:t>
            </w:r>
          </w:p>
        </w:tc>
        <w:tc>
          <w:tcPr>
            <w:tcW w:w="3566" w:type="dxa"/>
            <w:shd w:val="clear" w:color="auto" w:fill="F2F7FC"/>
          </w:tcPr>
          <w:p w14:paraId="32766742" w14:textId="77777777" w:rsidR="004D7AFF" w:rsidRDefault="00465C39">
            <w:pPr>
              <w:spacing w:after="0" w:line="240" w:lineRule="auto"/>
            </w:pPr>
            <w:r>
              <w:rPr>
                <w:sz w:val="17"/>
              </w:rPr>
              <w:t>Publicar la exportación web en GitHub Pages bajo una subruta.</w:t>
            </w:r>
          </w:p>
        </w:tc>
      </w:tr>
    </w:tbl>
    <w:p w14:paraId="3031BD21" w14:textId="77777777" w:rsidR="004D7AFF" w:rsidRDefault="004D7AFF">
      <w:pPr>
        <w:spacing w:after="40"/>
      </w:pPr>
    </w:p>
    <w:tbl>
      <w:tblPr>
        <w:tblW w:w="9639" w:type="dxa"/>
        <w:tblBorders>
          <w:top w:val="single" w:sz="8" w:space="0" w:color="19375A"/>
          <w:left w:val="single" w:sz="8" w:space="0" w:color="19375A"/>
          <w:bottom w:val="single" w:sz="8" w:space="0" w:color="19375A"/>
          <w:right w:val="single" w:sz="8" w:space="0" w:color="19375A"/>
          <w:insideH w:val="single" w:sz="8" w:space="0" w:color="19375A"/>
          <w:insideV w:val="single" w:sz="8" w:space="0" w:color="19375A"/>
        </w:tblBorders>
        <w:tblLayout w:type="fixed"/>
        <w:tblLook w:val="04A0" w:firstRow="1" w:lastRow="0" w:firstColumn="1" w:lastColumn="0" w:noHBand="0" w:noVBand="1"/>
      </w:tblPr>
      <w:tblGrid>
        <w:gridCol w:w="9639"/>
      </w:tblGrid>
      <w:tr w:rsidR="004D7AFF" w14:paraId="281C5206" w14:textId="77777777">
        <w:tc>
          <w:tcPr>
            <w:tcW w:w="9638" w:type="dxa"/>
            <w:shd w:val="clear" w:color="auto" w:fill="F2F7FC"/>
          </w:tcPr>
          <w:p w14:paraId="7F3179D8" w14:textId="77777777" w:rsidR="004D7AFF" w:rsidRDefault="00465C39">
            <w:pPr>
              <w:jc w:val="both"/>
            </w:pPr>
            <w:commentRangeStart w:id="67"/>
            <w:r>
              <w:rPr>
                <w:sz w:val="20"/>
              </w:rPr>
              <w:t xml:space="preserve">Cambio 2: la regla de columnas se ajustó después de ver las tarjetas cortadas en el emulador; el umbral de 600 dp coincide con el límite habitual entre </w:t>
            </w:r>
            <w:r>
              <w:rPr>
                <w:sz w:val="20"/>
              </w:rPr>
              <w:t>teléfono y tableta pequeña.</w:t>
            </w:r>
            <w:commentRangeEnd w:id="67"/>
            <w:r>
              <w:commentReference w:id="67"/>
            </w:r>
          </w:p>
        </w:tc>
      </w:tr>
    </w:tbl>
    <w:p w14:paraId="61838213" w14:textId="77777777" w:rsidR="004D7AFF" w:rsidRDefault="004D7AFF">
      <w:pPr>
        <w:spacing w:after="40"/>
      </w:pPr>
    </w:p>
    <w:tbl>
      <w:tblPr>
        <w:tblW w:w="9639" w:type="dxa"/>
        <w:tblBorders>
          <w:top w:val="single" w:sz="8" w:space="0" w:color="19375A"/>
          <w:left w:val="single" w:sz="8" w:space="0" w:color="19375A"/>
          <w:bottom w:val="single" w:sz="8" w:space="0" w:color="19375A"/>
          <w:right w:val="single" w:sz="8" w:space="0" w:color="19375A"/>
          <w:insideH w:val="single" w:sz="8" w:space="0" w:color="19375A"/>
          <w:insideV w:val="single" w:sz="8" w:space="0" w:color="19375A"/>
        </w:tblBorders>
        <w:tblLayout w:type="fixed"/>
        <w:tblLook w:val="04A0" w:firstRow="1" w:lastRow="0" w:firstColumn="1" w:lastColumn="0" w:noHBand="0" w:noVBand="1"/>
      </w:tblPr>
      <w:tblGrid>
        <w:gridCol w:w="9639"/>
      </w:tblGrid>
      <w:tr w:rsidR="004D7AFF" w14:paraId="6C94C363" w14:textId="77777777">
        <w:tc>
          <w:tcPr>
            <w:tcW w:w="9638" w:type="dxa"/>
            <w:shd w:val="clear" w:color="auto" w:fill="F2F7FC"/>
          </w:tcPr>
          <w:p w14:paraId="0D220133" w14:textId="77777777" w:rsidR="004D7AFF" w:rsidRDefault="00465C39">
            <w:pPr>
              <w:jc w:val="both"/>
            </w:pPr>
            <w:commentRangeStart w:id="68"/>
            <w:r>
              <w:rPr>
                <w:sz w:val="20"/>
              </w:rPr>
              <w:t>Cambio 3: con la orientación libre, la Figura 20 demuestra la adaptación automática de la rejilla.</w:t>
            </w:r>
            <w:commentRangeEnd w:id="68"/>
            <w:r>
              <w:commentReference w:id="68"/>
            </w:r>
          </w:p>
        </w:tc>
      </w:tr>
    </w:tbl>
    <w:p w14:paraId="2218A035" w14:textId="77777777" w:rsidR="004D7AFF" w:rsidRDefault="004D7AFF">
      <w:pPr>
        <w:spacing w:after="40"/>
      </w:pPr>
    </w:p>
    <w:tbl>
      <w:tblPr>
        <w:tblW w:w="9639" w:type="dxa"/>
        <w:tblBorders>
          <w:top w:val="single" w:sz="8" w:space="0" w:color="2D5A3C"/>
          <w:left w:val="single" w:sz="8" w:space="0" w:color="2D5A3C"/>
          <w:bottom w:val="single" w:sz="8" w:space="0" w:color="2D5A3C"/>
          <w:right w:val="single" w:sz="8" w:space="0" w:color="2D5A3C"/>
          <w:insideH w:val="single" w:sz="8" w:space="0" w:color="2D5A3C"/>
          <w:insideV w:val="single" w:sz="8" w:space="0" w:color="2D5A3C"/>
        </w:tblBorders>
        <w:tblLayout w:type="fixed"/>
        <w:tblLook w:val="04A0" w:firstRow="1" w:lastRow="0" w:firstColumn="1" w:lastColumn="0" w:noHBand="0" w:noVBand="1"/>
      </w:tblPr>
      <w:tblGrid>
        <w:gridCol w:w="9639"/>
      </w:tblGrid>
      <w:tr w:rsidR="004D7AFF" w14:paraId="5792734B" w14:textId="77777777">
        <w:tc>
          <w:tcPr>
            <w:tcW w:w="9638" w:type="dxa"/>
            <w:shd w:val="clear" w:color="auto" w:fill="F5FCF5"/>
          </w:tcPr>
          <w:p w14:paraId="25C6D2D1" w14:textId="77777777" w:rsidR="004D7AFF" w:rsidRDefault="00465C39">
            <w:pPr>
              <w:jc w:val="both"/>
            </w:pPr>
            <w:commentRangeStart w:id="69"/>
            <w:r>
              <w:rPr>
                <w:sz w:val="20"/>
              </w:rPr>
              <w:t xml:space="preserve">Cambios 6 y 7: el comando </w:t>
            </w:r>
            <w:commentRangeEnd w:id="69"/>
            <w:r>
              <w:commentReference w:id="69"/>
            </w:r>
            <w:r>
              <w:rPr>
                <w:rFonts w:ascii="Consolas" w:hAnsi="Consolas"/>
                <w:sz w:val="17"/>
              </w:rPr>
              <w:t>npm run typecheck</w:t>
            </w:r>
            <w:r>
              <w:rPr>
                <w:sz w:val="20"/>
              </w:rPr>
              <w:t xml:space="preserve"> y las 31 pruebas se ejecutan sin errores después de estos ajustes.</w:t>
            </w:r>
          </w:p>
        </w:tc>
      </w:tr>
    </w:tbl>
    <w:p w14:paraId="285DD625" w14:textId="77777777" w:rsidR="004D7AFF" w:rsidRDefault="004D7AFF">
      <w:pPr>
        <w:spacing w:after="40"/>
      </w:pPr>
    </w:p>
    <w:p w14:paraId="32ED1160" w14:textId="77777777" w:rsidR="004D7AFF" w:rsidRDefault="00465C39">
      <w:pPr>
        <w:pStyle w:val="Ttulo2"/>
      </w:pPr>
      <w:bookmarkStart w:id="70" w:name="_Toc243390688"/>
      <w:r>
        <w:t>4.11 Repositorio, ejecución y versión web</w:t>
      </w:r>
      <w:bookmarkEnd w:id="70"/>
    </w:p>
    <w:p w14:paraId="4BC051BD" w14:textId="77777777" w:rsidR="004D7AFF" w:rsidRDefault="00465C39">
      <w:pPr>
        <w:jc w:val="both"/>
      </w:pPr>
      <w:r>
        <w:t xml:space="preserve">Todo el código, las capturas y este informe están en el repositorio </w:t>
      </w:r>
      <w:r>
        <w:rPr>
          <w:color w:val="19375A"/>
          <w:u w:val="single"/>
        </w:rPr>
        <w:t>https://github.com/OwerLopez/matrilab-epis-react-native</w:t>
      </w:r>
      <w:r>
        <w:t xml:space="preserve">. La versión web se publica automáticamente con GitHub Actions en </w:t>
      </w:r>
      <w:r>
        <w:rPr>
          <w:color w:val="19375A"/>
          <w:u w:val="single"/>
        </w:rPr>
        <w:t>https://owerlopez.github.</w:t>
      </w:r>
      <w:r>
        <w:rPr>
          <w:color w:val="19375A"/>
          <w:u w:val="single"/>
        </w:rPr>
        <w:t>io/matrilab-epis-react-native/</w:t>
      </w:r>
      <w:r>
        <w:t xml:space="preserve">. La carpeta </w:t>
      </w:r>
      <w:r>
        <w:rPr>
          <w:rFonts w:ascii="Consolas" w:hAnsi="Consolas"/>
          <w:sz w:val="19"/>
        </w:rPr>
        <w:t>informe/</w:t>
      </w:r>
      <w:r>
        <w:t xml:space="preserve"> contiene las fuentes LaTeX de este documento, la versión DOCX, los diagramas en HTML y los scripts que los generan. Para ejecutar el proyecto:</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2A3402E7" w14:textId="77777777">
        <w:tc>
          <w:tcPr>
            <w:tcW w:w="9638" w:type="dxa"/>
            <w:shd w:val="clear" w:color="auto" w:fill="F8F8F8"/>
          </w:tcPr>
          <w:p w14:paraId="2C0C8C8A" w14:textId="77777777" w:rsidR="004D7AFF" w:rsidRDefault="00465C39">
            <w:pPr>
              <w:spacing w:after="60"/>
            </w:pPr>
            <w:r>
              <w:rPr>
                <w:b/>
                <w:color w:val="19375A"/>
                <w:sz w:val="17"/>
              </w:rPr>
              <w:t>Comandos de instalación y ejecución</w:t>
            </w:r>
          </w:p>
          <w:p w14:paraId="78784B8B" w14:textId="77777777" w:rsidR="004D7AFF" w:rsidRDefault="00465C39">
            <w:pPr>
              <w:spacing w:after="0" w:line="240" w:lineRule="auto"/>
            </w:pPr>
            <w:r>
              <w:rPr>
                <w:rFonts w:ascii="Consolas" w:eastAsia="Consolas" w:hAnsi="Consolas"/>
                <w:sz w:val="17"/>
              </w:rPr>
              <w:t>git clone https://github.</w:t>
            </w:r>
            <w:r>
              <w:rPr>
                <w:rFonts w:ascii="Consolas" w:eastAsia="Consolas" w:hAnsi="Consolas"/>
                <w:sz w:val="17"/>
              </w:rPr>
              <w:t>com/OwerLopez/matrilab-epis-react-native.git</w:t>
            </w:r>
          </w:p>
          <w:p w14:paraId="39F7034A" w14:textId="77777777" w:rsidR="004D7AFF" w:rsidRDefault="00465C39">
            <w:pPr>
              <w:spacing w:after="0" w:line="240" w:lineRule="auto"/>
            </w:pPr>
            <w:r>
              <w:rPr>
                <w:rFonts w:ascii="Consolas" w:eastAsia="Consolas" w:hAnsi="Consolas"/>
                <w:sz w:val="17"/>
              </w:rPr>
              <w:lastRenderedPageBreak/>
              <w:t>cd matrilab-epis-react-native</w:t>
            </w:r>
          </w:p>
          <w:p w14:paraId="54460805" w14:textId="77777777" w:rsidR="004D7AFF" w:rsidRDefault="00465C39">
            <w:pPr>
              <w:spacing w:after="0" w:line="240" w:lineRule="auto"/>
            </w:pPr>
            <w:r>
              <w:rPr>
                <w:rFonts w:ascii="Consolas" w:eastAsia="Consolas" w:hAnsi="Consolas"/>
                <w:sz w:val="17"/>
              </w:rPr>
              <w:t>npm install</w:t>
            </w:r>
          </w:p>
          <w:p w14:paraId="1DAE955D" w14:textId="77777777" w:rsidR="004D7AFF" w:rsidRDefault="00465C39">
            <w:pPr>
              <w:spacing w:after="0" w:line="240" w:lineRule="auto"/>
            </w:pPr>
            <w:r>
              <w:rPr>
                <w:rFonts w:ascii="Consolas" w:eastAsia="Consolas" w:hAnsi="Consolas"/>
                <w:sz w:val="17"/>
              </w:rPr>
              <w:t>npx expo start            # escanear el QR con Expo Go o pulsar «a» para el emulador Android</w:t>
            </w:r>
          </w:p>
          <w:p w14:paraId="4DA4D9B1" w14:textId="77777777" w:rsidR="004D7AFF" w:rsidRDefault="00465C39">
            <w:pPr>
              <w:spacing w:after="0" w:line="240" w:lineRule="auto"/>
            </w:pPr>
            <w:r>
              <w:rPr>
                <w:rFonts w:ascii="Consolas" w:eastAsia="Consolas" w:hAnsi="Consolas"/>
                <w:sz w:val="17"/>
              </w:rPr>
              <w:t>npm test                  # 31 pruebas unitarias</w:t>
            </w:r>
          </w:p>
          <w:p w14:paraId="48402B06" w14:textId="77777777" w:rsidR="004D7AFF" w:rsidRDefault="00465C39">
            <w:pPr>
              <w:spacing w:after="0" w:line="240" w:lineRule="auto"/>
            </w:pPr>
            <w:r>
              <w:rPr>
                <w:rFonts w:ascii="Consolas" w:eastAsia="Consolas" w:hAnsi="Consolas"/>
                <w:sz w:val="17"/>
              </w:rPr>
              <w:t xml:space="preserve">npm run typecheck         </w:t>
            </w:r>
            <w:r>
              <w:rPr>
                <w:rFonts w:ascii="Consolas" w:eastAsia="Consolas" w:hAnsi="Consolas"/>
                <w:sz w:val="17"/>
              </w:rPr>
              <w:t># verificación de tipos</w:t>
            </w:r>
          </w:p>
          <w:p w14:paraId="60BF6935" w14:textId="77777777" w:rsidR="004D7AFF" w:rsidRDefault="00465C39">
            <w:pPr>
              <w:spacing w:after="0" w:line="240" w:lineRule="auto"/>
            </w:pPr>
            <w:r>
              <w:rPr>
                <w:rFonts w:ascii="Consolas" w:eastAsia="Consolas" w:hAnsi="Consolas"/>
                <w:sz w:val="17"/>
              </w:rPr>
              <w:t>npm run export:web        # versión web en dist/</w:t>
            </w:r>
          </w:p>
        </w:tc>
      </w:tr>
    </w:tbl>
    <w:p w14:paraId="286019EE" w14:textId="77777777" w:rsidR="004D7AFF" w:rsidRDefault="004D7AFF">
      <w:pPr>
        <w:spacing w:after="40"/>
      </w:pPr>
    </w:p>
    <w:p w14:paraId="09CF9A47" w14:textId="77777777" w:rsidR="004D7AFF" w:rsidRDefault="00465C39">
      <w:pPr>
        <w:jc w:val="both"/>
      </w:pPr>
      <w:r>
        <w:t xml:space="preserve">Credenciales de demostración: </w:t>
      </w:r>
      <w:r>
        <w:rPr>
          <w:rFonts w:ascii="Consolas" w:hAnsi="Consolas"/>
          <w:sz w:val="19"/>
        </w:rPr>
        <w:t>olopeza@unsa.edu.pe</w:t>
      </w:r>
      <w:r>
        <w:t xml:space="preserve">, </w:t>
      </w:r>
      <w:r>
        <w:rPr>
          <w:rFonts w:ascii="Consolas" w:hAnsi="Consolas"/>
          <w:sz w:val="19"/>
        </w:rPr>
        <w:t>cmedina@unsa.edu.pe</w:t>
      </w:r>
      <w:r>
        <w:t xml:space="preserve"> o </w:t>
      </w:r>
      <w:r>
        <w:rPr>
          <w:rFonts w:ascii="Consolas" w:hAnsi="Consolas"/>
          <w:sz w:val="19"/>
        </w:rPr>
        <w:t>laboratorios.epis@unsa.edu.pe</w:t>
      </w:r>
      <w:r>
        <w:t xml:space="preserve"> con la contraseña </w:t>
      </w:r>
      <w:r>
        <w:rPr>
          <w:rFonts w:ascii="Consolas" w:hAnsi="Consolas"/>
          <w:sz w:val="19"/>
        </w:rPr>
        <w:t>unsa2026</w:t>
      </w:r>
      <w:r>
        <w:t xml:space="preserve">, o los botones </w:t>
      </w:r>
      <w:r>
        <w:rPr>
          <w:i/>
        </w:rPr>
        <w:t>Estudiante</w:t>
      </w:r>
      <w:r>
        <w:t xml:space="preserve">, </w:t>
      </w:r>
      <w:r>
        <w:rPr>
          <w:i/>
        </w:rPr>
        <w:t>Docente</w:t>
      </w:r>
      <w:r>
        <w:t xml:space="preserve"> y </w:t>
      </w:r>
      <w:r>
        <w:rPr>
          <w:i/>
        </w:rPr>
        <w:t>Admin</w:t>
      </w:r>
      <w:r>
        <w:t xml:space="preserve"> del inic</w:t>
      </w:r>
      <w:r>
        <w:t>io de sesión.</w:t>
      </w:r>
    </w:p>
    <w:p w14:paraId="7C5E4EF6" w14:textId="77777777" w:rsidR="004D7AFF" w:rsidRDefault="00465C39">
      <w:pPr>
        <w:pStyle w:val="Ttulo1"/>
        <w:pageBreakBefore/>
      </w:pPr>
      <w:bookmarkStart w:id="71" w:name="_Toc243390689"/>
      <w:r>
        <w:lastRenderedPageBreak/>
        <w:t>5. APRECIACIÓN DE LA HERRAMIENTA</w:t>
      </w:r>
      <w:bookmarkEnd w:id="71"/>
    </w:p>
    <w:p w14:paraId="490823E9" w14:textId="77777777" w:rsidR="004D7AFF" w:rsidRDefault="00465C39">
      <w:pPr>
        <w:jc w:val="both"/>
      </w:pPr>
      <w:r>
        <w:t>La valoración se basa en lo que el equipo observó al construir y probar MatriLab con React Native y Expo, no en afirmaciones generales sobre el framework.</w:t>
      </w:r>
    </w:p>
    <w:p w14:paraId="585674E4" w14:textId="77777777" w:rsidR="004D7AFF" w:rsidRDefault="00465C39">
      <w:pPr>
        <w:pStyle w:val="Ttulo2"/>
      </w:pPr>
      <w:bookmarkStart w:id="72" w:name="_Toc243390690"/>
      <w:r>
        <w:t>5.1 Características favorables</w:t>
      </w:r>
      <w:bookmarkEnd w:id="72"/>
    </w:p>
    <w:p w14:paraId="07CF211A" w14:textId="77777777" w:rsidR="004D7AFF" w:rsidRDefault="00465C39">
      <w:pPr>
        <w:pStyle w:val="Ttulo3"/>
      </w:pPr>
      <w:r>
        <w:t>A. Interfaces nativas r</w:t>
      </w:r>
      <w:r>
        <w:t>eales a partir de un solo código</w:t>
      </w:r>
    </w:p>
    <w:p w14:paraId="3035A6DB" w14:textId="77777777" w:rsidR="004D7AFF" w:rsidRDefault="00465C39">
      <w:pPr>
        <w:jc w:val="both"/>
      </w:pPr>
      <w:r>
        <w:t xml:space="preserve">Cada componente del núcleo se convierte en una vista nativa del sistema [2]. En la práctica, el </w:t>
      </w:r>
      <w:r>
        <w:rPr>
          <w:rFonts w:ascii="Consolas" w:hAnsi="Consolas"/>
          <w:sz w:val="19"/>
        </w:rPr>
        <w:t>Switch</w:t>
      </w:r>
      <w:r>
        <w:t xml:space="preserve"> de la configuración es el interruptor de Android, el teclado y la hoja de compartir son los del teléfono, el </w:t>
      </w:r>
      <w:r>
        <w:rPr>
          <w:rFonts w:ascii="Consolas" w:hAnsi="Consolas"/>
          <w:sz w:val="19"/>
        </w:rPr>
        <w:t>Alert</w:t>
      </w:r>
      <w:r>
        <w:t xml:space="preserve"> es el diálogo del sistema y </w:t>
      </w:r>
      <w:r>
        <w:rPr>
          <w:rFonts w:ascii="Consolas" w:hAnsi="Consolas"/>
          <w:sz w:val="19"/>
        </w:rPr>
        <w:t>native-stack</w:t>
      </w:r>
      <w:r>
        <w:t xml:space="preserve"> usa las transiciones y el gesto de retroceso nativos. Con ese mismo código, sin una sola línea espe</w:t>
      </w:r>
      <w:r>
        <w:t xml:space="preserve">cífica, la aplicación se exportó a la web (Figura 21). Las diferencias por plataforma que sí hubo que escribir fueron mínimas y explícitas: el </w:t>
      </w:r>
      <w:r>
        <w:rPr>
          <w:rFonts w:ascii="Consolas" w:hAnsi="Consolas"/>
          <w:sz w:val="19"/>
        </w:rPr>
        <w:t>behavior</w:t>
      </w:r>
      <w:r>
        <w:t xml:space="preserve"> de </w:t>
      </w:r>
      <w:r>
        <w:rPr>
          <w:rFonts w:ascii="Consolas" w:hAnsi="Consolas"/>
          <w:sz w:val="19"/>
        </w:rPr>
        <w:t>KeyboardAvoidingView</w:t>
      </w:r>
      <w:r>
        <w:t xml:space="preserve"> y el </w:t>
      </w:r>
      <w:r>
        <w:rPr>
          <w:rFonts w:ascii="Consolas" w:hAnsi="Consolas"/>
          <w:sz w:val="19"/>
        </w:rPr>
        <w:t>android_ripple</w:t>
      </w:r>
      <w:r>
        <w:t xml:space="preserve"> de </w:t>
      </w:r>
      <w:r>
        <w:rPr>
          <w:rFonts w:ascii="Consolas" w:hAnsi="Consolas"/>
          <w:sz w:val="19"/>
        </w:rPr>
        <w:t>Pressable</w:t>
      </w:r>
      <w:r>
        <w:t>. Para un proyecto universitario que debe llegar</w:t>
      </w:r>
      <w:r>
        <w:t xml:space="preserve"> a estudiantes con Android y con iPhone, esto reduce a la mitad el trabajo frente al desarrollo nativo separado.</w:t>
      </w:r>
    </w:p>
    <w:p w14:paraId="154EF32E" w14:textId="77777777" w:rsidR="004D7AFF" w:rsidRDefault="00465C39">
      <w:pPr>
        <w:pStyle w:val="Ttulo3"/>
      </w:pPr>
      <w:r>
        <w:t>B. Ciclo de desarrollo rápido y ecosistema JavaScript</w:t>
      </w:r>
    </w:p>
    <w:p w14:paraId="10D3FA77" w14:textId="77777777" w:rsidR="004D7AFF" w:rsidRDefault="00465C39">
      <w:pPr>
        <w:jc w:val="both"/>
      </w:pPr>
      <w:r>
        <w:t>Con Expo Go no fue necesario compilar proyectos de Android Studio: el emulador cargaba el</w:t>
      </w:r>
      <w:r>
        <w:t xml:space="preserve"> paquete desde Metro y </w:t>
      </w:r>
      <w:r>
        <w:rPr>
          <w:i/>
        </w:rPr>
        <w:t>Fast Refresh</w:t>
      </w:r>
      <w:r>
        <w:t xml:space="preserve"> aplicaba cada cambio de estilo en uno o dos segundos conservando el estado de la pantalla, lo que permitió ajustar márgenes, columnas y colores viendo el resultado al instante. El ecosistema de JavaScript aportó piezas m</w:t>
      </w:r>
      <w:r>
        <w:t xml:space="preserve">aduras: TypeScript detectó errores de navegación entre pantallas antes de ejecutarlas, </w:t>
      </w:r>
      <w:r>
        <w:rPr>
          <w:rFonts w:ascii="Consolas" w:hAnsi="Consolas"/>
          <w:sz w:val="19"/>
        </w:rPr>
        <w:t>react-native-qrcode-svg</w:t>
      </w:r>
      <w:r>
        <w:t xml:space="preserve"> resolvió el QR en una línea y Jest probó las reglas de negocio en un segundo. El mismo lenguaje sirvió para la aplicación, las pruebas y el scrip</w:t>
      </w:r>
      <w:r>
        <w:t>t de capturas.</w:t>
      </w:r>
    </w:p>
    <w:p w14:paraId="2F3C5709" w14:textId="77777777" w:rsidR="004D7AFF" w:rsidRDefault="00465C39">
      <w:pPr>
        <w:pStyle w:val="Ttulo2"/>
      </w:pPr>
      <w:bookmarkStart w:id="73" w:name="_Toc243390691"/>
      <w:r>
        <w:t>5.2 Características desfavorables</w:t>
      </w:r>
      <w:bookmarkEnd w:id="73"/>
    </w:p>
    <w:p w14:paraId="38E3C9C3" w14:textId="77777777" w:rsidR="004D7AFF" w:rsidRDefault="00465C39">
      <w:pPr>
        <w:pStyle w:val="Ttulo3"/>
      </w:pPr>
      <w:r>
        <w:t>A. Dependencia de la compatibilidad entre versiones</w:t>
      </w:r>
    </w:p>
    <w:p w14:paraId="15C02159" w14:textId="77777777" w:rsidR="004D7AFF" w:rsidRDefault="00465C39">
      <w:pPr>
        <w:jc w:val="both"/>
      </w:pPr>
      <w:r>
        <w:t>Una aplicación React Native depende de una cadena de versiones que deben coincidir: Expo SDK, React Native, React, cada librería con código nativo (</w:t>
      </w:r>
      <w:r>
        <w:rPr>
          <w:rFonts w:ascii="Consolas" w:hAnsi="Consolas"/>
          <w:sz w:val="19"/>
        </w:rPr>
        <w:t>react-n</w:t>
      </w:r>
      <w:r>
        <w:rPr>
          <w:rFonts w:ascii="Consolas" w:hAnsi="Consolas"/>
          <w:sz w:val="19"/>
        </w:rPr>
        <w:t>ative-screens</w:t>
      </w:r>
      <w:r>
        <w:t xml:space="preserve">, </w:t>
      </w:r>
      <w:r>
        <w:rPr>
          <w:rFonts w:ascii="Consolas" w:hAnsi="Consolas"/>
          <w:sz w:val="19"/>
        </w:rPr>
        <w:t>react-native-svg</w:t>
      </w:r>
      <w:r>
        <w:t xml:space="preserve">, </w:t>
      </w:r>
      <w:r>
        <w:rPr>
          <w:rFonts w:ascii="Consolas" w:hAnsi="Consolas"/>
          <w:sz w:val="19"/>
        </w:rPr>
        <w:t>expo-camera</w:t>
      </w:r>
      <w:r>
        <w:t xml:space="preserve">) y la versión de Expo Go instalada en el teléfono, que solo abre proyectos de su mismo SDK. Fue obligatorio instalar las dependencias con </w:t>
      </w:r>
      <w:r>
        <w:rPr>
          <w:rFonts w:ascii="Consolas" w:hAnsi="Consolas"/>
          <w:sz w:val="19"/>
        </w:rPr>
        <w:t>npx expo install</w:t>
      </w:r>
      <w:r>
        <w:t xml:space="preserve"> para no romper esa cadena. El ritmo de cambios también s</w:t>
      </w:r>
      <w:r>
        <w:t xml:space="preserve">e notó: el </w:t>
      </w:r>
      <w:r>
        <w:rPr>
          <w:rFonts w:ascii="Consolas" w:hAnsi="Consolas"/>
          <w:sz w:val="19"/>
        </w:rPr>
        <w:t>SafeAreaView</w:t>
      </w:r>
      <w:r>
        <w:t xml:space="preserve"> del núcleo figura como obsoleto [16], la Nueva Arquitectura cambió el comportamiento interno de varias librerías y TypeScript 6 dejó de incluir tipos globales por defecto, lo que obligó a corregir </w:t>
      </w:r>
      <w:r>
        <w:rPr>
          <w:rFonts w:ascii="Consolas" w:hAnsi="Consolas"/>
          <w:sz w:val="19"/>
        </w:rPr>
        <w:t>tsconfig.json</w:t>
      </w:r>
      <w:r>
        <w:t xml:space="preserve"> (cambio 6). En un pro</w:t>
      </w:r>
      <w:r>
        <w:t>yecto que dure varios semestres, actualizar dependencias requiere tiempo dedicado.</w:t>
      </w:r>
    </w:p>
    <w:p w14:paraId="06CC0F34" w14:textId="77777777" w:rsidR="004D7AFF" w:rsidRDefault="00465C39">
      <w:pPr>
        <w:pStyle w:val="Ttulo3"/>
      </w:pPr>
      <w:r>
        <w:t>B. Layout limitado a Flexbox y diferencias entre plataformas</w:t>
      </w:r>
    </w:p>
    <w:p w14:paraId="5D6FF663" w14:textId="77777777" w:rsidR="004D7AFF" w:rsidRDefault="00465C39">
      <w:pPr>
        <w:jc w:val="both"/>
      </w:pPr>
      <w:r>
        <w:t xml:space="preserve">React Native solo ofrece Flexbox y posición absoluta: no hay CSS Grid ni </w:t>
      </w:r>
      <w:r>
        <w:rPr>
          <w:i/>
        </w:rPr>
        <w:t>media queries</w:t>
      </w:r>
      <w:r>
        <w:t>. La cuadrícula del horari</w:t>
      </w:r>
      <w:r>
        <w:t xml:space="preserve">o tuvo que calcularse a mano con </w:t>
      </w:r>
      <w:r>
        <w:rPr>
          <w:rFonts w:ascii="Consolas" w:hAnsi="Consolas"/>
          <w:sz w:val="19"/>
        </w:rPr>
        <w:t>useWindowDimensions</w:t>
      </w:r>
      <w:r>
        <w:t xml:space="preserve"> y </w:t>
      </w:r>
      <w:r>
        <w:rPr>
          <w:rFonts w:ascii="Consolas" w:hAnsi="Consolas"/>
          <w:sz w:val="19"/>
        </w:rPr>
        <w:t>position: 'absolute'</w:t>
      </w:r>
      <w:r>
        <w:t xml:space="preserve">, y la rejilla adaptable de laboratorios obligó a volver a montar la </w:t>
      </w:r>
      <w:r>
        <w:rPr>
          <w:rFonts w:ascii="Consolas" w:hAnsi="Consolas"/>
          <w:sz w:val="19"/>
        </w:rPr>
        <w:t>FlatList</w:t>
      </w:r>
      <w:r>
        <w:t xml:space="preserve"> con </w:t>
      </w:r>
      <w:r>
        <w:rPr>
          <w:rFonts w:ascii="Consolas" w:hAnsi="Consolas"/>
          <w:sz w:val="19"/>
        </w:rPr>
        <w:t>key</w:t>
      </w:r>
      <w:r>
        <w:t xml:space="preserve"> porque </w:t>
      </w:r>
      <w:r>
        <w:rPr>
          <w:rFonts w:ascii="Consolas" w:hAnsi="Consolas"/>
          <w:sz w:val="19"/>
        </w:rPr>
        <w:t>numColumns</w:t>
      </w:r>
      <w:r>
        <w:t xml:space="preserve"> no puede cambiar en caliente. Algunos componentes se comportan distinto en cada sistema (</w:t>
      </w:r>
      <w:r>
        <w:rPr>
          <w:rFonts w:ascii="Consolas" w:hAnsi="Consolas"/>
          <w:sz w:val="19"/>
        </w:rPr>
        <w:t>KeyboardAvoidingView</w:t>
      </w:r>
      <w:r>
        <w:t>, sombras, ripple) y hay que probar en ambos. Además, la depuración de lo que ocurre del lado nativo exige conocer las herramientas de Android: lo</w:t>
      </w:r>
      <w:r>
        <w:t>s permisos de cámara de Expo Go, el teclado del emulador y la rotación tuvieron que resolverse con adb.</w:t>
      </w:r>
    </w:p>
    <w:p w14:paraId="2B4C0C28" w14:textId="77777777" w:rsidR="004D7AFF" w:rsidRDefault="00465C39">
      <w:pPr>
        <w:pStyle w:val="Ttulo2"/>
      </w:pPr>
      <w:bookmarkStart w:id="74" w:name="_Toc243390692"/>
      <w:r>
        <w:lastRenderedPageBreak/>
        <w:t>5.3 Valoración general</w:t>
      </w:r>
      <w:bookmarkEnd w:id="74"/>
    </w:p>
    <w:p w14:paraId="1F7B2C5B" w14:textId="636743FD" w:rsidR="004D7AFF" w:rsidRDefault="00465C39">
      <w:pPr>
        <w:pStyle w:val="Descripcin"/>
        <w:keepNext/>
        <w:jc w:val="center"/>
      </w:pPr>
      <w:bookmarkStart w:id="75" w:name="_Toc243390730"/>
      <w:r>
        <w:t xml:space="preserve">Tabla </w:t>
      </w:r>
      <w:r>
        <w:fldChar w:fldCharType="begin"/>
      </w:r>
      <w:r>
        <w:instrText>SEQ Tabla \* ARABIC</w:instrText>
      </w:r>
      <w:r>
        <w:fldChar w:fldCharType="separate"/>
      </w:r>
      <w:r>
        <w:rPr>
          <w:noProof/>
        </w:rPr>
        <w:t>14</w:t>
      </w:r>
      <w:r>
        <w:fldChar w:fldCharType="end"/>
      </w:r>
      <w:r>
        <w:t xml:space="preserve">. </w:t>
      </w:r>
      <w:r>
        <w:t>Resumen de la apreciación de React Native con Expo</w:t>
      </w:r>
      <w:bookmarkEnd w:id="75"/>
    </w:p>
    <w:tbl>
      <w:tblPr>
        <w:tblW w:w="9639" w:type="dxa"/>
        <w:jc w:val="center"/>
        <w:tblBorders>
          <w:top w:val="single" w:sz="4" w:space="0" w:color="9A9A9A"/>
          <w:left w:val="single" w:sz="4" w:space="0" w:color="9A9A9A"/>
          <w:bottom w:val="single" w:sz="4" w:space="0" w:color="9A9A9A"/>
          <w:right w:val="single" w:sz="4" w:space="0" w:color="9A9A9A"/>
          <w:insideH w:val="single" w:sz="4" w:space="0" w:color="9A9A9A"/>
          <w:insideV w:val="single" w:sz="4" w:space="0" w:color="9A9A9A"/>
        </w:tblBorders>
        <w:tblLayout w:type="fixed"/>
        <w:tblLook w:val="04A0" w:firstRow="1" w:lastRow="0" w:firstColumn="1" w:lastColumn="0" w:noHBand="0" w:noVBand="1"/>
      </w:tblPr>
      <w:tblGrid>
        <w:gridCol w:w="2699"/>
        <w:gridCol w:w="1542"/>
        <w:gridCol w:w="5398"/>
      </w:tblGrid>
      <w:tr w:rsidR="004D7AFF" w14:paraId="442244C6" w14:textId="77777777">
        <w:trPr>
          <w:tblHeader/>
          <w:jc w:val="center"/>
        </w:trPr>
        <w:tc>
          <w:tcPr>
            <w:tcW w:w="2699" w:type="dxa"/>
            <w:shd w:val="clear" w:color="auto" w:fill="19375A"/>
          </w:tcPr>
          <w:p w14:paraId="53616005" w14:textId="77777777" w:rsidR="004D7AFF" w:rsidRDefault="00465C39">
            <w:pPr>
              <w:spacing w:after="0"/>
            </w:pPr>
            <w:r>
              <w:rPr>
                <w:b/>
                <w:color w:val="FFFFFF"/>
                <w:sz w:val="18"/>
              </w:rPr>
              <w:t>Aspecto</w:t>
            </w:r>
          </w:p>
        </w:tc>
        <w:tc>
          <w:tcPr>
            <w:tcW w:w="1542" w:type="dxa"/>
            <w:shd w:val="clear" w:color="auto" w:fill="19375A"/>
          </w:tcPr>
          <w:p w14:paraId="59AD8C29" w14:textId="77777777" w:rsidR="004D7AFF" w:rsidRDefault="00465C39">
            <w:pPr>
              <w:spacing w:after="0"/>
            </w:pPr>
            <w:r>
              <w:rPr>
                <w:b/>
                <w:color w:val="FFFFFF"/>
                <w:sz w:val="18"/>
              </w:rPr>
              <w:t>Valoración</w:t>
            </w:r>
          </w:p>
        </w:tc>
        <w:tc>
          <w:tcPr>
            <w:tcW w:w="5397" w:type="dxa"/>
            <w:shd w:val="clear" w:color="auto" w:fill="19375A"/>
          </w:tcPr>
          <w:p w14:paraId="71E6F3C2" w14:textId="77777777" w:rsidR="004D7AFF" w:rsidRDefault="00465C39">
            <w:pPr>
              <w:spacing w:after="0"/>
            </w:pPr>
            <w:r>
              <w:rPr>
                <w:b/>
                <w:color w:val="FFFFFF"/>
                <w:sz w:val="18"/>
              </w:rPr>
              <w:t>Evidencia en el laboratorio</w:t>
            </w:r>
          </w:p>
        </w:tc>
      </w:tr>
      <w:tr w:rsidR="004D7AFF" w14:paraId="35EF8F8C" w14:textId="77777777">
        <w:trPr>
          <w:jc w:val="center"/>
        </w:trPr>
        <w:tc>
          <w:tcPr>
            <w:tcW w:w="2699" w:type="dxa"/>
          </w:tcPr>
          <w:p w14:paraId="71B53DF6" w14:textId="77777777" w:rsidR="004D7AFF" w:rsidRDefault="00465C39">
            <w:pPr>
              <w:spacing w:after="0" w:line="240" w:lineRule="auto"/>
            </w:pPr>
            <w:r>
              <w:rPr>
                <w:sz w:val="18"/>
              </w:rPr>
              <w:t>Componentes propios de la plataforma</w:t>
            </w:r>
          </w:p>
        </w:tc>
        <w:tc>
          <w:tcPr>
            <w:tcW w:w="1542" w:type="dxa"/>
          </w:tcPr>
          <w:p w14:paraId="511704FF" w14:textId="77777777" w:rsidR="004D7AFF" w:rsidRDefault="00465C39">
            <w:pPr>
              <w:spacing w:after="0" w:line="240" w:lineRule="auto"/>
            </w:pPr>
            <w:r>
              <w:rPr>
                <w:sz w:val="18"/>
              </w:rPr>
              <w:t>Favorable</w:t>
            </w:r>
          </w:p>
        </w:tc>
        <w:tc>
          <w:tcPr>
            <w:tcW w:w="5397" w:type="dxa"/>
          </w:tcPr>
          <w:p w14:paraId="7B278393" w14:textId="77777777" w:rsidR="004D7AFF" w:rsidRDefault="00465C39">
            <w:pPr>
              <w:spacing w:after="0" w:line="240" w:lineRule="auto"/>
            </w:pPr>
            <w:r>
              <w:rPr>
                <w:sz w:val="18"/>
              </w:rPr>
              <w:t>Switch, Alert, Share, teclado y pila de navegación nativos en Android.</w:t>
            </w:r>
          </w:p>
        </w:tc>
      </w:tr>
      <w:tr w:rsidR="004D7AFF" w14:paraId="0CF4AF7B" w14:textId="77777777">
        <w:trPr>
          <w:jc w:val="center"/>
        </w:trPr>
        <w:tc>
          <w:tcPr>
            <w:tcW w:w="2699" w:type="dxa"/>
            <w:shd w:val="clear" w:color="auto" w:fill="F2F7FC"/>
          </w:tcPr>
          <w:p w14:paraId="4262AC20" w14:textId="77777777" w:rsidR="004D7AFF" w:rsidRDefault="00465C39">
            <w:pPr>
              <w:spacing w:after="0" w:line="240" w:lineRule="auto"/>
            </w:pPr>
            <w:r>
              <w:rPr>
                <w:sz w:val="18"/>
              </w:rPr>
              <w:t>Productividad</w:t>
            </w:r>
          </w:p>
        </w:tc>
        <w:tc>
          <w:tcPr>
            <w:tcW w:w="1542" w:type="dxa"/>
            <w:shd w:val="clear" w:color="auto" w:fill="F2F7FC"/>
          </w:tcPr>
          <w:p w14:paraId="5E721F4A" w14:textId="77777777" w:rsidR="004D7AFF" w:rsidRDefault="00465C39">
            <w:pPr>
              <w:spacing w:after="0" w:line="240" w:lineRule="auto"/>
            </w:pPr>
            <w:r>
              <w:rPr>
                <w:sz w:val="18"/>
              </w:rPr>
              <w:t>Favorable</w:t>
            </w:r>
          </w:p>
        </w:tc>
        <w:tc>
          <w:tcPr>
            <w:tcW w:w="5397" w:type="dxa"/>
            <w:shd w:val="clear" w:color="auto" w:fill="F2F7FC"/>
          </w:tcPr>
          <w:p w14:paraId="5B2747A7" w14:textId="77777777" w:rsidR="004D7AFF" w:rsidRDefault="00465C39">
            <w:pPr>
              <w:spacing w:after="0" w:line="240" w:lineRule="auto"/>
            </w:pPr>
            <w:r>
              <w:rPr>
                <w:sz w:val="18"/>
              </w:rPr>
              <w:t>Fast Refresh, Expo Go, TypeScript y pruebas del dominio en 1 s.</w:t>
            </w:r>
          </w:p>
        </w:tc>
      </w:tr>
      <w:tr w:rsidR="004D7AFF" w14:paraId="65A23876" w14:textId="77777777">
        <w:trPr>
          <w:jc w:val="center"/>
        </w:trPr>
        <w:tc>
          <w:tcPr>
            <w:tcW w:w="2699" w:type="dxa"/>
          </w:tcPr>
          <w:p w14:paraId="21FCC50C" w14:textId="77777777" w:rsidR="004D7AFF" w:rsidRDefault="00465C39">
            <w:pPr>
              <w:spacing w:after="0" w:line="240" w:lineRule="auto"/>
            </w:pPr>
            <w:r>
              <w:rPr>
                <w:sz w:val="18"/>
              </w:rPr>
              <w:t>Mantenimiento de versiones</w:t>
            </w:r>
          </w:p>
        </w:tc>
        <w:tc>
          <w:tcPr>
            <w:tcW w:w="1542" w:type="dxa"/>
          </w:tcPr>
          <w:p w14:paraId="79201C25" w14:textId="77777777" w:rsidR="004D7AFF" w:rsidRDefault="00465C39">
            <w:pPr>
              <w:spacing w:after="0" w:line="240" w:lineRule="auto"/>
            </w:pPr>
            <w:r>
              <w:rPr>
                <w:sz w:val="18"/>
              </w:rPr>
              <w:t>Desfavorable</w:t>
            </w:r>
          </w:p>
        </w:tc>
        <w:tc>
          <w:tcPr>
            <w:tcW w:w="5397" w:type="dxa"/>
          </w:tcPr>
          <w:p w14:paraId="5FE4BFE2" w14:textId="77777777" w:rsidR="004D7AFF" w:rsidRDefault="00465C39">
            <w:pPr>
              <w:spacing w:after="0" w:line="240" w:lineRule="auto"/>
            </w:pPr>
            <w:r>
              <w:rPr>
                <w:sz w:val="18"/>
              </w:rPr>
              <w:t>Cadena SDK–RN–librerías–Expo Go; APIs obsoletas; ajuste de tsconfig.</w:t>
            </w:r>
          </w:p>
        </w:tc>
      </w:tr>
      <w:tr w:rsidR="004D7AFF" w14:paraId="74AEBBD5" w14:textId="77777777">
        <w:trPr>
          <w:jc w:val="center"/>
        </w:trPr>
        <w:tc>
          <w:tcPr>
            <w:tcW w:w="2699" w:type="dxa"/>
            <w:shd w:val="clear" w:color="auto" w:fill="F2F7FC"/>
          </w:tcPr>
          <w:p w14:paraId="1B5CEE45" w14:textId="77777777" w:rsidR="004D7AFF" w:rsidRDefault="00465C39">
            <w:pPr>
              <w:spacing w:after="0" w:line="240" w:lineRule="auto"/>
            </w:pPr>
            <w:r>
              <w:rPr>
                <w:sz w:val="18"/>
              </w:rPr>
              <w:t>Sistema de layout</w:t>
            </w:r>
          </w:p>
        </w:tc>
        <w:tc>
          <w:tcPr>
            <w:tcW w:w="1542" w:type="dxa"/>
            <w:shd w:val="clear" w:color="auto" w:fill="F2F7FC"/>
          </w:tcPr>
          <w:p w14:paraId="572D9A04" w14:textId="77777777" w:rsidR="004D7AFF" w:rsidRDefault="00465C39">
            <w:pPr>
              <w:spacing w:after="0" w:line="240" w:lineRule="auto"/>
            </w:pPr>
            <w:r>
              <w:rPr>
                <w:sz w:val="18"/>
              </w:rPr>
              <w:t>Desfavorable</w:t>
            </w:r>
          </w:p>
        </w:tc>
        <w:tc>
          <w:tcPr>
            <w:tcW w:w="5397" w:type="dxa"/>
            <w:shd w:val="clear" w:color="auto" w:fill="F2F7FC"/>
          </w:tcPr>
          <w:p w14:paraId="0B7A7A33" w14:textId="77777777" w:rsidR="004D7AFF" w:rsidRDefault="00465C39">
            <w:pPr>
              <w:spacing w:after="0" w:line="240" w:lineRule="auto"/>
            </w:pPr>
            <w:r>
              <w:rPr>
                <w:sz w:val="18"/>
              </w:rPr>
              <w:t>Sin Grid ni media queries; horario y rejilla calculados a mano.</w:t>
            </w:r>
          </w:p>
        </w:tc>
      </w:tr>
    </w:tbl>
    <w:p w14:paraId="6E68DB41" w14:textId="77777777" w:rsidR="004D7AFF" w:rsidRDefault="004D7AFF">
      <w:pPr>
        <w:spacing w:after="40"/>
      </w:pPr>
    </w:p>
    <w:p w14:paraId="47B036A3" w14:textId="77777777" w:rsidR="004D7AFF" w:rsidRDefault="00465C39">
      <w:pPr>
        <w:pStyle w:val="Ttulo1"/>
        <w:pageBreakBefore/>
      </w:pPr>
      <w:bookmarkStart w:id="76" w:name="_Toc243390693"/>
      <w:r>
        <w:lastRenderedPageBreak/>
        <w:t>6. CONCLUSIONES</w:t>
      </w:r>
      <w:bookmarkEnd w:id="76"/>
    </w:p>
    <w:p w14:paraId="4E2CE5F4" w14:textId="77777777" w:rsidR="004D7AFF" w:rsidRDefault="00465C39">
      <w:pPr>
        <w:pStyle w:val="Listaconvietas"/>
        <w:spacing w:after="60"/>
        <w:jc w:val="both"/>
      </w:pPr>
      <w:r>
        <w:t xml:space="preserve">Se desarrolló MatriLab EPIS con React Native 0.88 y Expo </w:t>
      </w:r>
      <w:r>
        <w:t>SDK 58: doce interfaces para tres roles que se ejecutan como aplicación nativa en Android y como aplicación web con el mismo código, usando solo componentes del núcleo del framework para la organización de la interfaz.</w:t>
      </w:r>
    </w:p>
    <w:p w14:paraId="2B7E9A35" w14:textId="77777777" w:rsidR="004D7AFF" w:rsidRDefault="00465C39">
      <w:pPr>
        <w:pStyle w:val="Listaconvietas"/>
        <w:spacing w:after="60"/>
        <w:jc w:val="both"/>
      </w:pPr>
      <w:r>
        <w:t>El árbol de problemas y el árbol de o</w:t>
      </w:r>
      <w:r>
        <w:t>bjetivos permitieron justificar cada pantalla: los cinco medios fundamentales se tradujeron en trece funcionalidades y estas en las doce interfaces, con trazabilidad explícita (Tabla 4).</w:t>
      </w:r>
    </w:p>
    <w:p w14:paraId="32EEB18E" w14:textId="77777777" w:rsidR="004D7AFF" w:rsidRDefault="00465C39">
      <w:pPr>
        <w:pStyle w:val="Listaconvietas"/>
        <w:spacing w:after="60"/>
        <w:jc w:val="both"/>
      </w:pPr>
      <w:r>
        <w:t xml:space="preserve">La investigación de componentes mostró que el layout en React Native </w:t>
      </w:r>
      <w:r>
        <w:t xml:space="preserve">descansa en Flexbox con valores por defecto distintos a los de la web, en listas virtualizadas para colecciones grandes y en </w:t>
      </w:r>
      <w:r>
        <w:rPr>
          <w:rFonts w:ascii="Consolas" w:hAnsi="Consolas"/>
          <w:sz w:val="19"/>
        </w:rPr>
        <w:t>position: 'absolute'</w:t>
      </w:r>
      <w:r>
        <w:t xml:space="preserve"> y </w:t>
      </w:r>
      <w:r>
        <w:rPr>
          <w:rFonts w:ascii="Consolas" w:hAnsi="Consolas"/>
          <w:sz w:val="19"/>
        </w:rPr>
        <w:t>useWindowDimensions</w:t>
      </w:r>
      <w:r>
        <w:t xml:space="preserve"> para superposiciones y adaptación. La rejilla de laboratorios pasó de una a dos columnas</w:t>
      </w:r>
      <w:r>
        <w:t xml:space="preserve"> al girar la pantalla sin código adicional.</w:t>
      </w:r>
    </w:p>
    <w:p w14:paraId="0A1E674F" w14:textId="77777777" w:rsidR="004D7AFF" w:rsidRDefault="00465C39">
      <w:pPr>
        <w:pStyle w:val="Listaconvietas"/>
        <w:spacing w:after="60"/>
        <w:jc w:val="both"/>
      </w:pPr>
      <w:r>
        <w:t>Separar el dominio en funciones puras permitió verificar las reglas de negocio con 31 pruebas que cubren el 100 % de las líneas del dominio, y el recorrido automatizado por accesibilidad sirvió como prueba de hum</w:t>
      </w:r>
      <w:r>
        <w:t>o de la navegación completa en Android.</w:t>
      </w:r>
    </w:p>
    <w:p w14:paraId="4B6E098E" w14:textId="77777777" w:rsidR="004D7AFF" w:rsidRDefault="00465C39">
      <w:pPr>
        <w:pStyle w:val="Listaconvietas"/>
        <w:spacing w:after="60"/>
        <w:jc w:val="both"/>
      </w:pPr>
      <w:r>
        <w:t>Frente a FlutterFlow (LAB 02), React Native exige escribir más código, pero da control total sobre el layout y el estado y produce interfaces que usan los controles nativos de cada sistema; el costo principal es mant</w:t>
      </w:r>
      <w:r>
        <w:t>ener la compatibilidad de versiones del ecosistema.</w:t>
      </w:r>
    </w:p>
    <w:p w14:paraId="57716DD7" w14:textId="77777777" w:rsidR="004D7AFF" w:rsidRDefault="00465C39">
      <w:pPr>
        <w:pStyle w:val="Ttulo1"/>
        <w:pageBreakBefore/>
      </w:pPr>
      <w:bookmarkStart w:id="77" w:name="_Toc243390694"/>
      <w:r>
        <w:lastRenderedPageBreak/>
        <w:t>7. ANEXOS: CÓDIGO DE LA APLICACIÓN</w:t>
      </w:r>
      <w:bookmarkEnd w:id="77"/>
    </w:p>
    <w:p w14:paraId="358FC878" w14:textId="77777777" w:rsidR="004D7AFF" w:rsidRDefault="00465C39">
      <w:pPr>
        <w:jc w:val="both"/>
      </w:pPr>
      <w:r>
        <w:t>Se incluye el código fuente completo de la aplicación tal como está en el repositorio. Cada archivo de pantalla comienza con un comentario que explica su layout.</w:t>
      </w:r>
    </w:p>
    <w:p w14:paraId="680A64A1" w14:textId="77777777" w:rsidR="004D7AFF" w:rsidRDefault="00465C39">
      <w:pPr>
        <w:pStyle w:val="Ttulo3"/>
      </w:pPr>
      <w:r>
        <w:t>A.1 Pun</w:t>
      </w:r>
      <w:r>
        <w:t>to de entrada y proveedores</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273508DC" w14:textId="77777777">
        <w:tc>
          <w:tcPr>
            <w:tcW w:w="9638" w:type="dxa"/>
            <w:shd w:val="clear" w:color="auto" w:fill="F8F8F8"/>
          </w:tcPr>
          <w:p w14:paraId="71C367CD" w14:textId="77777777" w:rsidR="004D7AFF" w:rsidRDefault="00465C39">
            <w:pPr>
              <w:spacing w:after="60"/>
            </w:pPr>
            <w:r>
              <w:rPr>
                <w:b/>
                <w:color w:val="19375A"/>
                <w:sz w:val="17"/>
              </w:rPr>
              <w:t>App.tsx</w:t>
            </w:r>
          </w:p>
          <w:p w14:paraId="70721237" w14:textId="77777777" w:rsidR="004D7AFF" w:rsidRDefault="00465C39">
            <w:pPr>
              <w:spacing w:after="0" w:line="240" w:lineRule="auto"/>
            </w:pPr>
            <w:r>
              <w:rPr>
                <w:rFonts w:ascii="Consolas" w:eastAsia="Consolas" w:hAnsi="Consolas"/>
                <w:sz w:val="15"/>
              </w:rPr>
              <w:t>import { StatusBar } from 'expo-status-bar';</w:t>
            </w:r>
          </w:p>
          <w:p w14:paraId="6331B3CD" w14:textId="77777777" w:rsidR="004D7AFF" w:rsidRDefault="00465C39">
            <w:pPr>
              <w:spacing w:after="0" w:line="240" w:lineRule="auto"/>
            </w:pPr>
            <w:r>
              <w:rPr>
                <w:rFonts w:ascii="Consolas" w:eastAsia="Consolas" w:hAnsi="Consolas"/>
                <w:sz w:val="15"/>
              </w:rPr>
              <w:t>import { SafeAreaProvider } from 'react-native-safe-area-context';</w:t>
            </w:r>
          </w:p>
          <w:p w14:paraId="04CBA800" w14:textId="77777777" w:rsidR="004D7AFF" w:rsidRDefault="00465C39">
            <w:pPr>
              <w:spacing w:after="0" w:line="240" w:lineRule="auto"/>
            </w:pPr>
            <w:r>
              <w:rPr>
                <w:rFonts w:ascii="Consolas" w:eastAsia="Consolas" w:hAnsi="Consolas"/>
                <w:sz w:val="15"/>
              </w:rPr>
              <w:t>import RootNavigator from './src/navigation/RootNavigator';</w:t>
            </w:r>
          </w:p>
          <w:p w14:paraId="13F8CA64" w14:textId="77777777" w:rsidR="004D7AFF" w:rsidRDefault="00465C39">
            <w:pPr>
              <w:spacing w:after="0" w:line="240" w:lineRule="auto"/>
            </w:pPr>
            <w:r>
              <w:rPr>
                <w:rFonts w:ascii="Consolas" w:eastAsia="Consolas" w:hAnsi="Consolas"/>
                <w:sz w:val="15"/>
              </w:rPr>
              <w:t>import { ProveedorApp } from './src/state/AppSto</w:t>
            </w:r>
            <w:r>
              <w:rPr>
                <w:rFonts w:ascii="Consolas" w:eastAsia="Consolas" w:hAnsi="Consolas"/>
                <w:sz w:val="15"/>
              </w:rPr>
              <w:t>re';</w:t>
            </w:r>
          </w:p>
          <w:p w14:paraId="4A790F42" w14:textId="77777777" w:rsidR="004D7AFF" w:rsidRDefault="00465C39">
            <w:pPr>
              <w:spacing w:after="0" w:line="240" w:lineRule="auto"/>
            </w:pPr>
            <w:r>
              <w:rPr>
                <w:rFonts w:ascii="Consolas" w:eastAsia="Consolas" w:hAnsi="Consolas"/>
                <w:sz w:val="15"/>
              </w:rPr>
              <w:t>import { ProveedorTema, useTema } from './src/theme/ThemeContext';</w:t>
            </w:r>
          </w:p>
          <w:p w14:paraId="214B21E8" w14:textId="77777777" w:rsidR="004D7AFF" w:rsidRDefault="004D7AFF">
            <w:pPr>
              <w:spacing w:after="0" w:line="240" w:lineRule="auto"/>
            </w:pPr>
          </w:p>
          <w:p w14:paraId="5A608D55" w14:textId="77777777" w:rsidR="004D7AFF" w:rsidRDefault="00465C39">
            <w:pPr>
              <w:spacing w:after="0" w:line="240" w:lineRule="auto"/>
            </w:pPr>
            <w:r>
              <w:rPr>
                <w:rFonts w:ascii="Consolas" w:eastAsia="Consolas" w:hAnsi="Consolas"/>
                <w:sz w:val="15"/>
              </w:rPr>
              <w:t>function BarraEstado() {</w:t>
            </w:r>
          </w:p>
          <w:p w14:paraId="451ADDBB" w14:textId="77777777" w:rsidR="004D7AFF" w:rsidRDefault="00465C39">
            <w:pPr>
              <w:spacing w:after="0" w:line="240" w:lineRule="auto"/>
            </w:pPr>
            <w:r>
              <w:rPr>
                <w:rFonts w:ascii="Consolas" w:eastAsia="Consolas" w:hAnsi="Consolas"/>
                <w:sz w:val="15"/>
              </w:rPr>
              <w:t xml:space="preserve">  const { oscuro } = useTema();</w:t>
            </w:r>
          </w:p>
          <w:p w14:paraId="32B91F55" w14:textId="77777777" w:rsidR="004D7AFF" w:rsidRDefault="00465C39">
            <w:pPr>
              <w:spacing w:after="0" w:line="240" w:lineRule="auto"/>
            </w:pPr>
            <w:r>
              <w:rPr>
                <w:rFonts w:ascii="Consolas" w:eastAsia="Consolas" w:hAnsi="Consolas"/>
                <w:sz w:val="15"/>
              </w:rPr>
              <w:t xml:space="preserve">  return &lt;StatusBar style={oscuro ? 'light' : 'dark'} /&gt;;</w:t>
            </w:r>
          </w:p>
          <w:p w14:paraId="02F3D5E7" w14:textId="77777777" w:rsidR="004D7AFF" w:rsidRDefault="00465C39">
            <w:pPr>
              <w:spacing w:after="0" w:line="240" w:lineRule="auto"/>
            </w:pPr>
            <w:r>
              <w:rPr>
                <w:rFonts w:ascii="Consolas" w:eastAsia="Consolas" w:hAnsi="Consolas"/>
                <w:sz w:val="15"/>
              </w:rPr>
              <w:t>}</w:t>
            </w:r>
          </w:p>
          <w:p w14:paraId="5F61A01C" w14:textId="77777777" w:rsidR="004D7AFF" w:rsidRDefault="004D7AFF">
            <w:pPr>
              <w:spacing w:after="0" w:line="240" w:lineRule="auto"/>
            </w:pPr>
          </w:p>
          <w:p w14:paraId="3F483DEC" w14:textId="77777777" w:rsidR="004D7AFF" w:rsidRDefault="00465C39">
            <w:pPr>
              <w:spacing w:after="0" w:line="240" w:lineRule="auto"/>
            </w:pPr>
            <w:r>
              <w:rPr>
                <w:rFonts w:ascii="Consolas" w:eastAsia="Consolas" w:hAnsi="Consolas"/>
                <w:sz w:val="15"/>
              </w:rPr>
              <w:t>export default function App() {</w:t>
            </w:r>
          </w:p>
          <w:p w14:paraId="517C58DB" w14:textId="77777777" w:rsidR="004D7AFF" w:rsidRDefault="00465C39">
            <w:pPr>
              <w:spacing w:after="0" w:line="240" w:lineRule="auto"/>
            </w:pPr>
            <w:r>
              <w:rPr>
                <w:rFonts w:ascii="Consolas" w:eastAsia="Consolas" w:hAnsi="Consolas"/>
                <w:sz w:val="15"/>
              </w:rPr>
              <w:t xml:space="preserve">  return (</w:t>
            </w:r>
          </w:p>
          <w:p w14:paraId="2A69A665" w14:textId="77777777" w:rsidR="004D7AFF" w:rsidRDefault="00465C39">
            <w:pPr>
              <w:spacing w:after="0" w:line="240" w:lineRule="auto"/>
            </w:pPr>
            <w:r>
              <w:rPr>
                <w:rFonts w:ascii="Consolas" w:eastAsia="Consolas" w:hAnsi="Consolas"/>
                <w:sz w:val="15"/>
              </w:rPr>
              <w:t xml:space="preserve">    &lt;SafeAreaProvider&gt;</w:t>
            </w:r>
          </w:p>
          <w:p w14:paraId="32214C8E" w14:textId="77777777" w:rsidR="004D7AFF" w:rsidRDefault="00465C39">
            <w:pPr>
              <w:spacing w:after="0" w:line="240" w:lineRule="auto"/>
            </w:pPr>
            <w:r>
              <w:rPr>
                <w:rFonts w:ascii="Consolas" w:eastAsia="Consolas" w:hAnsi="Consolas"/>
                <w:sz w:val="15"/>
              </w:rPr>
              <w:t xml:space="preserve">      &lt;ProveedorTema&gt;</w:t>
            </w:r>
          </w:p>
          <w:p w14:paraId="4282B196" w14:textId="77777777" w:rsidR="004D7AFF" w:rsidRDefault="00465C39">
            <w:pPr>
              <w:spacing w:after="0" w:line="240" w:lineRule="auto"/>
            </w:pPr>
            <w:r>
              <w:rPr>
                <w:rFonts w:ascii="Consolas" w:eastAsia="Consolas" w:hAnsi="Consolas"/>
                <w:sz w:val="15"/>
              </w:rPr>
              <w:t xml:space="preserve">        &lt;ProveedorApp&gt;</w:t>
            </w:r>
          </w:p>
          <w:p w14:paraId="2AE3A4B4" w14:textId="77777777" w:rsidR="004D7AFF" w:rsidRDefault="00465C39">
            <w:pPr>
              <w:spacing w:after="0" w:line="240" w:lineRule="auto"/>
            </w:pPr>
            <w:r>
              <w:rPr>
                <w:rFonts w:ascii="Consolas" w:eastAsia="Consolas" w:hAnsi="Consolas"/>
                <w:sz w:val="15"/>
              </w:rPr>
              <w:t xml:space="preserve">          &lt;BarraEstado /&gt;</w:t>
            </w:r>
          </w:p>
          <w:p w14:paraId="7A3265BA" w14:textId="77777777" w:rsidR="004D7AFF" w:rsidRDefault="00465C39">
            <w:pPr>
              <w:spacing w:after="0" w:line="240" w:lineRule="auto"/>
            </w:pPr>
            <w:r>
              <w:rPr>
                <w:rFonts w:ascii="Consolas" w:eastAsia="Consolas" w:hAnsi="Consolas"/>
                <w:sz w:val="15"/>
              </w:rPr>
              <w:t xml:space="preserve">          &lt;RootNavigator /&gt;</w:t>
            </w:r>
          </w:p>
          <w:p w14:paraId="7A7596B0" w14:textId="77777777" w:rsidR="004D7AFF" w:rsidRDefault="00465C39">
            <w:pPr>
              <w:spacing w:after="0" w:line="240" w:lineRule="auto"/>
            </w:pPr>
            <w:r>
              <w:rPr>
                <w:rFonts w:ascii="Consolas" w:eastAsia="Consolas" w:hAnsi="Consolas"/>
                <w:sz w:val="15"/>
              </w:rPr>
              <w:t xml:space="preserve">        &lt;/ProveedorApp&gt;</w:t>
            </w:r>
          </w:p>
          <w:p w14:paraId="0C22E38A" w14:textId="77777777" w:rsidR="004D7AFF" w:rsidRDefault="00465C39">
            <w:pPr>
              <w:spacing w:after="0" w:line="240" w:lineRule="auto"/>
            </w:pPr>
            <w:r>
              <w:rPr>
                <w:rFonts w:ascii="Consolas" w:eastAsia="Consolas" w:hAnsi="Consolas"/>
                <w:sz w:val="15"/>
              </w:rPr>
              <w:t xml:space="preserve">      &lt;/ProveedorTema&gt;</w:t>
            </w:r>
          </w:p>
          <w:p w14:paraId="317FD384" w14:textId="77777777" w:rsidR="004D7AFF" w:rsidRDefault="00465C39">
            <w:pPr>
              <w:spacing w:after="0" w:line="240" w:lineRule="auto"/>
            </w:pPr>
            <w:r>
              <w:rPr>
                <w:rFonts w:ascii="Consolas" w:eastAsia="Consolas" w:hAnsi="Consolas"/>
                <w:sz w:val="15"/>
              </w:rPr>
              <w:t xml:space="preserve">    &lt;/SafeAreaProvider&gt;</w:t>
            </w:r>
          </w:p>
          <w:p w14:paraId="0FE23324" w14:textId="77777777" w:rsidR="004D7AFF" w:rsidRDefault="00465C39">
            <w:pPr>
              <w:spacing w:after="0" w:line="240" w:lineRule="auto"/>
            </w:pPr>
            <w:r>
              <w:rPr>
                <w:rFonts w:ascii="Consolas" w:eastAsia="Consolas" w:hAnsi="Consolas"/>
                <w:sz w:val="15"/>
              </w:rPr>
              <w:t xml:space="preserve">  );</w:t>
            </w:r>
          </w:p>
          <w:p w14:paraId="73D0AACA" w14:textId="77777777" w:rsidR="004D7AFF" w:rsidRDefault="00465C39">
            <w:pPr>
              <w:spacing w:after="0" w:line="240" w:lineRule="auto"/>
            </w:pPr>
            <w:r>
              <w:rPr>
                <w:rFonts w:ascii="Consolas" w:eastAsia="Consolas" w:hAnsi="Consolas"/>
                <w:sz w:val="15"/>
              </w:rPr>
              <w:t>}</w:t>
            </w:r>
          </w:p>
        </w:tc>
      </w:tr>
    </w:tbl>
    <w:p w14:paraId="38A1B4F7" w14:textId="77777777" w:rsidR="004D7AFF" w:rsidRDefault="004D7AFF">
      <w:pPr>
        <w:spacing w:after="40"/>
      </w:pPr>
    </w:p>
    <w:p w14:paraId="2EA847CA" w14:textId="77777777" w:rsidR="004D7AFF" w:rsidRDefault="00465C39">
      <w:pPr>
        <w:pStyle w:val="Ttulo3"/>
      </w:pPr>
      <w:r>
        <w:t>A.2 Configuración de Expo</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6C1F299A" w14:textId="77777777">
        <w:tc>
          <w:tcPr>
            <w:tcW w:w="9638" w:type="dxa"/>
            <w:shd w:val="clear" w:color="auto" w:fill="F8F8F8"/>
          </w:tcPr>
          <w:p w14:paraId="08D6E4FB" w14:textId="77777777" w:rsidR="004D7AFF" w:rsidRDefault="00465C39">
            <w:pPr>
              <w:spacing w:after="60"/>
            </w:pPr>
            <w:r>
              <w:rPr>
                <w:b/>
                <w:color w:val="19375A"/>
                <w:sz w:val="17"/>
              </w:rPr>
              <w:t>app.json</w:t>
            </w:r>
          </w:p>
          <w:p w14:paraId="371B276F" w14:textId="77777777" w:rsidR="004D7AFF" w:rsidRDefault="00465C39">
            <w:pPr>
              <w:spacing w:after="0" w:line="240" w:lineRule="auto"/>
            </w:pPr>
            <w:r>
              <w:rPr>
                <w:rFonts w:ascii="Consolas" w:eastAsia="Consolas" w:hAnsi="Consolas"/>
                <w:sz w:val="15"/>
              </w:rPr>
              <w:t>{</w:t>
            </w:r>
          </w:p>
          <w:p w14:paraId="27C49448" w14:textId="77777777" w:rsidR="004D7AFF" w:rsidRDefault="00465C39">
            <w:pPr>
              <w:spacing w:after="0" w:line="240" w:lineRule="auto"/>
            </w:pPr>
            <w:r>
              <w:rPr>
                <w:rFonts w:ascii="Consolas" w:eastAsia="Consolas" w:hAnsi="Consolas"/>
                <w:sz w:val="15"/>
              </w:rPr>
              <w:t xml:space="preserve">  "expo": {</w:t>
            </w:r>
          </w:p>
          <w:p w14:paraId="3B796885" w14:textId="77777777" w:rsidR="004D7AFF" w:rsidRDefault="00465C39">
            <w:pPr>
              <w:spacing w:after="0" w:line="240" w:lineRule="auto"/>
            </w:pPr>
            <w:r>
              <w:rPr>
                <w:rFonts w:ascii="Consolas" w:eastAsia="Consolas" w:hAnsi="Consolas"/>
                <w:sz w:val="15"/>
              </w:rPr>
              <w:t xml:space="preserve">    "name": "MatriLab EPIS",</w:t>
            </w:r>
          </w:p>
          <w:p w14:paraId="3BAB9267" w14:textId="77777777" w:rsidR="004D7AFF" w:rsidRDefault="00465C39">
            <w:pPr>
              <w:spacing w:after="0" w:line="240" w:lineRule="auto"/>
            </w:pPr>
            <w:r>
              <w:rPr>
                <w:rFonts w:ascii="Consolas" w:eastAsia="Consolas" w:hAnsi="Consolas"/>
                <w:sz w:val="15"/>
              </w:rPr>
              <w:t xml:space="preserve">    "slug": "matrilab-epis",</w:t>
            </w:r>
          </w:p>
          <w:p w14:paraId="401C5C53" w14:textId="77777777" w:rsidR="004D7AFF" w:rsidRDefault="00465C39">
            <w:pPr>
              <w:spacing w:after="0" w:line="240" w:lineRule="auto"/>
            </w:pPr>
            <w:r>
              <w:rPr>
                <w:rFonts w:ascii="Consolas" w:eastAsia="Consolas" w:hAnsi="Consolas"/>
                <w:sz w:val="15"/>
              </w:rPr>
              <w:t xml:space="preserve">    "version": "1.0.0",</w:t>
            </w:r>
          </w:p>
          <w:p w14:paraId="1B0EAD01" w14:textId="77777777" w:rsidR="004D7AFF" w:rsidRDefault="00465C39">
            <w:pPr>
              <w:spacing w:after="0" w:line="240" w:lineRule="auto"/>
            </w:pPr>
            <w:r>
              <w:rPr>
                <w:rFonts w:ascii="Consolas" w:eastAsia="Consolas" w:hAnsi="Consolas"/>
                <w:sz w:val="15"/>
              </w:rPr>
              <w:t xml:space="preserve">    "orientation": "default",</w:t>
            </w:r>
          </w:p>
          <w:p w14:paraId="1D0FB278" w14:textId="77777777" w:rsidR="004D7AFF" w:rsidRDefault="00465C39">
            <w:pPr>
              <w:spacing w:after="0" w:line="240" w:lineRule="auto"/>
            </w:pPr>
            <w:r>
              <w:rPr>
                <w:rFonts w:ascii="Consolas" w:eastAsia="Consolas" w:hAnsi="Consolas"/>
                <w:sz w:val="15"/>
              </w:rPr>
              <w:t xml:space="preserve">    "icon": "./assets/icon.png",</w:t>
            </w:r>
          </w:p>
          <w:p w14:paraId="7E3E546C" w14:textId="77777777" w:rsidR="004D7AFF" w:rsidRDefault="00465C39">
            <w:pPr>
              <w:spacing w:after="0" w:line="240" w:lineRule="auto"/>
            </w:pPr>
            <w:r>
              <w:rPr>
                <w:rFonts w:ascii="Consolas" w:eastAsia="Consolas" w:hAnsi="Consolas"/>
                <w:sz w:val="15"/>
              </w:rPr>
              <w:t xml:space="preserve">    "userInterfaceStyle": "automatic",</w:t>
            </w:r>
          </w:p>
          <w:p w14:paraId="3839A13B" w14:textId="77777777" w:rsidR="004D7AFF" w:rsidRDefault="00465C39">
            <w:pPr>
              <w:spacing w:after="0" w:line="240" w:lineRule="auto"/>
            </w:pPr>
            <w:r>
              <w:rPr>
                <w:rFonts w:ascii="Consolas" w:eastAsia="Consolas" w:hAnsi="Consolas"/>
                <w:sz w:val="15"/>
              </w:rPr>
              <w:t xml:space="preserve">    "ios": {</w:t>
            </w:r>
          </w:p>
          <w:p w14:paraId="15EB20CA" w14:textId="77777777" w:rsidR="004D7AFF" w:rsidRDefault="00465C39">
            <w:pPr>
              <w:spacing w:after="0" w:line="240" w:lineRule="auto"/>
            </w:pPr>
            <w:r>
              <w:rPr>
                <w:rFonts w:ascii="Consolas" w:eastAsia="Consolas" w:hAnsi="Consolas"/>
                <w:sz w:val="15"/>
              </w:rPr>
              <w:t xml:space="preserve">      "supportsTablet": true,</w:t>
            </w:r>
          </w:p>
          <w:p w14:paraId="78559C61" w14:textId="77777777" w:rsidR="004D7AFF" w:rsidRDefault="00465C39">
            <w:pPr>
              <w:spacing w:after="0" w:line="240" w:lineRule="auto"/>
            </w:pPr>
            <w:r>
              <w:rPr>
                <w:rFonts w:ascii="Consolas" w:eastAsia="Consolas" w:hAnsi="Consolas"/>
                <w:sz w:val="15"/>
              </w:rPr>
              <w:t xml:space="preserve">      "bundleIdentifier": "pe.edu.unsa.epis.matrilab"</w:t>
            </w:r>
          </w:p>
          <w:p w14:paraId="075D1B85" w14:textId="77777777" w:rsidR="004D7AFF" w:rsidRDefault="00465C39">
            <w:pPr>
              <w:spacing w:after="0" w:line="240" w:lineRule="auto"/>
            </w:pPr>
            <w:r>
              <w:rPr>
                <w:rFonts w:ascii="Consolas" w:eastAsia="Consolas" w:hAnsi="Consolas"/>
                <w:sz w:val="15"/>
              </w:rPr>
              <w:t xml:space="preserve">    },</w:t>
            </w:r>
          </w:p>
          <w:p w14:paraId="19F56E8C" w14:textId="77777777" w:rsidR="004D7AFF" w:rsidRDefault="00465C39">
            <w:pPr>
              <w:spacing w:after="0" w:line="240" w:lineRule="auto"/>
            </w:pPr>
            <w:r>
              <w:rPr>
                <w:rFonts w:ascii="Consolas" w:eastAsia="Consolas" w:hAnsi="Consolas"/>
                <w:sz w:val="15"/>
              </w:rPr>
              <w:t xml:space="preserve">    "android": {</w:t>
            </w:r>
          </w:p>
          <w:p w14:paraId="779EB14B" w14:textId="77777777" w:rsidR="004D7AFF" w:rsidRDefault="00465C39">
            <w:pPr>
              <w:spacing w:after="0" w:line="240" w:lineRule="auto"/>
            </w:pPr>
            <w:r>
              <w:rPr>
                <w:rFonts w:ascii="Consolas" w:eastAsia="Consolas" w:hAnsi="Consolas"/>
                <w:sz w:val="15"/>
              </w:rPr>
              <w:t xml:space="preserve">      "adaptiveIcon": {</w:t>
            </w:r>
          </w:p>
          <w:p w14:paraId="1E04928B" w14:textId="77777777" w:rsidR="004D7AFF" w:rsidRDefault="00465C39">
            <w:pPr>
              <w:spacing w:after="0" w:line="240" w:lineRule="auto"/>
            </w:pPr>
            <w:r>
              <w:rPr>
                <w:rFonts w:ascii="Consolas" w:eastAsia="Consolas" w:hAnsi="Consolas"/>
                <w:sz w:val="15"/>
              </w:rPr>
              <w:t xml:space="preserve">        "backgroundColor": "#19375A",</w:t>
            </w:r>
          </w:p>
          <w:p w14:paraId="3076A18F" w14:textId="77777777" w:rsidR="004D7AFF" w:rsidRDefault="00465C39">
            <w:pPr>
              <w:spacing w:after="0" w:line="240" w:lineRule="auto"/>
            </w:pPr>
            <w:r>
              <w:rPr>
                <w:rFonts w:ascii="Consolas" w:eastAsia="Consolas" w:hAnsi="Consolas"/>
                <w:sz w:val="15"/>
              </w:rPr>
              <w:t xml:space="preserve">        "foregroundImage": "./assets/android-icon-foreground.png",</w:t>
            </w:r>
          </w:p>
          <w:p w14:paraId="5220B43A" w14:textId="77777777" w:rsidR="004D7AFF" w:rsidRDefault="00465C39">
            <w:pPr>
              <w:spacing w:after="0" w:line="240" w:lineRule="auto"/>
            </w:pPr>
            <w:r>
              <w:rPr>
                <w:rFonts w:ascii="Consolas" w:eastAsia="Consolas" w:hAnsi="Consolas"/>
                <w:sz w:val="15"/>
              </w:rPr>
              <w:t xml:space="preserve">        "background</w:t>
            </w:r>
            <w:r>
              <w:rPr>
                <w:rFonts w:ascii="Consolas" w:eastAsia="Consolas" w:hAnsi="Consolas"/>
                <w:sz w:val="15"/>
              </w:rPr>
              <w:t>Image": "./assets/android-icon-background.png",</w:t>
            </w:r>
          </w:p>
          <w:p w14:paraId="4BAF07A3" w14:textId="77777777" w:rsidR="004D7AFF" w:rsidRDefault="00465C39">
            <w:pPr>
              <w:spacing w:after="0" w:line="240" w:lineRule="auto"/>
            </w:pPr>
            <w:r>
              <w:rPr>
                <w:rFonts w:ascii="Consolas" w:eastAsia="Consolas" w:hAnsi="Consolas"/>
                <w:sz w:val="15"/>
              </w:rPr>
              <w:t xml:space="preserve">        "monochromeImage": "./assets/android-icon-monochrome.png"</w:t>
            </w:r>
          </w:p>
          <w:p w14:paraId="14C4C7A4" w14:textId="77777777" w:rsidR="004D7AFF" w:rsidRDefault="00465C39">
            <w:pPr>
              <w:spacing w:after="0" w:line="240" w:lineRule="auto"/>
            </w:pPr>
            <w:r>
              <w:rPr>
                <w:rFonts w:ascii="Consolas" w:eastAsia="Consolas" w:hAnsi="Consolas"/>
                <w:sz w:val="15"/>
              </w:rPr>
              <w:t xml:space="preserve">      },</w:t>
            </w:r>
          </w:p>
          <w:p w14:paraId="5C2BA6BC" w14:textId="77777777" w:rsidR="004D7AFF" w:rsidRDefault="00465C39">
            <w:pPr>
              <w:spacing w:after="0" w:line="240" w:lineRule="auto"/>
            </w:pPr>
            <w:r>
              <w:rPr>
                <w:rFonts w:ascii="Consolas" w:eastAsia="Consolas" w:hAnsi="Consolas"/>
                <w:sz w:val="15"/>
              </w:rPr>
              <w:t xml:space="preserve">      "predictiveBackGestureEnabled": false,</w:t>
            </w:r>
          </w:p>
          <w:p w14:paraId="11A85111" w14:textId="77777777" w:rsidR="004D7AFF" w:rsidRDefault="00465C39">
            <w:pPr>
              <w:spacing w:after="0" w:line="240" w:lineRule="auto"/>
            </w:pPr>
            <w:r>
              <w:rPr>
                <w:rFonts w:ascii="Consolas" w:eastAsia="Consolas" w:hAnsi="Consolas"/>
                <w:sz w:val="15"/>
              </w:rPr>
              <w:t xml:space="preserve">      "package": "pe.edu.unsa.epis.matrilab"</w:t>
            </w:r>
          </w:p>
          <w:p w14:paraId="013AB9B1" w14:textId="77777777" w:rsidR="004D7AFF" w:rsidRDefault="00465C39">
            <w:pPr>
              <w:spacing w:after="0" w:line="240" w:lineRule="auto"/>
            </w:pPr>
            <w:r>
              <w:rPr>
                <w:rFonts w:ascii="Consolas" w:eastAsia="Consolas" w:hAnsi="Consolas"/>
                <w:sz w:val="15"/>
              </w:rPr>
              <w:t xml:space="preserve">    },</w:t>
            </w:r>
          </w:p>
          <w:p w14:paraId="44F27DD6" w14:textId="77777777" w:rsidR="004D7AFF" w:rsidRDefault="00465C39">
            <w:pPr>
              <w:spacing w:after="0" w:line="240" w:lineRule="auto"/>
            </w:pPr>
            <w:r>
              <w:rPr>
                <w:rFonts w:ascii="Consolas" w:eastAsia="Consolas" w:hAnsi="Consolas"/>
                <w:sz w:val="15"/>
              </w:rPr>
              <w:t xml:space="preserve">    "web": {</w:t>
            </w:r>
          </w:p>
          <w:p w14:paraId="25D25FF9" w14:textId="77777777" w:rsidR="004D7AFF" w:rsidRDefault="00465C39">
            <w:pPr>
              <w:spacing w:after="0" w:line="240" w:lineRule="auto"/>
            </w:pPr>
            <w:r>
              <w:rPr>
                <w:rFonts w:ascii="Consolas" w:eastAsia="Consolas" w:hAnsi="Consolas"/>
                <w:sz w:val="15"/>
              </w:rPr>
              <w:t xml:space="preserve">      "favicon": "./ass</w:t>
            </w:r>
            <w:r>
              <w:rPr>
                <w:rFonts w:ascii="Consolas" w:eastAsia="Consolas" w:hAnsi="Consolas"/>
                <w:sz w:val="15"/>
              </w:rPr>
              <w:t>ets/favicon.png",</w:t>
            </w:r>
          </w:p>
          <w:p w14:paraId="12B8A19C" w14:textId="77777777" w:rsidR="004D7AFF" w:rsidRDefault="00465C39">
            <w:pPr>
              <w:spacing w:after="0" w:line="240" w:lineRule="auto"/>
            </w:pPr>
            <w:r>
              <w:rPr>
                <w:rFonts w:ascii="Consolas" w:eastAsia="Consolas" w:hAnsi="Consolas"/>
                <w:sz w:val="15"/>
              </w:rPr>
              <w:t xml:space="preserve">      "bundler": "metro",</w:t>
            </w:r>
          </w:p>
          <w:p w14:paraId="501CA275" w14:textId="77777777" w:rsidR="004D7AFF" w:rsidRDefault="00465C39">
            <w:pPr>
              <w:spacing w:after="0" w:line="240" w:lineRule="auto"/>
            </w:pPr>
            <w:r>
              <w:rPr>
                <w:rFonts w:ascii="Consolas" w:eastAsia="Consolas" w:hAnsi="Consolas"/>
                <w:sz w:val="15"/>
              </w:rPr>
              <w:t xml:space="preserve">      "output": "single"</w:t>
            </w:r>
          </w:p>
          <w:p w14:paraId="75913299" w14:textId="77777777" w:rsidR="004D7AFF" w:rsidRDefault="00465C39">
            <w:pPr>
              <w:spacing w:after="0" w:line="240" w:lineRule="auto"/>
            </w:pPr>
            <w:r>
              <w:rPr>
                <w:rFonts w:ascii="Consolas" w:eastAsia="Consolas" w:hAnsi="Consolas"/>
                <w:sz w:val="15"/>
              </w:rPr>
              <w:t xml:space="preserve">    },</w:t>
            </w:r>
          </w:p>
          <w:p w14:paraId="5E4F1E74" w14:textId="77777777" w:rsidR="004D7AFF" w:rsidRDefault="00465C39">
            <w:pPr>
              <w:spacing w:after="0" w:line="240" w:lineRule="auto"/>
            </w:pPr>
            <w:r>
              <w:rPr>
                <w:rFonts w:ascii="Consolas" w:eastAsia="Consolas" w:hAnsi="Consolas"/>
                <w:sz w:val="15"/>
              </w:rPr>
              <w:t xml:space="preserve">    "scheme": "matrilab",</w:t>
            </w:r>
          </w:p>
          <w:p w14:paraId="1C50202F" w14:textId="77777777" w:rsidR="004D7AFF" w:rsidRDefault="00465C39">
            <w:pPr>
              <w:spacing w:after="0" w:line="240" w:lineRule="auto"/>
            </w:pPr>
            <w:r>
              <w:rPr>
                <w:rFonts w:ascii="Consolas" w:eastAsia="Consolas" w:hAnsi="Consolas"/>
                <w:sz w:val="15"/>
              </w:rPr>
              <w:t xml:space="preserve">    "description": "Matrícula de laboratorios de la EPIS-UNSA: catálogo con vacantes en vivo, validación de cruces, pase QR y control de asistencia.",</w:t>
            </w:r>
          </w:p>
          <w:p w14:paraId="48EF6EF6"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"plugins": [</w:t>
            </w:r>
          </w:p>
          <w:p w14:paraId="24809C93" w14:textId="77777777" w:rsidR="004D7AFF" w:rsidRDefault="00465C39">
            <w:pPr>
              <w:spacing w:after="0" w:line="240" w:lineRule="auto"/>
            </w:pPr>
            <w:r>
              <w:rPr>
                <w:rFonts w:ascii="Consolas" w:eastAsia="Consolas" w:hAnsi="Consolas"/>
                <w:sz w:val="15"/>
              </w:rPr>
              <w:t xml:space="preserve">      [</w:t>
            </w:r>
          </w:p>
          <w:p w14:paraId="750378A2" w14:textId="77777777" w:rsidR="004D7AFF" w:rsidRDefault="00465C39">
            <w:pPr>
              <w:spacing w:after="0" w:line="240" w:lineRule="auto"/>
            </w:pPr>
            <w:r>
              <w:rPr>
                <w:rFonts w:ascii="Consolas" w:eastAsia="Consolas" w:hAnsi="Consolas"/>
                <w:sz w:val="15"/>
              </w:rPr>
              <w:t xml:space="preserve">        "expo-camera",</w:t>
            </w:r>
          </w:p>
          <w:p w14:paraId="2137D8C3" w14:textId="77777777" w:rsidR="004D7AFF" w:rsidRDefault="00465C39">
            <w:pPr>
              <w:spacing w:after="0" w:line="240" w:lineRule="auto"/>
            </w:pPr>
            <w:r>
              <w:rPr>
                <w:rFonts w:ascii="Consolas" w:eastAsia="Consolas" w:hAnsi="Consolas"/>
                <w:sz w:val="15"/>
              </w:rPr>
              <w:t xml:space="preserve">        {</w:t>
            </w:r>
          </w:p>
          <w:p w14:paraId="768378B1" w14:textId="77777777" w:rsidR="004D7AFF" w:rsidRDefault="00465C39">
            <w:pPr>
              <w:spacing w:after="0" w:line="240" w:lineRule="auto"/>
            </w:pPr>
            <w:r>
              <w:rPr>
                <w:rFonts w:ascii="Consolas" w:eastAsia="Consolas" w:hAnsi="Consolas"/>
                <w:sz w:val="15"/>
              </w:rPr>
              <w:lastRenderedPageBreak/>
              <w:t xml:space="preserve">          "cameraPermission": "MatriLab usa la cámara para leer los pases QR de asistencia."</w:t>
            </w:r>
          </w:p>
          <w:p w14:paraId="2CBA25EC" w14:textId="77777777" w:rsidR="004D7AFF" w:rsidRDefault="00465C39">
            <w:pPr>
              <w:spacing w:after="0" w:line="240" w:lineRule="auto"/>
            </w:pPr>
            <w:r>
              <w:rPr>
                <w:rFonts w:ascii="Consolas" w:eastAsia="Consolas" w:hAnsi="Consolas"/>
                <w:sz w:val="15"/>
              </w:rPr>
              <w:t xml:space="preserve">        }</w:t>
            </w:r>
          </w:p>
          <w:p w14:paraId="7C4D9FE1" w14:textId="77777777" w:rsidR="004D7AFF" w:rsidRDefault="00465C39">
            <w:pPr>
              <w:spacing w:after="0" w:line="240" w:lineRule="auto"/>
            </w:pPr>
            <w:r>
              <w:rPr>
                <w:rFonts w:ascii="Consolas" w:eastAsia="Consolas" w:hAnsi="Consolas"/>
                <w:sz w:val="15"/>
              </w:rPr>
              <w:t xml:space="preserve">      ]</w:t>
            </w:r>
          </w:p>
          <w:p w14:paraId="48FB7013" w14:textId="77777777" w:rsidR="004D7AFF" w:rsidRDefault="00465C39">
            <w:pPr>
              <w:spacing w:after="0" w:line="240" w:lineRule="auto"/>
            </w:pPr>
            <w:r>
              <w:rPr>
                <w:rFonts w:ascii="Consolas" w:eastAsia="Consolas" w:hAnsi="Consolas"/>
                <w:sz w:val="15"/>
              </w:rPr>
              <w:t xml:space="preserve">    ],</w:t>
            </w:r>
          </w:p>
          <w:p w14:paraId="7107741F" w14:textId="77777777" w:rsidR="004D7AFF" w:rsidRDefault="00465C39">
            <w:pPr>
              <w:spacing w:after="0" w:line="240" w:lineRule="auto"/>
            </w:pPr>
            <w:r>
              <w:rPr>
                <w:rFonts w:ascii="Consolas" w:eastAsia="Consolas" w:hAnsi="Consolas"/>
                <w:sz w:val="15"/>
              </w:rPr>
              <w:t xml:space="preserve">    "experiments": {</w:t>
            </w:r>
          </w:p>
          <w:p w14:paraId="45FEC6B1" w14:textId="77777777" w:rsidR="004D7AFF" w:rsidRDefault="00465C39">
            <w:pPr>
              <w:spacing w:after="0" w:line="240" w:lineRule="auto"/>
            </w:pPr>
            <w:r>
              <w:rPr>
                <w:rFonts w:ascii="Consolas" w:eastAsia="Consolas" w:hAnsi="Consolas"/>
                <w:sz w:val="15"/>
              </w:rPr>
              <w:t xml:space="preserve">      "baseUrl": "/matrilab-epis-react-native"</w:t>
            </w:r>
          </w:p>
          <w:p w14:paraId="5A1950D6" w14:textId="77777777" w:rsidR="004D7AFF" w:rsidRDefault="00465C39">
            <w:pPr>
              <w:spacing w:after="0" w:line="240" w:lineRule="auto"/>
            </w:pPr>
            <w:r>
              <w:rPr>
                <w:rFonts w:ascii="Consolas" w:eastAsia="Consolas" w:hAnsi="Consolas"/>
                <w:sz w:val="15"/>
              </w:rPr>
              <w:t xml:space="preserve">    }</w:t>
            </w:r>
          </w:p>
          <w:p w14:paraId="183F0819" w14:textId="77777777" w:rsidR="004D7AFF" w:rsidRDefault="00465C39">
            <w:pPr>
              <w:spacing w:after="0" w:line="240" w:lineRule="auto"/>
            </w:pPr>
            <w:r>
              <w:rPr>
                <w:rFonts w:ascii="Consolas" w:eastAsia="Consolas" w:hAnsi="Consolas"/>
                <w:sz w:val="15"/>
              </w:rPr>
              <w:t xml:space="preserve">  }</w:t>
            </w:r>
          </w:p>
          <w:p w14:paraId="45265F34" w14:textId="77777777" w:rsidR="004D7AFF" w:rsidRDefault="00465C39">
            <w:pPr>
              <w:spacing w:after="0" w:line="240" w:lineRule="auto"/>
            </w:pPr>
            <w:r>
              <w:rPr>
                <w:rFonts w:ascii="Consolas" w:eastAsia="Consolas" w:hAnsi="Consolas"/>
                <w:sz w:val="15"/>
              </w:rPr>
              <w:t>}</w:t>
            </w:r>
          </w:p>
        </w:tc>
      </w:tr>
    </w:tbl>
    <w:p w14:paraId="028BDF60" w14:textId="77777777" w:rsidR="004D7AFF" w:rsidRDefault="004D7AFF">
      <w:pPr>
        <w:spacing w:after="40"/>
      </w:pPr>
    </w:p>
    <w:p w14:paraId="4B05250A" w14:textId="77777777" w:rsidR="004D7AFF" w:rsidRDefault="00465C39">
      <w:pPr>
        <w:pStyle w:val="Ttulo3"/>
      </w:pPr>
      <w:r>
        <w:t>A.3 Dependencias y scripts</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62B50538" w14:textId="77777777">
        <w:tc>
          <w:tcPr>
            <w:tcW w:w="9638" w:type="dxa"/>
            <w:shd w:val="clear" w:color="auto" w:fill="F8F8F8"/>
          </w:tcPr>
          <w:p w14:paraId="1F6ACF32" w14:textId="77777777" w:rsidR="004D7AFF" w:rsidRDefault="00465C39">
            <w:pPr>
              <w:spacing w:after="60"/>
            </w:pPr>
            <w:r>
              <w:rPr>
                <w:b/>
                <w:color w:val="19375A"/>
                <w:sz w:val="17"/>
              </w:rPr>
              <w:t>package.json</w:t>
            </w:r>
          </w:p>
          <w:p w14:paraId="5F9B847C" w14:textId="77777777" w:rsidR="004D7AFF" w:rsidRDefault="00465C39">
            <w:pPr>
              <w:spacing w:after="0" w:line="240" w:lineRule="auto"/>
            </w:pPr>
            <w:r>
              <w:rPr>
                <w:rFonts w:ascii="Consolas" w:eastAsia="Consolas" w:hAnsi="Consolas"/>
                <w:sz w:val="15"/>
              </w:rPr>
              <w:t>{</w:t>
            </w:r>
          </w:p>
          <w:p w14:paraId="6C366249" w14:textId="77777777" w:rsidR="004D7AFF" w:rsidRDefault="00465C39">
            <w:pPr>
              <w:spacing w:after="0" w:line="240" w:lineRule="auto"/>
            </w:pPr>
            <w:r>
              <w:rPr>
                <w:rFonts w:ascii="Consolas" w:eastAsia="Consolas" w:hAnsi="Consolas"/>
                <w:sz w:val="15"/>
              </w:rPr>
              <w:t xml:space="preserve">  "name": "matrilab-epis",</w:t>
            </w:r>
          </w:p>
          <w:p w14:paraId="7D65712B" w14:textId="77777777" w:rsidR="004D7AFF" w:rsidRDefault="00465C39">
            <w:pPr>
              <w:spacing w:after="0" w:line="240" w:lineRule="auto"/>
            </w:pPr>
            <w:r>
              <w:rPr>
                <w:rFonts w:ascii="Consolas" w:eastAsia="Consolas" w:hAnsi="Consolas"/>
                <w:sz w:val="15"/>
              </w:rPr>
              <w:t xml:space="preserve">  "version": "1.0.0",</w:t>
            </w:r>
          </w:p>
          <w:p w14:paraId="37B37921" w14:textId="77777777" w:rsidR="004D7AFF" w:rsidRDefault="00465C39">
            <w:pPr>
              <w:spacing w:after="0" w:line="240" w:lineRule="auto"/>
            </w:pPr>
            <w:r>
              <w:rPr>
                <w:rFonts w:ascii="Consolas" w:eastAsia="Consolas" w:hAnsi="Consolas"/>
                <w:sz w:val="15"/>
              </w:rPr>
              <w:t xml:space="preserve">  "main": "index.ts",</w:t>
            </w:r>
          </w:p>
          <w:p w14:paraId="7B3AC039" w14:textId="77777777" w:rsidR="004D7AFF" w:rsidRDefault="00465C39">
            <w:pPr>
              <w:spacing w:after="0" w:line="240" w:lineRule="auto"/>
            </w:pPr>
            <w:r>
              <w:rPr>
                <w:rFonts w:ascii="Consolas" w:eastAsia="Consolas" w:hAnsi="Consolas"/>
                <w:sz w:val="15"/>
              </w:rPr>
              <w:t xml:space="preserve">  "dependencies": {</w:t>
            </w:r>
          </w:p>
          <w:p w14:paraId="17ED57BA" w14:textId="77777777" w:rsidR="004D7AFF" w:rsidRDefault="00465C39">
            <w:pPr>
              <w:spacing w:after="0" w:line="240" w:lineRule="auto"/>
            </w:pPr>
            <w:r>
              <w:rPr>
                <w:rFonts w:ascii="Consolas" w:eastAsia="Consolas" w:hAnsi="Consolas"/>
                <w:sz w:val="15"/>
              </w:rPr>
              <w:t xml:space="preserve">    "@expo/metro-runtime": "~58.0.14",</w:t>
            </w:r>
          </w:p>
          <w:p w14:paraId="074B285B" w14:textId="77777777" w:rsidR="004D7AFF" w:rsidRDefault="00465C39">
            <w:pPr>
              <w:spacing w:after="0" w:line="240" w:lineRule="auto"/>
            </w:pPr>
            <w:r>
              <w:rPr>
                <w:rFonts w:ascii="Consolas" w:eastAsia="Consolas" w:hAnsi="Consolas"/>
                <w:sz w:val="15"/>
              </w:rPr>
              <w:t xml:space="preserve">    "@expo/vector-icons": "^15.0.2",</w:t>
            </w:r>
          </w:p>
          <w:p w14:paraId="6957DDDC" w14:textId="77777777" w:rsidR="004D7AFF" w:rsidRDefault="00465C39">
            <w:pPr>
              <w:spacing w:after="0" w:line="240" w:lineRule="auto"/>
            </w:pPr>
            <w:r>
              <w:rPr>
                <w:rFonts w:ascii="Consolas" w:eastAsia="Consolas" w:hAnsi="Consolas"/>
                <w:sz w:val="15"/>
              </w:rPr>
              <w:t xml:space="preserve">    "@react-navigation/bottom-tabs": "^7.21.0",</w:t>
            </w:r>
          </w:p>
          <w:p w14:paraId="6AE7209A" w14:textId="77777777" w:rsidR="004D7AFF" w:rsidRDefault="00465C39">
            <w:pPr>
              <w:spacing w:after="0" w:line="240" w:lineRule="auto"/>
            </w:pPr>
            <w:r>
              <w:rPr>
                <w:rFonts w:ascii="Consolas" w:eastAsia="Consolas" w:hAnsi="Consolas"/>
                <w:sz w:val="15"/>
              </w:rPr>
              <w:t xml:space="preserve">    "@react-navigation/native": "^7.5.1",</w:t>
            </w:r>
          </w:p>
          <w:p w14:paraId="3FDAB26D" w14:textId="77777777" w:rsidR="004D7AFF" w:rsidRDefault="00465C39">
            <w:pPr>
              <w:spacing w:after="0" w:line="240" w:lineRule="auto"/>
            </w:pPr>
            <w:r>
              <w:rPr>
                <w:rFonts w:ascii="Consolas" w:eastAsia="Consolas" w:hAnsi="Consolas"/>
                <w:sz w:val="15"/>
              </w:rPr>
              <w:t xml:space="preserve">    "@react-navigation/native-stack": "^7.21.0",</w:t>
            </w:r>
          </w:p>
          <w:p w14:paraId="43FBCA73" w14:textId="77777777" w:rsidR="004D7AFF" w:rsidRDefault="00465C39">
            <w:pPr>
              <w:spacing w:after="0" w:line="240" w:lineRule="auto"/>
            </w:pPr>
            <w:r>
              <w:rPr>
                <w:rFonts w:ascii="Consolas" w:eastAsia="Consolas" w:hAnsi="Consolas"/>
                <w:sz w:val="15"/>
              </w:rPr>
              <w:t xml:space="preserve">    "expo": "~58.0.16",</w:t>
            </w:r>
          </w:p>
          <w:p w14:paraId="2D92893A" w14:textId="77777777" w:rsidR="004D7AFF" w:rsidRDefault="00465C39">
            <w:pPr>
              <w:spacing w:after="0" w:line="240" w:lineRule="auto"/>
            </w:pPr>
            <w:r>
              <w:rPr>
                <w:rFonts w:ascii="Consolas" w:eastAsia="Consolas" w:hAnsi="Consolas"/>
                <w:sz w:val="15"/>
              </w:rPr>
              <w:t xml:space="preserve">    "expo-camera"</w:t>
            </w:r>
            <w:r>
              <w:rPr>
                <w:rFonts w:ascii="Consolas" w:eastAsia="Consolas" w:hAnsi="Consolas"/>
                <w:sz w:val="15"/>
              </w:rPr>
              <w:t>: "~58.0.11",</w:t>
            </w:r>
          </w:p>
          <w:p w14:paraId="69A73BAD" w14:textId="77777777" w:rsidR="004D7AFF" w:rsidRDefault="00465C39">
            <w:pPr>
              <w:spacing w:after="0" w:line="240" w:lineRule="auto"/>
            </w:pPr>
            <w:r>
              <w:rPr>
                <w:rFonts w:ascii="Consolas" w:eastAsia="Consolas" w:hAnsi="Consolas"/>
                <w:sz w:val="15"/>
              </w:rPr>
              <w:t xml:space="preserve">    "expo-linking": "~58.0.13",</w:t>
            </w:r>
          </w:p>
          <w:p w14:paraId="4FA9523C" w14:textId="77777777" w:rsidR="004D7AFF" w:rsidRDefault="00465C39">
            <w:pPr>
              <w:spacing w:after="0" w:line="240" w:lineRule="auto"/>
            </w:pPr>
            <w:r>
              <w:rPr>
                <w:rFonts w:ascii="Consolas" w:eastAsia="Consolas" w:hAnsi="Consolas"/>
                <w:sz w:val="15"/>
              </w:rPr>
              <w:t xml:space="preserve">    "expo-status-bar": "~58.0.3",</w:t>
            </w:r>
          </w:p>
          <w:p w14:paraId="2DC4A156" w14:textId="77777777" w:rsidR="004D7AFF" w:rsidRDefault="00465C39">
            <w:pPr>
              <w:spacing w:after="0" w:line="240" w:lineRule="auto"/>
            </w:pPr>
            <w:r>
              <w:rPr>
                <w:rFonts w:ascii="Consolas" w:eastAsia="Consolas" w:hAnsi="Consolas"/>
                <w:sz w:val="15"/>
              </w:rPr>
              <w:t xml:space="preserve">    "react": "19.3.0",</w:t>
            </w:r>
          </w:p>
          <w:p w14:paraId="6B6E3C67" w14:textId="77777777" w:rsidR="004D7AFF" w:rsidRDefault="00465C39">
            <w:pPr>
              <w:spacing w:after="0" w:line="240" w:lineRule="auto"/>
            </w:pPr>
            <w:r>
              <w:rPr>
                <w:rFonts w:ascii="Consolas" w:eastAsia="Consolas" w:hAnsi="Consolas"/>
                <w:sz w:val="15"/>
              </w:rPr>
              <w:t xml:space="preserve">    "react-dom": "19.3.0",</w:t>
            </w:r>
          </w:p>
          <w:p w14:paraId="7F10254A" w14:textId="77777777" w:rsidR="004D7AFF" w:rsidRDefault="00465C39">
            <w:pPr>
              <w:spacing w:after="0" w:line="240" w:lineRule="auto"/>
            </w:pPr>
            <w:r>
              <w:rPr>
                <w:rFonts w:ascii="Consolas" w:eastAsia="Consolas" w:hAnsi="Consolas"/>
                <w:sz w:val="15"/>
              </w:rPr>
              <w:t xml:space="preserve">    "react-native": "0.88.0",</w:t>
            </w:r>
          </w:p>
          <w:p w14:paraId="29737B0D" w14:textId="77777777" w:rsidR="004D7AFF" w:rsidRDefault="00465C39">
            <w:pPr>
              <w:spacing w:after="0" w:line="240" w:lineRule="auto"/>
            </w:pPr>
            <w:r>
              <w:rPr>
                <w:rFonts w:ascii="Consolas" w:eastAsia="Consolas" w:hAnsi="Consolas"/>
                <w:sz w:val="15"/>
              </w:rPr>
              <w:t xml:space="preserve">    "react-native-qrcode-svg": "^6.3.26",</w:t>
            </w:r>
          </w:p>
          <w:p w14:paraId="4E445C3E" w14:textId="77777777" w:rsidR="004D7AFF" w:rsidRDefault="00465C39">
            <w:pPr>
              <w:spacing w:after="0" w:line="240" w:lineRule="auto"/>
            </w:pPr>
            <w:r>
              <w:rPr>
                <w:rFonts w:ascii="Consolas" w:eastAsia="Consolas" w:hAnsi="Consolas"/>
                <w:sz w:val="15"/>
              </w:rPr>
              <w:t xml:space="preserve">    "react-native-safe-area-context": "~5.10.1",</w:t>
            </w:r>
          </w:p>
          <w:p w14:paraId="2F938B0B"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react-native-screens": "~4.30.0",</w:t>
            </w:r>
          </w:p>
          <w:p w14:paraId="4A49FAA4" w14:textId="77777777" w:rsidR="004D7AFF" w:rsidRDefault="00465C39">
            <w:pPr>
              <w:spacing w:after="0" w:line="240" w:lineRule="auto"/>
            </w:pPr>
            <w:r>
              <w:rPr>
                <w:rFonts w:ascii="Consolas" w:eastAsia="Consolas" w:hAnsi="Consolas"/>
                <w:sz w:val="15"/>
              </w:rPr>
              <w:t xml:space="preserve">    "react-native-svg": "15.16.0",</w:t>
            </w:r>
          </w:p>
          <w:p w14:paraId="132130A9" w14:textId="77777777" w:rsidR="004D7AFF" w:rsidRDefault="00465C39">
            <w:pPr>
              <w:spacing w:after="0" w:line="240" w:lineRule="auto"/>
            </w:pPr>
            <w:r>
              <w:rPr>
                <w:rFonts w:ascii="Consolas" w:eastAsia="Consolas" w:hAnsi="Consolas"/>
                <w:sz w:val="15"/>
              </w:rPr>
              <w:t xml:space="preserve">    "react-native-web": "^0.21.4"</w:t>
            </w:r>
          </w:p>
          <w:p w14:paraId="7B547704" w14:textId="77777777" w:rsidR="004D7AFF" w:rsidRDefault="00465C39">
            <w:pPr>
              <w:spacing w:after="0" w:line="240" w:lineRule="auto"/>
            </w:pPr>
            <w:r>
              <w:rPr>
                <w:rFonts w:ascii="Consolas" w:eastAsia="Consolas" w:hAnsi="Consolas"/>
                <w:sz w:val="15"/>
              </w:rPr>
              <w:t xml:space="preserve">  },</w:t>
            </w:r>
          </w:p>
          <w:p w14:paraId="7266DA6C" w14:textId="77777777" w:rsidR="004D7AFF" w:rsidRDefault="00465C39">
            <w:pPr>
              <w:spacing w:after="0" w:line="240" w:lineRule="auto"/>
            </w:pPr>
            <w:r>
              <w:rPr>
                <w:rFonts w:ascii="Consolas" w:eastAsia="Consolas" w:hAnsi="Consolas"/>
                <w:sz w:val="15"/>
              </w:rPr>
              <w:t xml:space="preserve">  "devDependencies": {</w:t>
            </w:r>
          </w:p>
          <w:p w14:paraId="6ED658BE" w14:textId="77777777" w:rsidR="004D7AFF" w:rsidRDefault="00465C39">
            <w:pPr>
              <w:spacing w:after="0" w:line="240" w:lineRule="auto"/>
            </w:pPr>
            <w:r>
              <w:rPr>
                <w:rFonts w:ascii="Consolas" w:eastAsia="Consolas" w:hAnsi="Consolas"/>
                <w:sz w:val="15"/>
              </w:rPr>
              <w:t xml:space="preserve">    "@types/jest": "^30.0.0",</w:t>
            </w:r>
          </w:p>
          <w:p w14:paraId="30176670" w14:textId="77777777" w:rsidR="004D7AFF" w:rsidRDefault="00465C39">
            <w:pPr>
              <w:spacing w:after="0" w:line="240" w:lineRule="auto"/>
            </w:pPr>
            <w:r>
              <w:rPr>
                <w:rFonts w:ascii="Consolas" w:eastAsia="Consolas" w:hAnsi="Consolas"/>
                <w:sz w:val="15"/>
              </w:rPr>
              <w:t xml:space="preserve">    "@types/react": "~19.3.0",</w:t>
            </w:r>
          </w:p>
          <w:p w14:paraId="0CC1A272" w14:textId="77777777" w:rsidR="004D7AFF" w:rsidRDefault="00465C39">
            <w:pPr>
              <w:spacing w:after="0" w:line="240" w:lineRule="auto"/>
            </w:pPr>
            <w:r>
              <w:rPr>
                <w:rFonts w:ascii="Consolas" w:eastAsia="Consolas" w:hAnsi="Consolas"/>
                <w:sz w:val="15"/>
              </w:rPr>
              <w:t xml:space="preserve">    "jest": "^30.5.2",</w:t>
            </w:r>
          </w:p>
          <w:p w14:paraId="7B819506" w14:textId="77777777" w:rsidR="004D7AFF" w:rsidRDefault="00465C39">
            <w:pPr>
              <w:spacing w:after="0" w:line="240" w:lineRule="auto"/>
            </w:pPr>
            <w:r>
              <w:rPr>
                <w:rFonts w:ascii="Consolas" w:eastAsia="Consolas" w:hAnsi="Consolas"/>
                <w:sz w:val="15"/>
              </w:rPr>
              <w:t xml:space="preserve">    "jest-expo": "^58.0.11",</w:t>
            </w:r>
          </w:p>
          <w:p w14:paraId="353F0E6D" w14:textId="77777777" w:rsidR="004D7AFF" w:rsidRDefault="00465C39">
            <w:pPr>
              <w:spacing w:after="0" w:line="240" w:lineRule="auto"/>
            </w:pPr>
            <w:r>
              <w:rPr>
                <w:rFonts w:ascii="Consolas" w:eastAsia="Consolas" w:hAnsi="Consolas"/>
                <w:sz w:val="15"/>
              </w:rPr>
              <w:t xml:space="preserve">    "typescr</w:t>
            </w:r>
            <w:r>
              <w:rPr>
                <w:rFonts w:ascii="Consolas" w:eastAsia="Consolas" w:hAnsi="Consolas"/>
                <w:sz w:val="15"/>
              </w:rPr>
              <w:t>ipt": "~6.0.3"</w:t>
            </w:r>
          </w:p>
          <w:p w14:paraId="4F194031" w14:textId="77777777" w:rsidR="004D7AFF" w:rsidRDefault="00465C39">
            <w:pPr>
              <w:spacing w:after="0" w:line="240" w:lineRule="auto"/>
            </w:pPr>
            <w:r>
              <w:rPr>
                <w:rFonts w:ascii="Consolas" w:eastAsia="Consolas" w:hAnsi="Consolas"/>
                <w:sz w:val="15"/>
              </w:rPr>
              <w:t xml:space="preserve">  },</w:t>
            </w:r>
          </w:p>
          <w:p w14:paraId="16C0746A" w14:textId="77777777" w:rsidR="004D7AFF" w:rsidRDefault="00465C39">
            <w:pPr>
              <w:spacing w:after="0" w:line="240" w:lineRule="auto"/>
            </w:pPr>
            <w:r>
              <w:rPr>
                <w:rFonts w:ascii="Consolas" w:eastAsia="Consolas" w:hAnsi="Consolas"/>
                <w:sz w:val="15"/>
              </w:rPr>
              <w:t xml:space="preserve">  "scripts": {</w:t>
            </w:r>
          </w:p>
          <w:p w14:paraId="703ECD76" w14:textId="77777777" w:rsidR="004D7AFF" w:rsidRDefault="00465C39">
            <w:pPr>
              <w:spacing w:after="0" w:line="240" w:lineRule="auto"/>
            </w:pPr>
            <w:r>
              <w:rPr>
                <w:rFonts w:ascii="Consolas" w:eastAsia="Consolas" w:hAnsi="Consolas"/>
                <w:sz w:val="15"/>
              </w:rPr>
              <w:t xml:space="preserve">    "start": "expo start",</w:t>
            </w:r>
          </w:p>
          <w:p w14:paraId="345D2898" w14:textId="77777777" w:rsidR="004D7AFF" w:rsidRDefault="00465C39">
            <w:pPr>
              <w:spacing w:after="0" w:line="240" w:lineRule="auto"/>
            </w:pPr>
            <w:r>
              <w:rPr>
                <w:rFonts w:ascii="Consolas" w:eastAsia="Consolas" w:hAnsi="Consolas"/>
                <w:sz w:val="15"/>
              </w:rPr>
              <w:t xml:space="preserve">    "android": "expo start --android",</w:t>
            </w:r>
          </w:p>
          <w:p w14:paraId="74EB2B74" w14:textId="77777777" w:rsidR="004D7AFF" w:rsidRDefault="00465C39">
            <w:pPr>
              <w:spacing w:after="0" w:line="240" w:lineRule="auto"/>
            </w:pPr>
            <w:r>
              <w:rPr>
                <w:rFonts w:ascii="Consolas" w:eastAsia="Consolas" w:hAnsi="Consolas"/>
                <w:sz w:val="15"/>
              </w:rPr>
              <w:t xml:space="preserve">    "ios": "expo start --ios",</w:t>
            </w:r>
          </w:p>
          <w:p w14:paraId="7CEEF1FB" w14:textId="77777777" w:rsidR="004D7AFF" w:rsidRDefault="00465C39">
            <w:pPr>
              <w:spacing w:after="0" w:line="240" w:lineRule="auto"/>
            </w:pPr>
            <w:r>
              <w:rPr>
                <w:rFonts w:ascii="Consolas" w:eastAsia="Consolas" w:hAnsi="Consolas"/>
                <w:sz w:val="15"/>
              </w:rPr>
              <w:t xml:space="preserve">    "web": "expo start --web",</w:t>
            </w:r>
          </w:p>
          <w:p w14:paraId="75C6194D" w14:textId="77777777" w:rsidR="004D7AFF" w:rsidRDefault="00465C39">
            <w:pPr>
              <w:spacing w:after="0" w:line="240" w:lineRule="auto"/>
            </w:pPr>
            <w:r>
              <w:rPr>
                <w:rFonts w:ascii="Consolas" w:eastAsia="Consolas" w:hAnsi="Consolas"/>
                <w:sz w:val="15"/>
              </w:rPr>
              <w:t xml:space="preserve">    "test": "jest",</w:t>
            </w:r>
          </w:p>
          <w:p w14:paraId="4BC58733" w14:textId="77777777" w:rsidR="004D7AFF" w:rsidRDefault="00465C39">
            <w:pPr>
              <w:spacing w:after="0" w:line="240" w:lineRule="auto"/>
            </w:pPr>
            <w:r>
              <w:rPr>
                <w:rFonts w:ascii="Consolas" w:eastAsia="Consolas" w:hAnsi="Consolas"/>
                <w:sz w:val="15"/>
              </w:rPr>
              <w:t xml:space="preserve">    "test:cobertura": "jest --coverage",</w:t>
            </w:r>
          </w:p>
          <w:p w14:paraId="73E07C7A" w14:textId="77777777" w:rsidR="004D7AFF" w:rsidRDefault="00465C39">
            <w:pPr>
              <w:spacing w:after="0" w:line="240" w:lineRule="auto"/>
            </w:pPr>
            <w:r>
              <w:rPr>
                <w:rFonts w:ascii="Consolas" w:eastAsia="Consolas" w:hAnsi="Consolas"/>
                <w:sz w:val="15"/>
              </w:rPr>
              <w:t xml:space="preserve">    "typecheck": "tsc --noEmit",</w:t>
            </w:r>
          </w:p>
          <w:p w14:paraId="06144311" w14:textId="77777777" w:rsidR="004D7AFF" w:rsidRDefault="00465C39">
            <w:pPr>
              <w:spacing w:after="0" w:line="240" w:lineRule="auto"/>
            </w:pPr>
            <w:r>
              <w:rPr>
                <w:rFonts w:ascii="Consolas" w:eastAsia="Consolas" w:hAnsi="Consolas"/>
                <w:sz w:val="15"/>
              </w:rPr>
              <w:t xml:space="preserve">    "export:web": "expo export --platform web"</w:t>
            </w:r>
          </w:p>
          <w:p w14:paraId="525DA8A2" w14:textId="77777777" w:rsidR="004D7AFF" w:rsidRDefault="00465C39">
            <w:pPr>
              <w:spacing w:after="0" w:line="240" w:lineRule="auto"/>
            </w:pPr>
            <w:r>
              <w:rPr>
                <w:rFonts w:ascii="Consolas" w:eastAsia="Consolas" w:hAnsi="Consolas"/>
                <w:sz w:val="15"/>
              </w:rPr>
              <w:t xml:space="preserve">  },</w:t>
            </w:r>
          </w:p>
          <w:p w14:paraId="6E1B374D" w14:textId="77777777" w:rsidR="004D7AFF" w:rsidRDefault="00465C39">
            <w:pPr>
              <w:spacing w:after="0" w:line="240" w:lineRule="auto"/>
            </w:pPr>
            <w:r>
              <w:rPr>
                <w:rFonts w:ascii="Consolas" w:eastAsia="Consolas" w:hAnsi="Consolas"/>
                <w:sz w:val="15"/>
              </w:rPr>
              <w:t xml:space="preserve">  "private": true,</w:t>
            </w:r>
          </w:p>
          <w:p w14:paraId="252566C2" w14:textId="77777777" w:rsidR="004D7AFF" w:rsidRDefault="00465C39">
            <w:pPr>
              <w:spacing w:after="0" w:line="240" w:lineRule="auto"/>
            </w:pPr>
            <w:r>
              <w:rPr>
                <w:rFonts w:ascii="Consolas" w:eastAsia="Consolas" w:hAnsi="Consolas"/>
                <w:sz w:val="15"/>
              </w:rPr>
              <w:t xml:space="preserve">  "description": "Matrícula de laboratorios de la EPIS-UNSA: catálogo con vacantes en vivo, validación de cruce</w:t>
            </w:r>
            <w:r>
              <w:rPr>
                <w:rFonts w:ascii="Consolas" w:eastAsia="Consolas" w:hAnsi="Consolas"/>
                <w:sz w:val="15"/>
              </w:rPr>
              <w:t>s, pase QR y control de asistencia.",</w:t>
            </w:r>
          </w:p>
          <w:p w14:paraId="26E3D59A" w14:textId="77777777" w:rsidR="004D7AFF" w:rsidRDefault="00465C39">
            <w:pPr>
              <w:spacing w:after="0" w:line="240" w:lineRule="auto"/>
            </w:pPr>
            <w:r>
              <w:rPr>
                <w:rFonts w:ascii="Consolas" w:eastAsia="Consolas" w:hAnsi="Consolas"/>
                <w:sz w:val="15"/>
              </w:rPr>
              <w:t xml:space="preserve">  "jest": {</w:t>
            </w:r>
          </w:p>
          <w:p w14:paraId="0D864678" w14:textId="77777777" w:rsidR="004D7AFF" w:rsidRDefault="00465C39">
            <w:pPr>
              <w:spacing w:after="0" w:line="240" w:lineRule="auto"/>
            </w:pPr>
            <w:r>
              <w:rPr>
                <w:rFonts w:ascii="Consolas" w:eastAsia="Consolas" w:hAnsi="Consolas"/>
                <w:sz w:val="15"/>
              </w:rPr>
              <w:t xml:space="preserve">    "preset": "jest-expo",</w:t>
            </w:r>
          </w:p>
          <w:p w14:paraId="734A350B" w14:textId="77777777" w:rsidR="004D7AFF" w:rsidRDefault="00465C39">
            <w:pPr>
              <w:spacing w:after="0" w:line="240" w:lineRule="auto"/>
            </w:pPr>
            <w:r>
              <w:rPr>
                <w:rFonts w:ascii="Consolas" w:eastAsia="Consolas" w:hAnsi="Consolas"/>
                <w:sz w:val="15"/>
              </w:rPr>
              <w:t xml:space="preserve">    "testMatch": [</w:t>
            </w:r>
          </w:p>
          <w:p w14:paraId="00E1E3D5" w14:textId="77777777" w:rsidR="004D7AFF" w:rsidRDefault="00465C39">
            <w:pPr>
              <w:spacing w:after="0" w:line="240" w:lineRule="auto"/>
            </w:pPr>
            <w:r>
              <w:rPr>
                <w:rFonts w:ascii="Consolas" w:eastAsia="Consolas" w:hAnsi="Consolas"/>
                <w:sz w:val="15"/>
              </w:rPr>
              <w:t xml:space="preserve">      "**/__tests__/**/*.test.ts?(x)"</w:t>
            </w:r>
          </w:p>
          <w:p w14:paraId="74EE072A" w14:textId="77777777" w:rsidR="004D7AFF" w:rsidRDefault="00465C39">
            <w:pPr>
              <w:spacing w:after="0" w:line="240" w:lineRule="auto"/>
            </w:pPr>
            <w:r>
              <w:rPr>
                <w:rFonts w:ascii="Consolas" w:eastAsia="Consolas" w:hAnsi="Consolas"/>
                <w:sz w:val="15"/>
              </w:rPr>
              <w:t xml:space="preserve">    ]</w:t>
            </w:r>
          </w:p>
          <w:p w14:paraId="6A95DD94" w14:textId="77777777" w:rsidR="004D7AFF" w:rsidRDefault="00465C39">
            <w:pPr>
              <w:spacing w:after="0" w:line="240" w:lineRule="auto"/>
            </w:pPr>
            <w:r>
              <w:rPr>
                <w:rFonts w:ascii="Consolas" w:eastAsia="Consolas" w:hAnsi="Consolas"/>
                <w:sz w:val="15"/>
              </w:rPr>
              <w:t xml:space="preserve">  }</w:t>
            </w:r>
          </w:p>
          <w:p w14:paraId="12625DCC" w14:textId="77777777" w:rsidR="004D7AFF" w:rsidRDefault="00465C39">
            <w:pPr>
              <w:spacing w:after="0" w:line="240" w:lineRule="auto"/>
            </w:pPr>
            <w:r>
              <w:rPr>
                <w:rFonts w:ascii="Consolas" w:eastAsia="Consolas" w:hAnsi="Consolas"/>
                <w:sz w:val="15"/>
              </w:rPr>
              <w:t>}</w:t>
            </w:r>
          </w:p>
        </w:tc>
      </w:tr>
    </w:tbl>
    <w:p w14:paraId="55961254" w14:textId="77777777" w:rsidR="004D7AFF" w:rsidRDefault="004D7AFF">
      <w:pPr>
        <w:spacing w:after="40"/>
      </w:pPr>
    </w:p>
    <w:p w14:paraId="794A0A50" w14:textId="77777777" w:rsidR="004D7AFF" w:rsidRDefault="00465C39">
      <w:pPr>
        <w:pStyle w:val="Ttulo3"/>
      </w:pPr>
      <w:r>
        <w:t>A.4 Modelo de dominio</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2CFFDD8B" w14:textId="77777777">
        <w:tc>
          <w:tcPr>
            <w:tcW w:w="9638" w:type="dxa"/>
            <w:shd w:val="clear" w:color="auto" w:fill="F8F8F8"/>
          </w:tcPr>
          <w:p w14:paraId="287A8B30" w14:textId="77777777" w:rsidR="004D7AFF" w:rsidRDefault="00465C39">
            <w:pPr>
              <w:spacing w:after="60"/>
            </w:pPr>
            <w:r>
              <w:rPr>
                <w:b/>
                <w:color w:val="19375A"/>
                <w:sz w:val="17"/>
              </w:rPr>
              <w:t>src/domain/types.ts</w:t>
            </w:r>
          </w:p>
          <w:p w14:paraId="003A681D" w14:textId="77777777" w:rsidR="004D7AFF" w:rsidRDefault="00465C39">
            <w:pPr>
              <w:spacing w:after="0" w:line="240" w:lineRule="auto"/>
            </w:pPr>
            <w:r>
              <w:rPr>
                <w:rFonts w:ascii="Consolas" w:eastAsia="Consolas" w:hAnsi="Consolas"/>
                <w:sz w:val="15"/>
              </w:rPr>
              <w:t xml:space="preserve">/** Modelo de dominio de MatriLab EPIS-UNSA (heredado de los </w:t>
            </w:r>
            <w:r>
              <w:rPr>
                <w:rFonts w:ascii="Consolas" w:eastAsia="Consolas" w:hAnsi="Consolas"/>
                <w:sz w:val="15"/>
              </w:rPr>
              <w:t>laboratorios 01 y 02). */</w:t>
            </w:r>
          </w:p>
          <w:p w14:paraId="5BB8D270" w14:textId="77777777" w:rsidR="004D7AFF" w:rsidRDefault="004D7AFF">
            <w:pPr>
              <w:spacing w:after="0" w:line="240" w:lineRule="auto"/>
            </w:pPr>
          </w:p>
          <w:p w14:paraId="5C6DEB7A" w14:textId="77777777" w:rsidR="004D7AFF" w:rsidRDefault="00465C39">
            <w:pPr>
              <w:spacing w:after="0" w:line="240" w:lineRule="auto"/>
            </w:pPr>
            <w:r>
              <w:rPr>
                <w:rFonts w:ascii="Consolas" w:eastAsia="Consolas" w:hAnsi="Consolas"/>
                <w:sz w:val="15"/>
              </w:rPr>
              <w:t>export type Rol = 'estudiante' | 'docente' | 'admin';</w:t>
            </w:r>
          </w:p>
          <w:p w14:paraId="7FEF98E8" w14:textId="77777777" w:rsidR="004D7AFF" w:rsidRDefault="004D7AFF">
            <w:pPr>
              <w:spacing w:after="0" w:line="240" w:lineRule="auto"/>
            </w:pPr>
          </w:p>
          <w:p w14:paraId="25CA0A92" w14:textId="77777777" w:rsidR="004D7AFF" w:rsidRDefault="00465C39">
            <w:pPr>
              <w:spacing w:after="0" w:line="240" w:lineRule="auto"/>
            </w:pPr>
            <w:r>
              <w:rPr>
                <w:rFonts w:ascii="Consolas" w:eastAsia="Consolas" w:hAnsi="Consolas"/>
                <w:sz w:val="15"/>
              </w:rPr>
              <w:t>export type Dia = 'LUN' | 'MAR' | 'MIE' | 'JUE' | 'VIE' | 'SAB';</w:t>
            </w:r>
          </w:p>
          <w:p w14:paraId="53045A7B" w14:textId="77777777" w:rsidR="004D7AFF" w:rsidRDefault="004D7AFF">
            <w:pPr>
              <w:spacing w:after="0" w:line="240" w:lineRule="auto"/>
            </w:pPr>
          </w:p>
          <w:p w14:paraId="690FF98C" w14:textId="77777777" w:rsidR="004D7AFF" w:rsidRDefault="00465C39">
            <w:pPr>
              <w:spacing w:after="0" w:line="240" w:lineRule="auto"/>
            </w:pPr>
            <w:r>
              <w:rPr>
                <w:rFonts w:ascii="Consolas" w:eastAsia="Consolas" w:hAnsi="Consolas"/>
                <w:sz w:val="15"/>
              </w:rPr>
              <w:t>export interface Usuario {</w:t>
            </w:r>
          </w:p>
          <w:p w14:paraId="24E55A09" w14:textId="77777777" w:rsidR="004D7AFF" w:rsidRDefault="00465C39">
            <w:pPr>
              <w:spacing w:after="0" w:line="240" w:lineRule="auto"/>
            </w:pPr>
            <w:r>
              <w:rPr>
                <w:rFonts w:ascii="Consolas" w:eastAsia="Consolas" w:hAnsi="Consolas"/>
                <w:sz w:val="15"/>
              </w:rPr>
              <w:t xml:space="preserve">  id: string;</w:t>
            </w:r>
          </w:p>
          <w:p w14:paraId="0DBBCD82" w14:textId="77777777" w:rsidR="004D7AFF" w:rsidRDefault="00465C39">
            <w:pPr>
              <w:spacing w:after="0" w:line="240" w:lineRule="auto"/>
            </w:pPr>
            <w:r>
              <w:rPr>
                <w:rFonts w:ascii="Consolas" w:eastAsia="Consolas" w:hAnsi="Consolas"/>
                <w:sz w:val="15"/>
              </w:rPr>
              <w:t xml:space="preserve">  nombre: string;</w:t>
            </w:r>
          </w:p>
          <w:p w14:paraId="78C7BD94" w14:textId="77777777" w:rsidR="004D7AFF" w:rsidRDefault="00465C39">
            <w:pPr>
              <w:spacing w:after="0" w:line="240" w:lineRule="auto"/>
            </w:pPr>
            <w:r>
              <w:rPr>
                <w:rFonts w:ascii="Consolas" w:eastAsia="Consolas" w:hAnsi="Consolas"/>
                <w:sz w:val="15"/>
              </w:rPr>
              <w:t xml:space="preserve">  correo: string;</w:t>
            </w:r>
          </w:p>
          <w:p w14:paraId="21C0D04D" w14:textId="77777777" w:rsidR="004D7AFF" w:rsidRDefault="00465C39">
            <w:pPr>
              <w:spacing w:after="0" w:line="240" w:lineRule="auto"/>
            </w:pPr>
            <w:r>
              <w:rPr>
                <w:rFonts w:ascii="Consolas" w:eastAsia="Consolas" w:hAnsi="Consolas"/>
                <w:sz w:val="15"/>
              </w:rPr>
              <w:t xml:space="preserve">  rol: Rol;</w:t>
            </w:r>
          </w:p>
          <w:p w14:paraId="7D03E56C" w14:textId="77777777" w:rsidR="004D7AFF" w:rsidRDefault="00465C39">
            <w:pPr>
              <w:spacing w:after="0" w:line="240" w:lineRule="auto"/>
            </w:pPr>
            <w:r>
              <w:rPr>
                <w:rFonts w:ascii="Consolas" w:eastAsia="Consolas" w:hAnsi="Consolas"/>
                <w:sz w:val="15"/>
              </w:rPr>
              <w:t xml:space="preserve">  cui?: string;</w:t>
            </w:r>
          </w:p>
          <w:p w14:paraId="19855D11" w14:textId="77777777" w:rsidR="004D7AFF" w:rsidRDefault="00465C39">
            <w:pPr>
              <w:spacing w:after="0" w:line="240" w:lineRule="auto"/>
            </w:pPr>
            <w:r>
              <w:rPr>
                <w:rFonts w:ascii="Consolas" w:eastAsia="Consolas" w:hAnsi="Consolas"/>
                <w:sz w:val="15"/>
              </w:rPr>
              <w:t xml:space="preserve">  s</w:t>
            </w:r>
            <w:r>
              <w:rPr>
                <w:rFonts w:ascii="Consolas" w:eastAsia="Consolas" w:hAnsi="Consolas"/>
                <w:sz w:val="15"/>
              </w:rPr>
              <w:t>emestre?: number;</w:t>
            </w:r>
          </w:p>
          <w:p w14:paraId="2C502055" w14:textId="77777777" w:rsidR="004D7AFF" w:rsidRDefault="00465C39">
            <w:pPr>
              <w:spacing w:after="0" w:line="240" w:lineRule="auto"/>
            </w:pPr>
            <w:r>
              <w:rPr>
                <w:rFonts w:ascii="Consolas" w:eastAsia="Consolas" w:hAnsi="Consolas"/>
                <w:sz w:val="15"/>
              </w:rPr>
              <w:t>}</w:t>
            </w:r>
          </w:p>
          <w:p w14:paraId="18F5177A" w14:textId="77777777" w:rsidR="004D7AFF" w:rsidRDefault="004D7AFF">
            <w:pPr>
              <w:spacing w:after="0" w:line="240" w:lineRule="auto"/>
            </w:pPr>
          </w:p>
          <w:p w14:paraId="0D925873" w14:textId="77777777" w:rsidR="004D7AFF" w:rsidRDefault="00465C39">
            <w:pPr>
              <w:spacing w:after="0" w:line="240" w:lineRule="auto"/>
            </w:pPr>
            <w:r>
              <w:rPr>
                <w:rFonts w:ascii="Consolas" w:eastAsia="Consolas" w:hAnsi="Consolas"/>
                <w:sz w:val="15"/>
              </w:rPr>
              <w:t>export interface Laboratorio {</w:t>
            </w:r>
          </w:p>
          <w:p w14:paraId="4257DEF0" w14:textId="77777777" w:rsidR="004D7AFF" w:rsidRDefault="00465C39">
            <w:pPr>
              <w:spacing w:after="0" w:line="240" w:lineRule="auto"/>
            </w:pPr>
            <w:r>
              <w:rPr>
                <w:rFonts w:ascii="Consolas" w:eastAsia="Consolas" w:hAnsi="Consolas"/>
                <w:sz w:val="15"/>
              </w:rPr>
              <w:t xml:space="preserve">  id: string;</w:t>
            </w:r>
          </w:p>
          <w:p w14:paraId="401068A4" w14:textId="77777777" w:rsidR="004D7AFF" w:rsidRDefault="00465C39">
            <w:pPr>
              <w:spacing w:after="0" w:line="240" w:lineRule="auto"/>
            </w:pPr>
            <w:r>
              <w:rPr>
                <w:rFonts w:ascii="Consolas" w:eastAsia="Consolas" w:hAnsi="Consolas"/>
                <w:sz w:val="15"/>
              </w:rPr>
              <w:t xml:space="preserve">  nombre: string;</w:t>
            </w:r>
          </w:p>
          <w:p w14:paraId="508B320B" w14:textId="77777777" w:rsidR="004D7AFF" w:rsidRDefault="00465C39">
            <w:pPr>
              <w:spacing w:after="0" w:line="240" w:lineRule="auto"/>
            </w:pPr>
            <w:r>
              <w:rPr>
                <w:rFonts w:ascii="Consolas" w:eastAsia="Consolas" w:hAnsi="Consolas"/>
                <w:sz w:val="15"/>
              </w:rPr>
              <w:t xml:space="preserve">  pabellon: string;</w:t>
            </w:r>
          </w:p>
          <w:p w14:paraId="070BC15E" w14:textId="77777777" w:rsidR="004D7AFF" w:rsidRDefault="00465C39">
            <w:pPr>
              <w:spacing w:after="0" w:line="240" w:lineRule="auto"/>
            </w:pPr>
            <w:r>
              <w:rPr>
                <w:rFonts w:ascii="Consolas" w:eastAsia="Consolas" w:hAnsi="Consolas"/>
                <w:sz w:val="15"/>
              </w:rPr>
              <w:t xml:space="preserve">  capacidadPcs: number;</w:t>
            </w:r>
          </w:p>
          <w:p w14:paraId="6905DFCE" w14:textId="77777777" w:rsidR="004D7AFF" w:rsidRDefault="00465C39">
            <w:pPr>
              <w:spacing w:after="0" w:line="240" w:lineRule="auto"/>
            </w:pPr>
            <w:r>
              <w:rPr>
                <w:rFonts w:ascii="Consolas" w:eastAsia="Consolas" w:hAnsi="Consolas"/>
                <w:sz w:val="15"/>
              </w:rPr>
              <w:t xml:space="preserve">  operativo: boolean;</w:t>
            </w:r>
          </w:p>
          <w:p w14:paraId="2167C591" w14:textId="77777777" w:rsidR="004D7AFF" w:rsidRDefault="00465C39">
            <w:pPr>
              <w:spacing w:after="0" w:line="240" w:lineRule="auto"/>
            </w:pPr>
            <w:r>
              <w:rPr>
                <w:rFonts w:ascii="Consolas" w:eastAsia="Consolas" w:hAnsi="Consolas"/>
                <w:sz w:val="15"/>
              </w:rPr>
              <w:t xml:space="preserve">  equipamiento: string;</w:t>
            </w:r>
          </w:p>
          <w:p w14:paraId="25131C73" w14:textId="77777777" w:rsidR="004D7AFF" w:rsidRDefault="00465C39">
            <w:pPr>
              <w:spacing w:after="0" w:line="240" w:lineRule="auto"/>
            </w:pPr>
            <w:r>
              <w:rPr>
                <w:rFonts w:ascii="Consolas" w:eastAsia="Consolas" w:hAnsi="Consolas"/>
                <w:sz w:val="15"/>
              </w:rPr>
              <w:t>}</w:t>
            </w:r>
          </w:p>
          <w:p w14:paraId="69373A45" w14:textId="77777777" w:rsidR="004D7AFF" w:rsidRDefault="004D7AFF">
            <w:pPr>
              <w:spacing w:after="0" w:line="240" w:lineRule="auto"/>
            </w:pPr>
          </w:p>
          <w:p w14:paraId="06C368BF" w14:textId="77777777" w:rsidR="004D7AFF" w:rsidRDefault="00465C39">
            <w:pPr>
              <w:spacing w:after="0" w:line="240" w:lineRule="auto"/>
            </w:pPr>
            <w:r>
              <w:rPr>
                <w:rFonts w:ascii="Consolas" w:eastAsia="Consolas" w:hAnsi="Consolas"/>
                <w:sz w:val="15"/>
              </w:rPr>
              <w:t>export interface Curso {</w:t>
            </w:r>
          </w:p>
          <w:p w14:paraId="11962EA6" w14:textId="77777777" w:rsidR="004D7AFF" w:rsidRDefault="00465C39">
            <w:pPr>
              <w:spacing w:after="0" w:line="240" w:lineRule="auto"/>
            </w:pPr>
            <w:r>
              <w:rPr>
                <w:rFonts w:ascii="Consolas" w:eastAsia="Consolas" w:hAnsi="Consolas"/>
                <w:sz w:val="15"/>
              </w:rPr>
              <w:t xml:space="preserve">  id: string;</w:t>
            </w:r>
          </w:p>
          <w:p w14:paraId="49883FD1" w14:textId="77777777" w:rsidR="004D7AFF" w:rsidRDefault="00465C39">
            <w:pPr>
              <w:spacing w:after="0" w:line="240" w:lineRule="auto"/>
            </w:pPr>
            <w:r>
              <w:rPr>
                <w:rFonts w:ascii="Consolas" w:eastAsia="Consolas" w:hAnsi="Consolas"/>
                <w:sz w:val="15"/>
              </w:rPr>
              <w:t xml:space="preserve">  codigo: string;</w:t>
            </w:r>
          </w:p>
          <w:p w14:paraId="0B050088" w14:textId="77777777" w:rsidR="004D7AFF" w:rsidRDefault="00465C39">
            <w:pPr>
              <w:spacing w:after="0" w:line="240" w:lineRule="auto"/>
            </w:pPr>
            <w:r>
              <w:rPr>
                <w:rFonts w:ascii="Consolas" w:eastAsia="Consolas" w:hAnsi="Consolas"/>
                <w:sz w:val="15"/>
              </w:rPr>
              <w:t xml:space="preserve">  nombre: string;</w:t>
            </w:r>
          </w:p>
          <w:p w14:paraId="59F21F72" w14:textId="77777777" w:rsidR="004D7AFF" w:rsidRDefault="00465C39">
            <w:pPr>
              <w:spacing w:after="0" w:line="240" w:lineRule="auto"/>
            </w:pPr>
            <w:r>
              <w:rPr>
                <w:rFonts w:ascii="Consolas" w:eastAsia="Consolas" w:hAnsi="Consolas"/>
                <w:sz w:val="15"/>
              </w:rPr>
              <w:t xml:space="preserve">  creditos: number;</w:t>
            </w:r>
          </w:p>
          <w:p w14:paraId="38AD418A" w14:textId="77777777" w:rsidR="004D7AFF" w:rsidRDefault="00465C39">
            <w:pPr>
              <w:spacing w:after="0" w:line="240" w:lineRule="auto"/>
            </w:pPr>
            <w:r>
              <w:rPr>
                <w:rFonts w:ascii="Consolas" w:eastAsia="Consolas" w:hAnsi="Consolas"/>
                <w:sz w:val="15"/>
              </w:rPr>
              <w:t xml:space="preserve">  color: string;</w:t>
            </w:r>
          </w:p>
          <w:p w14:paraId="69B81EE7" w14:textId="77777777" w:rsidR="004D7AFF" w:rsidRDefault="00465C39">
            <w:pPr>
              <w:spacing w:after="0" w:line="240" w:lineRule="auto"/>
            </w:pPr>
            <w:r>
              <w:rPr>
                <w:rFonts w:ascii="Consolas" w:eastAsia="Consolas" w:hAnsi="Consolas"/>
                <w:sz w:val="15"/>
              </w:rPr>
              <w:t>}</w:t>
            </w:r>
          </w:p>
          <w:p w14:paraId="5786609A" w14:textId="77777777" w:rsidR="004D7AFF" w:rsidRDefault="004D7AFF">
            <w:pPr>
              <w:spacing w:after="0" w:line="240" w:lineRule="auto"/>
            </w:pPr>
          </w:p>
          <w:p w14:paraId="5934E83C" w14:textId="77777777" w:rsidR="004D7AFF" w:rsidRDefault="00465C39">
            <w:pPr>
              <w:spacing w:after="0" w:line="240" w:lineRule="auto"/>
            </w:pPr>
            <w:r>
              <w:rPr>
                <w:rFonts w:ascii="Consolas" w:eastAsia="Consolas" w:hAnsi="Consolas"/>
                <w:sz w:val="15"/>
              </w:rPr>
              <w:t>/** Bloque horario en minutos desde las 00:00 para comparar sin ambigüedad. */</w:t>
            </w:r>
          </w:p>
          <w:p w14:paraId="5DBE1C0A" w14:textId="77777777" w:rsidR="004D7AFF" w:rsidRDefault="00465C39">
            <w:pPr>
              <w:spacing w:after="0" w:line="240" w:lineRule="auto"/>
            </w:pPr>
            <w:r>
              <w:rPr>
                <w:rFonts w:ascii="Consolas" w:eastAsia="Consolas" w:hAnsi="Consolas"/>
                <w:sz w:val="15"/>
              </w:rPr>
              <w:t>export interface Bloque {</w:t>
            </w:r>
          </w:p>
          <w:p w14:paraId="61468818" w14:textId="77777777" w:rsidR="004D7AFF" w:rsidRDefault="00465C39">
            <w:pPr>
              <w:spacing w:after="0" w:line="240" w:lineRule="auto"/>
            </w:pPr>
            <w:r>
              <w:rPr>
                <w:rFonts w:ascii="Consolas" w:eastAsia="Consolas" w:hAnsi="Consolas"/>
                <w:sz w:val="15"/>
              </w:rPr>
              <w:t xml:space="preserve">  dia: Dia;</w:t>
            </w:r>
          </w:p>
          <w:p w14:paraId="69DFE01A" w14:textId="77777777" w:rsidR="004D7AFF" w:rsidRDefault="00465C39">
            <w:pPr>
              <w:spacing w:after="0" w:line="240" w:lineRule="auto"/>
            </w:pPr>
            <w:r>
              <w:rPr>
                <w:rFonts w:ascii="Consolas" w:eastAsia="Consolas" w:hAnsi="Consolas"/>
                <w:sz w:val="15"/>
              </w:rPr>
              <w:t xml:space="preserve">  inicio: number;</w:t>
            </w:r>
          </w:p>
          <w:p w14:paraId="4CA5280D" w14:textId="77777777" w:rsidR="004D7AFF" w:rsidRDefault="00465C39">
            <w:pPr>
              <w:spacing w:after="0" w:line="240" w:lineRule="auto"/>
            </w:pPr>
            <w:r>
              <w:rPr>
                <w:rFonts w:ascii="Consolas" w:eastAsia="Consolas" w:hAnsi="Consolas"/>
                <w:sz w:val="15"/>
              </w:rPr>
              <w:t xml:space="preserve">  fin: number;</w:t>
            </w:r>
          </w:p>
          <w:p w14:paraId="76FE560F" w14:textId="77777777" w:rsidR="004D7AFF" w:rsidRDefault="00465C39">
            <w:pPr>
              <w:spacing w:after="0" w:line="240" w:lineRule="auto"/>
            </w:pPr>
            <w:r>
              <w:rPr>
                <w:rFonts w:ascii="Consolas" w:eastAsia="Consolas" w:hAnsi="Consolas"/>
                <w:sz w:val="15"/>
              </w:rPr>
              <w:t>}</w:t>
            </w:r>
          </w:p>
          <w:p w14:paraId="16386767" w14:textId="77777777" w:rsidR="004D7AFF" w:rsidRDefault="004D7AFF">
            <w:pPr>
              <w:spacing w:after="0" w:line="240" w:lineRule="auto"/>
            </w:pPr>
          </w:p>
          <w:p w14:paraId="0CE387E7" w14:textId="77777777" w:rsidR="004D7AFF" w:rsidRDefault="00465C39">
            <w:pPr>
              <w:spacing w:after="0" w:line="240" w:lineRule="auto"/>
            </w:pPr>
            <w:r>
              <w:rPr>
                <w:rFonts w:ascii="Consolas" w:eastAsia="Consolas" w:hAnsi="Consolas"/>
                <w:sz w:val="15"/>
              </w:rPr>
              <w:t>export interface Turno extends Bloque {</w:t>
            </w:r>
          </w:p>
          <w:p w14:paraId="0FE16636" w14:textId="77777777" w:rsidR="004D7AFF" w:rsidRDefault="00465C39">
            <w:pPr>
              <w:spacing w:after="0" w:line="240" w:lineRule="auto"/>
            </w:pPr>
            <w:r>
              <w:rPr>
                <w:rFonts w:ascii="Consolas" w:eastAsia="Consolas" w:hAnsi="Consolas"/>
                <w:sz w:val="15"/>
              </w:rPr>
              <w:t xml:space="preserve">  id: string;</w:t>
            </w:r>
          </w:p>
          <w:p w14:paraId="551AEF6C" w14:textId="77777777" w:rsidR="004D7AFF" w:rsidRDefault="00465C39">
            <w:pPr>
              <w:spacing w:after="0" w:line="240" w:lineRule="auto"/>
            </w:pPr>
            <w:r>
              <w:rPr>
                <w:rFonts w:ascii="Consolas" w:eastAsia="Consolas" w:hAnsi="Consolas"/>
                <w:sz w:val="15"/>
              </w:rPr>
              <w:t xml:space="preserve">  cursoId: string;</w:t>
            </w:r>
          </w:p>
          <w:p w14:paraId="055FD8DB" w14:textId="77777777" w:rsidR="004D7AFF" w:rsidRDefault="00465C39">
            <w:pPr>
              <w:spacing w:after="0" w:line="240" w:lineRule="auto"/>
            </w:pPr>
            <w:r>
              <w:rPr>
                <w:rFonts w:ascii="Consolas" w:eastAsia="Consolas" w:hAnsi="Consolas"/>
                <w:sz w:val="15"/>
              </w:rPr>
              <w:t xml:space="preserve">  grupo: string;</w:t>
            </w:r>
          </w:p>
          <w:p w14:paraId="490EFC23" w14:textId="77777777" w:rsidR="004D7AFF" w:rsidRDefault="00465C39">
            <w:pPr>
              <w:spacing w:after="0" w:line="240" w:lineRule="auto"/>
            </w:pPr>
            <w:r>
              <w:rPr>
                <w:rFonts w:ascii="Consolas" w:eastAsia="Consolas" w:hAnsi="Consolas"/>
                <w:sz w:val="15"/>
              </w:rPr>
              <w:t xml:space="preserve">  docenteId: string;</w:t>
            </w:r>
          </w:p>
          <w:p w14:paraId="5EEB957E" w14:textId="77777777" w:rsidR="004D7AFF" w:rsidRDefault="00465C39">
            <w:pPr>
              <w:spacing w:after="0" w:line="240" w:lineRule="auto"/>
            </w:pPr>
            <w:r>
              <w:rPr>
                <w:rFonts w:ascii="Consolas" w:eastAsia="Consolas" w:hAnsi="Consolas"/>
                <w:sz w:val="15"/>
              </w:rPr>
              <w:t xml:space="preserve">  laboratorioId: string;</w:t>
            </w:r>
          </w:p>
          <w:p w14:paraId="0ED2E741" w14:textId="77777777" w:rsidR="004D7AFF" w:rsidRDefault="00465C39">
            <w:pPr>
              <w:spacing w:after="0" w:line="240" w:lineRule="auto"/>
            </w:pPr>
            <w:r>
              <w:rPr>
                <w:rFonts w:ascii="Consolas" w:eastAsia="Consolas" w:hAnsi="Consolas"/>
                <w:sz w:val="15"/>
              </w:rPr>
              <w:t xml:space="preserve">  cuposTotales: number;</w:t>
            </w:r>
          </w:p>
          <w:p w14:paraId="4BFE7258" w14:textId="77777777" w:rsidR="004D7AFF" w:rsidRDefault="00465C39">
            <w:pPr>
              <w:spacing w:after="0" w:line="240" w:lineRule="auto"/>
            </w:pPr>
            <w:r>
              <w:rPr>
                <w:rFonts w:ascii="Consolas" w:eastAsia="Consolas" w:hAnsi="Consolas"/>
                <w:sz w:val="15"/>
              </w:rPr>
              <w:t xml:space="preserve">  cuposOcupados: number;</w:t>
            </w:r>
          </w:p>
          <w:p w14:paraId="7B75699D" w14:textId="77777777" w:rsidR="004D7AFF" w:rsidRDefault="00465C39">
            <w:pPr>
              <w:spacing w:after="0" w:line="240" w:lineRule="auto"/>
            </w:pPr>
            <w:r>
              <w:rPr>
                <w:rFonts w:ascii="Consolas" w:eastAsia="Consolas" w:hAnsi="Consolas"/>
                <w:sz w:val="15"/>
              </w:rPr>
              <w:t>}</w:t>
            </w:r>
          </w:p>
          <w:p w14:paraId="6261AF75" w14:textId="77777777" w:rsidR="004D7AFF" w:rsidRDefault="004D7AFF">
            <w:pPr>
              <w:spacing w:after="0" w:line="240" w:lineRule="auto"/>
            </w:pPr>
          </w:p>
          <w:p w14:paraId="58950C6B" w14:textId="77777777" w:rsidR="004D7AFF" w:rsidRDefault="00465C39">
            <w:pPr>
              <w:spacing w:after="0" w:line="240" w:lineRule="auto"/>
            </w:pPr>
            <w:r>
              <w:rPr>
                <w:rFonts w:ascii="Consolas" w:eastAsia="Consolas" w:hAnsi="Consolas"/>
                <w:sz w:val="15"/>
              </w:rPr>
              <w:t>/** Clase de teoría ya registrada en el horario del estudiante (no se matricula aquí). */</w:t>
            </w:r>
          </w:p>
          <w:p w14:paraId="690A5ACE" w14:textId="77777777" w:rsidR="004D7AFF" w:rsidRDefault="00465C39">
            <w:pPr>
              <w:spacing w:after="0" w:line="240" w:lineRule="auto"/>
            </w:pPr>
            <w:r>
              <w:rPr>
                <w:rFonts w:ascii="Consolas" w:eastAsia="Consolas" w:hAnsi="Consolas"/>
                <w:sz w:val="15"/>
              </w:rPr>
              <w:t>export interface C</w:t>
            </w:r>
            <w:r>
              <w:rPr>
                <w:rFonts w:ascii="Consolas" w:eastAsia="Consolas" w:hAnsi="Consolas"/>
                <w:sz w:val="15"/>
              </w:rPr>
              <w:t>laseTeoria extends Bloque {</w:t>
            </w:r>
          </w:p>
          <w:p w14:paraId="4D4A8D4B" w14:textId="77777777" w:rsidR="004D7AFF" w:rsidRDefault="00465C39">
            <w:pPr>
              <w:spacing w:after="0" w:line="240" w:lineRule="auto"/>
            </w:pPr>
            <w:r>
              <w:rPr>
                <w:rFonts w:ascii="Consolas" w:eastAsia="Consolas" w:hAnsi="Consolas"/>
                <w:sz w:val="15"/>
              </w:rPr>
              <w:t xml:space="preserve">  id: string;</w:t>
            </w:r>
          </w:p>
          <w:p w14:paraId="401B44C5" w14:textId="77777777" w:rsidR="004D7AFF" w:rsidRDefault="00465C39">
            <w:pPr>
              <w:spacing w:after="0" w:line="240" w:lineRule="auto"/>
            </w:pPr>
            <w:r>
              <w:rPr>
                <w:rFonts w:ascii="Consolas" w:eastAsia="Consolas" w:hAnsi="Consolas"/>
                <w:sz w:val="15"/>
              </w:rPr>
              <w:t xml:space="preserve">  cursoId: string;</w:t>
            </w:r>
          </w:p>
          <w:p w14:paraId="712A2131" w14:textId="77777777" w:rsidR="004D7AFF" w:rsidRDefault="00465C39">
            <w:pPr>
              <w:spacing w:after="0" w:line="240" w:lineRule="auto"/>
            </w:pPr>
            <w:r>
              <w:rPr>
                <w:rFonts w:ascii="Consolas" w:eastAsia="Consolas" w:hAnsi="Consolas"/>
                <w:sz w:val="15"/>
              </w:rPr>
              <w:t xml:space="preserve">  aula: string;</w:t>
            </w:r>
          </w:p>
          <w:p w14:paraId="784836A7" w14:textId="77777777" w:rsidR="004D7AFF" w:rsidRDefault="00465C39">
            <w:pPr>
              <w:spacing w:after="0" w:line="240" w:lineRule="auto"/>
            </w:pPr>
            <w:r>
              <w:rPr>
                <w:rFonts w:ascii="Consolas" w:eastAsia="Consolas" w:hAnsi="Consolas"/>
                <w:sz w:val="15"/>
              </w:rPr>
              <w:t>}</w:t>
            </w:r>
          </w:p>
          <w:p w14:paraId="0565AD91" w14:textId="77777777" w:rsidR="004D7AFF" w:rsidRDefault="004D7AFF">
            <w:pPr>
              <w:spacing w:after="0" w:line="240" w:lineRule="auto"/>
            </w:pPr>
          </w:p>
          <w:p w14:paraId="28C041C2" w14:textId="77777777" w:rsidR="004D7AFF" w:rsidRDefault="00465C39">
            <w:pPr>
              <w:spacing w:after="0" w:line="240" w:lineRule="auto"/>
            </w:pPr>
            <w:r>
              <w:rPr>
                <w:rFonts w:ascii="Consolas" w:eastAsia="Consolas" w:hAnsi="Consolas"/>
                <w:sz w:val="15"/>
              </w:rPr>
              <w:t>export interface Matricula {</w:t>
            </w:r>
          </w:p>
          <w:p w14:paraId="72A77E26" w14:textId="77777777" w:rsidR="004D7AFF" w:rsidRDefault="00465C39">
            <w:pPr>
              <w:spacing w:after="0" w:line="240" w:lineRule="auto"/>
            </w:pPr>
            <w:r>
              <w:rPr>
                <w:rFonts w:ascii="Consolas" w:eastAsia="Consolas" w:hAnsi="Consolas"/>
                <w:sz w:val="15"/>
              </w:rPr>
              <w:t xml:space="preserve">  id: string;</w:t>
            </w:r>
          </w:p>
          <w:p w14:paraId="1E9F6D5F" w14:textId="77777777" w:rsidR="004D7AFF" w:rsidRDefault="00465C39">
            <w:pPr>
              <w:spacing w:after="0" w:line="240" w:lineRule="auto"/>
            </w:pPr>
            <w:r>
              <w:rPr>
                <w:rFonts w:ascii="Consolas" w:eastAsia="Consolas" w:hAnsi="Consolas"/>
                <w:sz w:val="15"/>
              </w:rPr>
              <w:t xml:space="preserve">  estudianteId: string;</w:t>
            </w:r>
          </w:p>
          <w:p w14:paraId="653388D6" w14:textId="77777777" w:rsidR="004D7AFF" w:rsidRDefault="00465C39">
            <w:pPr>
              <w:spacing w:after="0" w:line="240" w:lineRule="auto"/>
            </w:pPr>
            <w:r>
              <w:rPr>
                <w:rFonts w:ascii="Consolas" w:eastAsia="Consolas" w:hAnsi="Consolas"/>
                <w:sz w:val="15"/>
              </w:rPr>
              <w:t xml:space="preserve">  turnoId: string;</w:t>
            </w:r>
          </w:p>
          <w:p w14:paraId="051563D8" w14:textId="77777777" w:rsidR="004D7AFF" w:rsidRDefault="00465C39">
            <w:pPr>
              <w:spacing w:after="0" w:line="240" w:lineRule="auto"/>
            </w:pPr>
            <w:r>
              <w:rPr>
                <w:rFonts w:ascii="Consolas" w:eastAsia="Consolas" w:hAnsi="Consolas"/>
                <w:sz w:val="15"/>
              </w:rPr>
              <w:t xml:space="preserve">  fecha: string;</w:t>
            </w:r>
          </w:p>
          <w:p w14:paraId="20A410BD" w14:textId="77777777" w:rsidR="004D7AFF" w:rsidRDefault="00465C39">
            <w:pPr>
              <w:spacing w:after="0" w:line="240" w:lineRule="auto"/>
            </w:pPr>
            <w:r>
              <w:rPr>
                <w:rFonts w:ascii="Consolas" w:eastAsia="Consolas" w:hAnsi="Consolas"/>
                <w:sz w:val="15"/>
              </w:rPr>
              <w:t xml:space="preserve">  codigo: string;</w:t>
            </w:r>
          </w:p>
          <w:p w14:paraId="5122F023" w14:textId="77777777" w:rsidR="004D7AFF" w:rsidRDefault="00465C39">
            <w:pPr>
              <w:spacing w:after="0" w:line="240" w:lineRule="auto"/>
            </w:pPr>
            <w:r>
              <w:rPr>
                <w:rFonts w:ascii="Consolas" w:eastAsia="Consolas" w:hAnsi="Consolas"/>
                <w:sz w:val="15"/>
              </w:rPr>
              <w:t xml:space="preserve">  estado: 'confirmada' | 'anulada';</w:t>
            </w:r>
          </w:p>
          <w:p w14:paraId="44634183" w14:textId="77777777" w:rsidR="004D7AFF" w:rsidRDefault="00465C39">
            <w:pPr>
              <w:spacing w:after="0" w:line="240" w:lineRule="auto"/>
            </w:pPr>
            <w:r>
              <w:rPr>
                <w:rFonts w:ascii="Consolas" w:eastAsia="Consolas" w:hAnsi="Consolas"/>
                <w:sz w:val="15"/>
              </w:rPr>
              <w:t>}</w:t>
            </w:r>
          </w:p>
          <w:p w14:paraId="2ED50D6A" w14:textId="77777777" w:rsidR="004D7AFF" w:rsidRDefault="004D7AFF">
            <w:pPr>
              <w:spacing w:after="0" w:line="240" w:lineRule="auto"/>
            </w:pPr>
          </w:p>
          <w:p w14:paraId="3E7078A5" w14:textId="77777777" w:rsidR="004D7AFF" w:rsidRDefault="00465C39">
            <w:pPr>
              <w:spacing w:after="0" w:line="240" w:lineRule="auto"/>
            </w:pPr>
            <w:r>
              <w:rPr>
                <w:rFonts w:ascii="Consolas" w:eastAsia="Consolas" w:hAnsi="Consolas"/>
                <w:sz w:val="15"/>
              </w:rPr>
              <w:t>export interface Asistencia {</w:t>
            </w:r>
          </w:p>
          <w:p w14:paraId="7BD1234F" w14:textId="77777777" w:rsidR="004D7AFF" w:rsidRDefault="00465C39">
            <w:pPr>
              <w:spacing w:after="0" w:line="240" w:lineRule="auto"/>
            </w:pPr>
            <w:r>
              <w:rPr>
                <w:rFonts w:ascii="Consolas" w:eastAsia="Consolas" w:hAnsi="Consolas"/>
                <w:sz w:val="15"/>
              </w:rPr>
              <w:t xml:space="preserve">  id: string;</w:t>
            </w:r>
          </w:p>
          <w:p w14:paraId="214497F2" w14:textId="77777777" w:rsidR="004D7AFF" w:rsidRDefault="00465C39">
            <w:pPr>
              <w:spacing w:after="0" w:line="240" w:lineRule="auto"/>
            </w:pPr>
            <w:r>
              <w:rPr>
                <w:rFonts w:ascii="Consolas" w:eastAsia="Consolas" w:hAnsi="Consolas"/>
                <w:sz w:val="15"/>
              </w:rPr>
              <w:t xml:space="preserve">  matriculaId: string;</w:t>
            </w:r>
          </w:p>
          <w:p w14:paraId="5F85D755" w14:textId="77777777" w:rsidR="004D7AFF" w:rsidRDefault="00465C39">
            <w:pPr>
              <w:spacing w:after="0" w:line="240" w:lineRule="auto"/>
            </w:pPr>
            <w:r>
              <w:rPr>
                <w:rFonts w:ascii="Consolas" w:eastAsia="Consolas" w:hAnsi="Consolas"/>
                <w:sz w:val="15"/>
              </w:rPr>
              <w:t xml:space="preserve">  fecha: string;</w:t>
            </w:r>
          </w:p>
          <w:p w14:paraId="2CA2CF77" w14:textId="77777777" w:rsidR="004D7AFF" w:rsidRDefault="00465C39">
            <w:pPr>
              <w:spacing w:after="0" w:line="240" w:lineRule="auto"/>
            </w:pPr>
            <w:r>
              <w:rPr>
                <w:rFonts w:ascii="Consolas" w:eastAsia="Consolas" w:hAnsi="Consolas"/>
                <w:sz w:val="15"/>
              </w:rPr>
              <w:t xml:space="preserve">  hora: string;</w:t>
            </w:r>
          </w:p>
          <w:p w14:paraId="7CFDDE2B" w14:textId="77777777" w:rsidR="004D7AFF" w:rsidRDefault="00465C39">
            <w:pPr>
              <w:spacing w:after="0" w:line="240" w:lineRule="auto"/>
            </w:pPr>
            <w:r>
              <w:rPr>
                <w:rFonts w:ascii="Consolas" w:eastAsia="Consolas" w:hAnsi="Consolas"/>
                <w:sz w:val="15"/>
              </w:rPr>
              <w:t xml:space="preserve">  validadoPor: string;</w:t>
            </w:r>
          </w:p>
          <w:p w14:paraId="324124F0" w14:textId="77777777" w:rsidR="004D7AFF" w:rsidRDefault="00465C39">
            <w:pPr>
              <w:spacing w:after="0" w:line="240" w:lineRule="auto"/>
            </w:pPr>
            <w:r>
              <w:rPr>
                <w:rFonts w:ascii="Consolas" w:eastAsia="Consolas" w:hAnsi="Consolas"/>
                <w:sz w:val="15"/>
              </w:rPr>
              <w:t>}</w:t>
            </w:r>
          </w:p>
          <w:p w14:paraId="0832D4D9" w14:textId="77777777" w:rsidR="004D7AFF" w:rsidRDefault="004D7AFF">
            <w:pPr>
              <w:spacing w:after="0" w:line="240" w:lineRule="auto"/>
            </w:pPr>
          </w:p>
          <w:p w14:paraId="211C2B27" w14:textId="77777777" w:rsidR="004D7AFF" w:rsidRDefault="00465C39">
            <w:pPr>
              <w:spacing w:after="0" w:line="240" w:lineRule="auto"/>
            </w:pPr>
            <w:r>
              <w:rPr>
                <w:rFonts w:ascii="Consolas" w:eastAsia="Consolas" w:hAnsi="Consolas"/>
                <w:sz w:val="15"/>
              </w:rPr>
              <w:t>export interface ConfigMatricula {</w:t>
            </w:r>
          </w:p>
          <w:p w14:paraId="50B031FC" w14:textId="77777777" w:rsidR="004D7AFF" w:rsidRDefault="00465C39">
            <w:pPr>
              <w:spacing w:after="0" w:line="240" w:lineRule="auto"/>
            </w:pPr>
            <w:r>
              <w:rPr>
                <w:rFonts w:ascii="Consolas" w:eastAsia="Consolas" w:hAnsi="Consolas"/>
                <w:sz w:val="15"/>
              </w:rPr>
              <w:t xml:space="preserve">  inicio: string;</w:t>
            </w:r>
          </w:p>
          <w:p w14:paraId="127A80F1" w14:textId="77777777" w:rsidR="004D7AFF" w:rsidRDefault="00465C39">
            <w:pPr>
              <w:spacing w:after="0" w:line="240" w:lineRule="auto"/>
            </w:pPr>
            <w:r>
              <w:rPr>
                <w:rFonts w:ascii="Consolas" w:eastAsia="Consolas" w:hAnsi="Consolas"/>
                <w:sz w:val="15"/>
              </w:rPr>
              <w:lastRenderedPageBreak/>
              <w:t xml:space="preserve">  fin: string;</w:t>
            </w:r>
          </w:p>
          <w:p w14:paraId="00B162B7" w14:textId="77777777" w:rsidR="004D7AFF" w:rsidRDefault="00465C39">
            <w:pPr>
              <w:spacing w:after="0" w:line="240" w:lineRule="auto"/>
            </w:pPr>
            <w:r>
              <w:rPr>
                <w:rFonts w:ascii="Consolas" w:eastAsia="Consolas" w:hAnsi="Consolas"/>
                <w:sz w:val="15"/>
              </w:rPr>
              <w:t xml:space="preserve">  maxLaboratoriosPorEst</w:t>
            </w:r>
            <w:r>
              <w:rPr>
                <w:rFonts w:ascii="Consolas" w:eastAsia="Consolas" w:hAnsi="Consolas"/>
                <w:sz w:val="15"/>
              </w:rPr>
              <w:t>udiante: number;</w:t>
            </w:r>
          </w:p>
          <w:p w14:paraId="3024ACB2" w14:textId="77777777" w:rsidR="004D7AFF" w:rsidRDefault="00465C39">
            <w:pPr>
              <w:spacing w:after="0" w:line="240" w:lineRule="auto"/>
            </w:pPr>
            <w:r>
              <w:rPr>
                <w:rFonts w:ascii="Consolas" w:eastAsia="Consolas" w:hAnsi="Consolas"/>
                <w:sz w:val="15"/>
              </w:rPr>
              <w:t xml:space="preserve">  permitirAnulacion: boolean;</w:t>
            </w:r>
          </w:p>
          <w:p w14:paraId="0A01F492" w14:textId="77777777" w:rsidR="004D7AFF" w:rsidRDefault="00465C39">
            <w:pPr>
              <w:spacing w:after="0" w:line="240" w:lineRule="auto"/>
            </w:pPr>
            <w:r>
              <w:rPr>
                <w:rFonts w:ascii="Consolas" w:eastAsia="Consolas" w:hAnsi="Consolas"/>
                <w:sz w:val="15"/>
              </w:rPr>
              <w:t xml:space="preserve">  notificarAforoCompleto: boolean;</w:t>
            </w:r>
          </w:p>
          <w:p w14:paraId="08104418" w14:textId="77777777" w:rsidR="004D7AFF" w:rsidRDefault="00465C39">
            <w:pPr>
              <w:spacing w:after="0" w:line="240" w:lineRule="auto"/>
            </w:pPr>
            <w:r>
              <w:rPr>
                <w:rFonts w:ascii="Consolas" w:eastAsia="Consolas" w:hAnsi="Consolas"/>
                <w:sz w:val="15"/>
              </w:rPr>
              <w:t>}</w:t>
            </w:r>
          </w:p>
          <w:p w14:paraId="73110DA4" w14:textId="77777777" w:rsidR="004D7AFF" w:rsidRDefault="004D7AFF">
            <w:pPr>
              <w:spacing w:after="0" w:line="240" w:lineRule="auto"/>
            </w:pPr>
          </w:p>
          <w:p w14:paraId="7045489F" w14:textId="77777777" w:rsidR="004D7AFF" w:rsidRDefault="00465C39">
            <w:pPr>
              <w:spacing w:after="0" w:line="240" w:lineRule="auto"/>
            </w:pPr>
            <w:r>
              <w:rPr>
                <w:rFonts w:ascii="Consolas" w:eastAsia="Consolas" w:hAnsi="Consolas"/>
                <w:sz w:val="15"/>
              </w:rPr>
              <w:t>export type Semaforo = 'verde' | 'ambar' | 'rojo';</w:t>
            </w:r>
          </w:p>
        </w:tc>
      </w:tr>
    </w:tbl>
    <w:p w14:paraId="6EE2F8FB" w14:textId="77777777" w:rsidR="004D7AFF" w:rsidRDefault="004D7AFF">
      <w:pPr>
        <w:spacing w:after="40"/>
      </w:pPr>
    </w:p>
    <w:p w14:paraId="1476AD12" w14:textId="77777777" w:rsidR="004D7AFF" w:rsidRDefault="00465C39">
      <w:pPr>
        <w:pStyle w:val="Ttulo3"/>
      </w:pPr>
      <w:r>
        <w:t>A.5 Reglas de negocio</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78517DFA" w14:textId="77777777">
        <w:tc>
          <w:tcPr>
            <w:tcW w:w="9638" w:type="dxa"/>
            <w:shd w:val="clear" w:color="auto" w:fill="F8F8F8"/>
          </w:tcPr>
          <w:p w14:paraId="27DA56FE" w14:textId="77777777" w:rsidR="004D7AFF" w:rsidRDefault="00465C39">
            <w:pPr>
              <w:spacing w:after="60"/>
            </w:pPr>
            <w:r>
              <w:rPr>
                <w:b/>
                <w:color w:val="19375A"/>
                <w:sz w:val="17"/>
              </w:rPr>
              <w:t>src/domain/reglas.ts</w:t>
            </w:r>
          </w:p>
          <w:p w14:paraId="7E4824BD" w14:textId="77777777" w:rsidR="004D7AFF" w:rsidRDefault="00465C39">
            <w:pPr>
              <w:spacing w:after="0" w:line="240" w:lineRule="auto"/>
            </w:pPr>
            <w:r>
              <w:rPr>
                <w:rFonts w:ascii="Consolas" w:eastAsia="Consolas" w:hAnsi="Consolas"/>
                <w:sz w:val="15"/>
              </w:rPr>
              <w:t>/**</w:t>
            </w:r>
          </w:p>
          <w:p w14:paraId="30B65807" w14:textId="77777777" w:rsidR="004D7AFF" w:rsidRDefault="00465C39">
            <w:pPr>
              <w:spacing w:after="0" w:line="240" w:lineRule="auto"/>
            </w:pPr>
            <w:r>
              <w:rPr>
                <w:rFonts w:ascii="Consolas" w:eastAsia="Consolas" w:hAnsi="Consolas"/>
                <w:sz w:val="15"/>
              </w:rPr>
              <w:t xml:space="preserve"> * Reglas de negocio puras de MatriLab. No dependen de React ni de la plataforma,</w:t>
            </w:r>
          </w:p>
          <w:p w14:paraId="5E5BD7A3" w14:textId="77777777" w:rsidR="004D7AFF" w:rsidRDefault="00465C39">
            <w:pPr>
              <w:spacing w:after="0" w:line="240" w:lineRule="auto"/>
            </w:pPr>
            <w:r>
              <w:rPr>
                <w:rFonts w:ascii="Consolas" w:eastAsia="Consolas" w:hAnsi="Consolas"/>
                <w:sz w:val="15"/>
              </w:rPr>
              <w:t xml:space="preserve"> * por eso se prueban con Jest sin emulador (ver __tests__/reglas.test.ts).</w:t>
            </w:r>
          </w:p>
          <w:p w14:paraId="046C72EB" w14:textId="77777777" w:rsidR="004D7AFF" w:rsidRDefault="00465C39">
            <w:pPr>
              <w:spacing w:after="0" w:line="240" w:lineRule="auto"/>
            </w:pPr>
            <w:r>
              <w:rPr>
                <w:rFonts w:ascii="Consolas" w:eastAsia="Consolas" w:hAnsi="Consolas"/>
                <w:sz w:val="15"/>
              </w:rPr>
              <w:t xml:space="preserve"> */</w:t>
            </w:r>
          </w:p>
          <w:p w14:paraId="4F8147A9" w14:textId="77777777" w:rsidR="004D7AFF" w:rsidRDefault="00465C39">
            <w:pPr>
              <w:spacing w:after="0" w:line="240" w:lineRule="auto"/>
            </w:pPr>
            <w:r>
              <w:rPr>
                <w:rFonts w:ascii="Consolas" w:eastAsia="Consolas" w:hAnsi="Consolas"/>
                <w:sz w:val="15"/>
              </w:rPr>
              <w:t xml:space="preserve">import type { Bloque, ClaseTeoria, ConfigMatricula, Dia, Matricula, Semaforo, Turno } from </w:t>
            </w:r>
            <w:r>
              <w:rPr>
                <w:rFonts w:ascii="Consolas" w:eastAsia="Consolas" w:hAnsi="Consolas"/>
                <w:sz w:val="15"/>
              </w:rPr>
              <w:t>'./types';</w:t>
            </w:r>
          </w:p>
          <w:p w14:paraId="2DA6F144" w14:textId="77777777" w:rsidR="004D7AFF" w:rsidRDefault="004D7AFF">
            <w:pPr>
              <w:spacing w:after="0" w:line="240" w:lineRule="auto"/>
            </w:pPr>
          </w:p>
          <w:p w14:paraId="7882937E" w14:textId="77777777" w:rsidR="004D7AFF" w:rsidRDefault="00465C39">
            <w:pPr>
              <w:spacing w:after="0" w:line="240" w:lineRule="auto"/>
            </w:pPr>
            <w:r>
              <w:rPr>
                <w:rFonts w:ascii="Consolas" w:eastAsia="Consolas" w:hAnsi="Consolas"/>
                <w:sz w:val="15"/>
              </w:rPr>
              <w:t>export const DIAS: Dia[] = ['LUN', 'MAR', 'MIE', 'JUE', 'VIE', 'SAB'];</w:t>
            </w:r>
          </w:p>
          <w:p w14:paraId="44614827" w14:textId="77777777" w:rsidR="004D7AFF" w:rsidRDefault="00465C39">
            <w:pPr>
              <w:spacing w:after="0" w:line="240" w:lineRule="auto"/>
            </w:pPr>
            <w:r>
              <w:rPr>
                <w:rFonts w:ascii="Consolas" w:eastAsia="Consolas" w:hAnsi="Consolas"/>
                <w:sz w:val="15"/>
              </w:rPr>
              <w:t>export const NOMBRE_DIA: Record&lt;Dia, string&gt; = {</w:t>
            </w:r>
          </w:p>
          <w:p w14:paraId="6319D1EA" w14:textId="77777777" w:rsidR="004D7AFF" w:rsidRDefault="00465C39">
            <w:pPr>
              <w:spacing w:after="0" w:line="240" w:lineRule="auto"/>
            </w:pPr>
            <w:r>
              <w:rPr>
                <w:rFonts w:ascii="Consolas" w:eastAsia="Consolas" w:hAnsi="Consolas"/>
                <w:sz w:val="15"/>
              </w:rPr>
              <w:t xml:space="preserve">  LUN: 'Lunes', MAR: 'Martes', MIE: 'Miércoles', JUE: 'Jueves', VIE: 'Viernes', SAB: 'Sábado',</w:t>
            </w:r>
          </w:p>
          <w:p w14:paraId="7096DE5D" w14:textId="77777777" w:rsidR="004D7AFF" w:rsidRDefault="00465C39">
            <w:pPr>
              <w:spacing w:after="0" w:line="240" w:lineRule="auto"/>
            </w:pPr>
            <w:r>
              <w:rPr>
                <w:rFonts w:ascii="Consolas" w:eastAsia="Consolas" w:hAnsi="Consolas"/>
                <w:sz w:val="15"/>
              </w:rPr>
              <w:t>};</w:t>
            </w:r>
          </w:p>
          <w:p w14:paraId="66DD8640" w14:textId="77777777" w:rsidR="004D7AFF" w:rsidRDefault="004D7AFF">
            <w:pPr>
              <w:spacing w:after="0" w:line="240" w:lineRule="auto"/>
            </w:pPr>
          </w:p>
          <w:p w14:paraId="5B7437D0" w14:textId="77777777" w:rsidR="004D7AFF" w:rsidRDefault="00465C39">
            <w:pPr>
              <w:spacing w:after="0" w:line="240" w:lineRule="auto"/>
            </w:pPr>
            <w:r>
              <w:rPr>
                <w:rFonts w:ascii="Consolas" w:eastAsia="Consolas" w:hAnsi="Consolas"/>
                <w:sz w:val="15"/>
              </w:rPr>
              <w:t>/** "07:00" -&gt; 420 */</w:t>
            </w:r>
          </w:p>
          <w:p w14:paraId="148E1C5A" w14:textId="77777777" w:rsidR="004D7AFF" w:rsidRDefault="00465C39">
            <w:pPr>
              <w:spacing w:after="0" w:line="240" w:lineRule="auto"/>
            </w:pPr>
            <w:r>
              <w:rPr>
                <w:rFonts w:ascii="Consolas" w:eastAsia="Consolas" w:hAnsi="Consolas"/>
                <w:sz w:val="15"/>
              </w:rPr>
              <w:t>export function aMinutos(hora: string): number {</w:t>
            </w:r>
          </w:p>
          <w:p w14:paraId="2AE270DA" w14:textId="77777777" w:rsidR="004D7AFF" w:rsidRDefault="00465C39">
            <w:pPr>
              <w:spacing w:after="0" w:line="240" w:lineRule="auto"/>
            </w:pPr>
            <w:r>
              <w:rPr>
                <w:rFonts w:ascii="Consolas" w:eastAsia="Consolas" w:hAnsi="Consolas"/>
                <w:sz w:val="15"/>
              </w:rPr>
              <w:t xml:space="preserve">  const [h, m] = hora.split(':').map(Number);</w:t>
            </w:r>
          </w:p>
          <w:p w14:paraId="4C1031F6" w14:textId="77777777" w:rsidR="004D7AFF" w:rsidRDefault="00465C39">
            <w:pPr>
              <w:spacing w:after="0" w:line="240" w:lineRule="auto"/>
            </w:pPr>
            <w:r>
              <w:rPr>
                <w:rFonts w:ascii="Consolas" w:eastAsia="Consolas" w:hAnsi="Consolas"/>
                <w:sz w:val="15"/>
              </w:rPr>
              <w:t xml:space="preserve">  return h * 60 + m;</w:t>
            </w:r>
          </w:p>
          <w:p w14:paraId="2459913F" w14:textId="77777777" w:rsidR="004D7AFF" w:rsidRDefault="00465C39">
            <w:pPr>
              <w:spacing w:after="0" w:line="240" w:lineRule="auto"/>
            </w:pPr>
            <w:r>
              <w:rPr>
                <w:rFonts w:ascii="Consolas" w:eastAsia="Consolas" w:hAnsi="Consolas"/>
                <w:sz w:val="15"/>
              </w:rPr>
              <w:t>}</w:t>
            </w:r>
          </w:p>
          <w:p w14:paraId="1B25E06D" w14:textId="77777777" w:rsidR="004D7AFF" w:rsidRDefault="004D7AFF">
            <w:pPr>
              <w:spacing w:after="0" w:line="240" w:lineRule="auto"/>
            </w:pPr>
          </w:p>
          <w:p w14:paraId="171F7477" w14:textId="77777777" w:rsidR="004D7AFF" w:rsidRDefault="00465C39">
            <w:pPr>
              <w:spacing w:after="0" w:line="240" w:lineRule="auto"/>
            </w:pPr>
            <w:r>
              <w:rPr>
                <w:rFonts w:ascii="Consolas" w:eastAsia="Consolas" w:hAnsi="Consolas"/>
                <w:sz w:val="15"/>
              </w:rPr>
              <w:t>/** 420 -&gt; "07:00" */</w:t>
            </w:r>
          </w:p>
          <w:p w14:paraId="2CC3BBEB" w14:textId="77777777" w:rsidR="004D7AFF" w:rsidRDefault="00465C39">
            <w:pPr>
              <w:spacing w:after="0" w:line="240" w:lineRule="auto"/>
            </w:pPr>
            <w:r>
              <w:rPr>
                <w:rFonts w:ascii="Consolas" w:eastAsia="Consolas" w:hAnsi="Consolas"/>
                <w:sz w:val="15"/>
              </w:rPr>
              <w:t>export function aHora(minutos: number): string {</w:t>
            </w:r>
          </w:p>
          <w:p w14:paraId="6C0CF32C" w14:textId="77777777" w:rsidR="004D7AFF" w:rsidRDefault="00465C39">
            <w:pPr>
              <w:spacing w:after="0" w:line="240" w:lineRule="auto"/>
            </w:pPr>
            <w:r>
              <w:rPr>
                <w:rFonts w:ascii="Consolas" w:eastAsia="Consolas" w:hAnsi="Consolas"/>
                <w:sz w:val="15"/>
              </w:rPr>
              <w:t xml:space="preserve">  const h = Math.floor(minutos / 60).toString().padStart(2, '0');</w:t>
            </w:r>
          </w:p>
          <w:p w14:paraId="47D9BFCB" w14:textId="77777777" w:rsidR="004D7AFF" w:rsidRDefault="00465C39">
            <w:pPr>
              <w:spacing w:after="0" w:line="240" w:lineRule="auto"/>
            </w:pPr>
            <w:r>
              <w:rPr>
                <w:rFonts w:ascii="Consolas" w:eastAsia="Consolas" w:hAnsi="Consolas"/>
                <w:sz w:val="15"/>
              </w:rPr>
              <w:t xml:space="preserve">  const m = (minutos % 60).toString().padStart(2, '0');</w:t>
            </w:r>
          </w:p>
          <w:p w14:paraId="079F9C4D" w14:textId="77777777" w:rsidR="004D7AFF" w:rsidRDefault="00465C39">
            <w:pPr>
              <w:spacing w:after="0" w:line="240" w:lineRule="auto"/>
            </w:pPr>
            <w:r>
              <w:rPr>
                <w:rFonts w:ascii="Consolas" w:eastAsia="Consolas" w:hAnsi="Consolas"/>
                <w:sz w:val="15"/>
              </w:rPr>
              <w:t xml:space="preserve">  return `${h}:${m}`;</w:t>
            </w:r>
          </w:p>
          <w:p w14:paraId="113BE960" w14:textId="77777777" w:rsidR="004D7AFF" w:rsidRDefault="00465C39">
            <w:pPr>
              <w:spacing w:after="0" w:line="240" w:lineRule="auto"/>
            </w:pPr>
            <w:r>
              <w:rPr>
                <w:rFonts w:ascii="Consolas" w:eastAsia="Consolas" w:hAnsi="Consolas"/>
                <w:sz w:val="15"/>
              </w:rPr>
              <w:t>}</w:t>
            </w:r>
          </w:p>
          <w:p w14:paraId="4274D294" w14:textId="77777777" w:rsidR="004D7AFF" w:rsidRDefault="004D7AFF">
            <w:pPr>
              <w:spacing w:after="0" w:line="240" w:lineRule="auto"/>
            </w:pPr>
          </w:p>
          <w:p w14:paraId="16BF5547" w14:textId="77777777" w:rsidR="004D7AFF" w:rsidRDefault="00465C39">
            <w:pPr>
              <w:spacing w:after="0" w:line="240" w:lineRule="auto"/>
            </w:pPr>
            <w:r>
              <w:rPr>
                <w:rFonts w:ascii="Consolas" w:eastAsia="Consolas" w:hAnsi="Consolas"/>
                <w:sz w:val="15"/>
              </w:rPr>
              <w:t>export function rango(b: Bloque): string {</w:t>
            </w:r>
          </w:p>
          <w:p w14:paraId="453752A5" w14:textId="77777777" w:rsidR="004D7AFF" w:rsidRDefault="00465C39">
            <w:pPr>
              <w:spacing w:after="0" w:line="240" w:lineRule="auto"/>
            </w:pPr>
            <w:r>
              <w:rPr>
                <w:rFonts w:ascii="Consolas" w:eastAsia="Consolas" w:hAnsi="Consolas"/>
                <w:sz w:val="15"/>
              </w:rPr>
              <w:t xml:space="preserve">  return `${aHora(b.inicio)}–${aHora(b.fin)}`;</w:t>
            </w:r>
          </w:p>
          <w:p w14:paraId="766A5336" w14:textId="77777777" w:rsidR="004D7AFF" w:rsidRDefault="00465C39">
            <w:pPr>
              <w:spacing w:after="0" w:line="240" w:lineRule="auto"/>
            </w:pPr>
            <w:r>
              <w:rPr>
                <w:rFonts w:ascii="Consolas" w:eastAsia="Consolas" w:hAnsi="Consolas"/>
                <w:sz w:val="15"/>
              </w:rPr>
              <w:t>}</w:t>
            </w:r>
          </w:p>
          <w:p w14:paraId="68074590" w14:textId="77777777" w:rsidR="004D7AFF" w:rsidRDefault="004D7AFF">
            <w:pPr>
              <w:spacing w:after="0" w:line="240" w:lineRule="auto"/>
            </w:pPr>
          </w:p>
          <w:p w14:paraId="7A048465" w14:textId="77777777" w:rsidR="004D7AFF" w:rsidRDefault="00465C39">
            <w:pPr>
              <w:spacing w:after="0" w:line="240" w:lineRule="auto"/>
            </w:pPr>
            <w:r>
              <w:rPr>
                <w:rFonts w:ascii="Consolas" w:eastAsia="Consolas" w:hAnsi="Consolas"/>
                <w:sz w:val="15"/>
              </w:rPr>
              <w:t>/** RN-02: dos bloques se cruzan si comparten día y sus intervalos se solapan (los</w:t>
            </w:r>
            <w:r>
              <w:rPr>
                <w:rFonts w:ascii="Consolas" w:eastAsia="Consolas" w:hAnsi="Consolas"/>
                <w:sz w:val="15"/>
              </w:rPr>
              <w:t xml:space="preserve"> extremos no cuentan). */</w:t>
            </w:r>
          </w:p>
          <w:p w14:paraId="1A5803CA" w14:textId="77777777" w:rsidR="004D7AFF" w:rsidRDefault="00465C39">
            <w:pPr>
              <w:spacing w:after="0" w:line="240" w:lineRule="auto"/>
            </w:pPr>
            <w:r>
              <w:rPr>
                <w:rFonts w:ascii="Consolas" w:eastAsia="Consolas" w:hAnsi="Consolas"/>
                <w:sz w:val="15"/>
              </w:rPr>
              <w:t>export function haySolape(a: Bloque, b: Bloque): boolean {</w:t>
            </w:r>
          </w:p>
          <w:p w14:paraId="3D9621D8" w14:textId="77777777" w:rsidR="004D7AFF" w:rsidRDefault="00465C39">
            <w:pPr>
              <w:spacing w:after="0" w:line="240" w:lineRule="auto"/>
            </w:pPr>
            <w:r>
              <w:rPr>
                <w:rFonts w:ascii="Consolas" w:eastAsia="Consolas" w:hAnsi="Consolas"/>
                <w:sz w:val="15"/>
              </w:rPr>
              <w:t xml:space="preserve">  return a.dia === b.dia &amp;&amp; a.inicio &lt; b.fin &amp;&amp; b.inicio &lt; a.fin;</w:t>
            </w:r>
          </w:p>
          <w:p w14:paraId="439D1D8E" w14:textId="77777777" w:rsidR="004D7AFF" w:rsidRDefault="00465C39">
            <w:pPr>
              <w:spacing w:after="0" w:line="240" w:lineRule="auto"/>
            </w:pPr>
            <w:r>
              <w:rPr>
                <w:rFonts w:ascii="Consolas" w:eastAsia="Consolas" w:hAnsi="Consolas"/>
                <w:sz w:val="15"/>
              </w:rPr>
              <w:t>}</w:t>
            </w:r>
          </w:p>
          <w:p w14:paraId="7D83B25D" w14:textId="77777777" w:rsidR="004D7AFF" w:rsidRDefault="004D7AFF">
            <w:pPr>
              <w:spacing w:after="0" w:line="240" w:lineRule="auto"/>
            </w:pPr>
          </w:p>
          <w:p w14:paraId="405E9B90" w14:textId="77777777" w:rsidR="004D7AFF" w:rsidRDefault="00465C39">
            <w:pPr>
              <w:spacing w:after="0" w:line="240" w:lineRule="auto"/>
            </w:pPr>
            <w:r>
              <w:rPr>
                <w:rFonts w:ascii="Consolas" w:eastAsia="Consolas" w:hAnsi="Consolas"/>
                <w:sz w:val="15"/>
              </w:rPr>
              <w:t>export function cuposLibres(t: Turno): number {</w:t>
            </w:r>
          </w:p>
          <w:p w14:paraId="0882ADDF" w14:textId="77777777" w:rsidR="004D7AFF" w:rsidRDefault="00465C39">
            <w:pPr>
              <w:spacing w:after="0" w:line="240" w:lineRule="auto"/>
            </w:pPr>
            <w:r>
              <w:rPr>
                <w:rFonts w:ascii="Consolas" w:eastAsia="Consolas" w:hAnsi="Consolas"/>
                <w:sz w:val="15"/>
              </w:rPr>
              <w:t xml:space="preserve">  return Math.max(0, t.cuposTotales - t.cuposOcupados)</w:t>
            </w:r>
            <w:r>
              <w:rPr>
                <w:rFonts w:ascii="Consolas" w:eastAsia="Consolas" w:hAnsi="Consolas"/>
                <w:sz w:val="15"/>
              </w:rPr>
              <w:t>;</w:t>
            </w:r>
          </w:p>
          <w:p w14:paraId="1854ED3A" w14:textId="77777777" w:rsidR="004D7AFF" w:rsidRDefault="00465C39">
            <w:pPr>
              <w:spacing w:after="0" w:line="240" w:lineRule="auto"/>
            </w:pPr>
            <w:r>
              <w:rPr>
                <w:rFonts w:ascii="Consolas" w:eastAsia="Consolas" w:hAnsi="Consolas"/>
                <w:sz w:val="15"/>
              </w:rPr>
              <w:t>}</w:t>
            </w:r>
          </w:p>
          <w:p w14:paraId="0D1D79CE" w14:textId="77777777" w:rsidR="004D7AFF" w:rsidRDefault="004D7AFF">
            <w:pPr>
              <w:spacing w:after="0" w:line="240" w:lineRule="auto"/>
            </w:pPr>
          </w:p>
          <w:p w14:paraId="3ED67BFF" w14:textId="77777777" w:rsidR="004D7AFF" w:rsidRDefault="00465C39">
            <w:pPr>
              <w:spacing w:after="0" w:line="240" w:lineRule="auto"/>
            </w:pPr>
            <w:r>
              <w:rPr>
                <w:rFonts w:ascii="Consolas" w:eastAsia="Consolas" w:hAnsi="Consolas"/>
                <w:sz w:val="15"/>
              </w:rPr>
              <w:t>/** Semáforo de vacantes: rojo sin cupo, ámbar con menos del 30 % libre, verde en otro caso. */</w:t>
            </w:r>
          </w:p>
          <w:p w14:paraId="455FCD43" w14:textId="77777777" w:rsidR="004D7AFF" w:rsidRDefault="00465C39">
            <w:pPr>
              <w:spacing w:after="0" w:line="240" w:lineRule="auto"/>
            </w:pPr>
            <w:r>
              <w:rPr>
                <w:rFonts w:ascii="Consolas" w:eastAsia="Consolas" w:hAnsi="Consolas"/>
                <w:sz w:val="15"/>
              </w:rPr>
              <w:t>export function semaforo(t: Turno): Semaforo {</w:t>
            </w:r>
          </w:p>
          <w:p w14:paraId="07526533" w14:textId="77777777" w:rsidR="004D7AFF" w:rsidRDefault="00465C39">
            <w:pPr>
              <w:spacing w:after="0" w:line="240" w:lineRule="auto"/>
            </w:pPr>
            <w:r>
              <w:rPr>
                <w:rFonts w:ascii="Consolas" w:eastAsia="Consolas" w:hAnsi="Consolas"/>
                <w:sz w:val="15"/>
              </w:rPr>
              <w:t xml:space="preserve">  const libres = cuposLibres(t);</w:t>
            </w:r>
          </w:p>
          <w:p w14:paraId="7F01118B" w14:textId="77777777" w:rsidR="004D7AFF" w:rsidRDefault="00465C39">
            <w:pPr>
              <w:spacing w:after="0" w:line="240" w:lineRule="auto"/>
            </w:pPr>
            <w:r>
              <w:rPr>
                <w:rFonts w:ascii="Consolas" w:eastAsia="Consolas" w:hAnsi="Consolas"/>
                <w:sz w:val="15"/>
              </w:rPr>
              <w:t xml:space="preserve">  if (libres === 0) return 'rojo';</w:t>
            </w:r>
          </w:p>
          <w:p w14:paraId="670AEE4A" w14:textId="77777777" w:rsidR="004D7AFF" w:rsidRDefault="00465C39">
            <w:pPr>
              <w:spacing w:after="0" w:line="240" w:lineRule="auto"/>
            </w:pPr>
            <w:r>
              <w:rPr>
                <w:rFonts w:ascii="Consolas" w:eastAsia="Consolas" w:hAnsi="Consolas"/>
                <w:sz w:val="15"/>
              </w:rPr>
              <w:t xml:space="preserve">  return libres / t.cuposTotales &lt; 0.3 ? 'ambar' : 'verde';</w:t>
            </w:r>
          </w:p>
          <w:p w14:paraId="29648332" w14:textId="77777777" w:rsidR="004D7AFF" w:rsidRDefault="00465C39">
            <w:pPr>
              <w:spacing w:after="0" w:line="240" w:lineRule="auto"/>
            </w:pPr>
            <w:r>
              <w:rPr>
                <w:rFonts w:ascii="Consolas" w:eastAsia="Consolas" w:hAnsi="Consolas"/>
                <w:sz w:val="15"/>
              </w:rPr>
              <w:t>}</w:t>
            </w:r>
          </w:p>
          <w:p w14:paraId="1009E7BD" w14:textId="77777777" w:rsidR="004D7AFF" w:rsidRDefault="004D7AFF">
            <w:pPr>
              <w:spacing w:after="0" w:line="240" w:lineRule="auto"/>
            </w:pPr>
          </w:p>
          <w:p w14:paraId="670BF794" w14:textId="77777777" w:rsidR="004D7AFF" w:rsidRDefault="00465C39">
            <w:pPr>
              <w:spacing w:after="0" w:line="240" w:lineRule="auto"/>
            </w:pPr>
            <w:r>
              <w:rPr>
                <w:rFonts w:ascii="Consolas" w:eastAsia="Consolas" w:hAnsi="Consolas"/>
                <w:sz w:val="15"/>
              </w:rPr>
              <w:t>export function ventanaAbierta(config: ConfigMatricula, ahora: Date): boolean {</w:t>
            </w:r>
          </w:p>
          <w:p w14:paraId="5125D244" w14:textId="77777777" w:rsidR="004D7AFF" w:rsidRDefault="00465C39">
            <w:pPr>
              <w:spacing w:after="0" w:line="240" w:lineRule="auto"/>
            </w:pPr>
            <w:r>
              <w:rPr>
                <w:rFonts w:ascii="Consolas" w:eastAsia="Consolas" w:hAnsi="Consolas"/>
                <w:sz w:val="15"/>
              </w:rPr>
              <w:t xml:space="preserve">  const t = ahora.getTime();</w:t>
            </w:r>
          </w:p>
          <w:p w14:paraId="33004AF4" w14:textId="77777777" w:rsidR="004D7AFF" w:rsidRDefault="00465C39">
            <w:pPr>
              <w:spacing w:after="0" w:line="240" w:lineRule="auto"/>
            </w:pPr>
            <w:r>
              <w:rPr>
                <w:rFonts w:ascii="Consolas" w:eastAsia="Consolas" w:hAnsi="Consolas"/>
                <w:sz w:val="15"/>
              </w:rPr>
              <w:t xml:space="preserve">  return t &gt;= new Date(config.inicio).getTime() &amp;&amp; t &lt;= new Date(config.fin).getTime</w:t>
            </w:r>
            <w:r>
              <w:rPr>
                <w:rFonts w:ascii="Consolas" w:eastAsia="Consolas" w:hAnsi="Consolas"/>
                <w:sz w:val="15"/>
              </w:rPr>
              <w:t>();</w:t>
            </w:r>
          </w:p>
          <w:p w14:paraId="2D483AB9" w14:textId="77777777" w:rsidR="004D7AFF" w:rsidRDefault="00465C39">
            <w:pPr>
              <w:spacing w:after="0" w:line="240" w:lineRule="auto"/>
            </w:pPr>
            <w:r>
              <w:rPr>
                <w:rFonts w:ascii="Consolas" w:eastAsia="Consolas" w:hAnsi="Consolas"/>
                <w:sz w:val="15"/>
              </w:rPr>
              <w:t>}</w:t>
            </w:r>
          </w:p>
          <w:p w14:paraId="47019B01" w14:textId="77777777" w:rsidR="004D7AFF" w:rsidRDefault="004D7AFF">
            <w:pPr>
              <w:spacing w:after="0" w:line="240" w:lineRule="auto"/>
            </w:pPr>
          </w:p>
          <w:p w14:paraId="23A4605D" w14:textId="77777777" w:rsidR="004D7AFF" w:rsidRDefault="00465C39">
            <w:pPr>
              <w:spacing w:after="0" w:line="240" w:lineRule="auto"/>
            </w:pPr>
            <w:r>
              <w:rPr>
                <w:rFonts w:ascii="Consolas" w:eastAsia="Consolas" w:hAnsi="Consolas"/>
                <w:sz w:val="15"/>
              </w:rPr>
              <w:t>export type ResultadoValidacion =</w:t>
            </w:r>
          </w:p>
          <w:p w14:paraId="741191F2" w14:textId="77777777" w:rsidR="004D7AFF" w:rsidRDefault="00465C39">
            <w:pPr>
              <w:spacing w:after="0" w:line="240" w:lineRule="auto"/>
            </w:pPr>
            <w:r>
              <w:rPr>
                <w:rFonts w:ascii="Consolas" w:eastAsia="Consolas" w:hAnsi="Consolas"/>
                <w:sz w:val="15"/>
              </w:rPr>
              <w:t xml:space="preserve">  | { ok: true }</w:t>
            </w:r>
          </w:p>
          <w:p w14:paraId="6118D9AA" w14:textId="77777777" w:rsidR="004D7AFF" w:rsidRDefault="00465C39">
            <w:pPr>
              <w:spacing w:after="0" w:line="240" w:lineRule="auto"/>
            </w:pPr>
            <w:r>
              <w:rPr>
                <w:rFonts w:ascii="Consolas" w:eastAsia="Consolas" w:hAnsi="Consolas"/>
                <w:sz w:val="15"/>
              </w:rPr>
              <w:t xml:space="preserve">  | { ok: false; motivo: 'VENTANA_CERRADA' | 'SIN_CUPO' | 'YA_MATRICULADO' | 'MISMO_CURSO' | 'LIMITE' | 'CRUCE'; detalle: string };</w:t>
            </w:r>
          </w:p>
          <w:p w14:paraId="11632634" w14:textId="77777777" w:rsidR="004D7AFF" w:rsidRDefault="004D7AFF">
            <w:pPr>
              <w:spacing w:after="0" w:line="240" w:lineRule="auto"/>
            </w:pPr>
          </w:p>
          <w:p w14:paraId="23BD4B65" w14:textId="77777777" w:rsidR="004D7AFF" w:rsidRDefault="00465C39">
            <w:pPr>
              <w:spacing w:after="0" w:line="240" w:lineRule="auto"/>
            </w:pPr>
            <w:r>
              <w:rPr>
                <w:rFonts w:ascii="Consolas" w:eastAsia="Consolas" w:hAnsi="Consolas"/>
                <w:sz w:val="15"/>
              </w:rPr>
              <w:t>export interface ContextoValidacion {</w:t>
            </w:r>
          </w:p>
          <w:p w14:paraId="30022581" w14:textId="77777777" w:rsidR="004D7AFF" w:rsidRDefault="00465C39">
            <w:pPr>
              <w:spacing w:after="0" w:line="240" w:lineRule="auto"/>
            </w:pPr>
            <w:r>
              <w:rPr>
                <w:rFonts w:ascii="Consolas" w:eastAsia="Consolas" w:hAnsi="Consolas"/>
                <w:sz w:val="15"/>
              </w:rPr>
              <w:t xml:space="preserve">  turno: Turno;</w:t>
            </w:r>
          </w:p>
          <w:p w14:paraId="5D658819" w14:textId="77777777" w:rsidR="004D7AFF" w:rsidRDefault="00465C39">
            <w:pPr>
              <w:spacing w:after="0" w:line="240" w:lineRule="auto"/>
            </w:pPr>
            <w:r>
              <w:rPr>
                <w:rFonts w:ascii="Consolas" w:eastAsia="Consolas" w:hAnsi="Consolas"/>
                <w:sz w:val="15"/>
              </w:rPr>
              <w:t xml:space="preserve">  turnos: T</w:t>
            </w:r>
            <w:r>
              <w:rPr>
                <w:rFonts w:ascii="Consolas" w:eastAsia="Consolas" w:hAnsi="Consolas"/>
                <w:sz w:val="15"/>
              </w:rPr>
              <w:t>urno[];</w:t>
            </w:r>
          </w:p>
          <w:p w14:paraId="1B2316CD" w14:textId="77777777" w:rsidR="004D7AFF" w:rsidRDefault="00465C39">
            <w:pPr>
              <w:spacing w:after="0" w:line="240" w:lineRule="auto"/>
            </w:pPr>
            <w:r>
              <w:rPr>
                <w:rFonts w:ascii="Consolas" w:eastAsia="Consolas" w:hAnsi="Consolas"/>
                <w:sz w:val="15"/>
              </w:rPr>
              <w:t xml:space="preserve">  teoria: ClaseTeoria[];</w:t>
            </w:r>
          </w:p>
          <w:p w14:paraId="2C2E89A5" w14:textId="77777777" w:rsidR="004D7AFF" w:rsidRDefault="00465C39">
            <w:pPr>
              <w:spacing w:after="0" w:line="240" w:lineRule="auto"/>
            </w:pPr>
            <w:r>
              <w:rPr>
                <w:rFonts w:ascii="Consolas" w:eastAsia="Consolas" w:hAnsi="Consolas"/>
                <w:sz w:val="15"/>
              </w:rPr>
              <w:lastRenderedPageBreak/>
              <w:t xml:space="preserve">  matriculasActivas: Matricula[];</w:t>
            </w:r>
          </w:p>
          <w:p w14:paraId="10634A3F" w14:textId="77777777" w:rsidR="004D7AFF" w:rsidRDefault="00465C39">
            <w:pPr>
              <w:spacing w:after="0" w:line="240" w:lineRule="auto"/>
            </w:pPr>
            <w:r>
              <w:rPr>
                <w:rFonts w:ascii="Consolas" w:eastAsia="Consolas" w:hAnsi="Consolas"/>
                <w:sz w:val="15"/>
              </w:rPr>
              <w:t xml:space="preserve">  config: ConfigMatricula;</w:t>
            </w:r>
          </w:p>
          <w:p w14:paraId="4C241B6B" w14:textId="77777777" w:rsidR="004D7AFF" w:rsidRDefault="00465C39">
            <w:pPr>
              <w:spacing w:after="0" w:line="240" w:lineRule="auto"/>
            </w:pPr>
            <w:r>
              <w:rPr>
                <w:rFonts w:ascii="Consolas" w:eastAsia="Consolas" w:hAnsi="Consolas"/>
                <w:sz w:val="15"/>
              </w:rPr>
              <w:t xml:space="preserve">  ahora: Date;</w:t>
            </w:r>
          </w:p>
          <w:p w14:paraId="203CAB1E" w14:textId="77777777" w:rsidR="004D7AFF" w:rsidRDefault="00465C39">
            <w:pPr>
              <w:spacing w:after="0" w:line="240" w:lineRule="auto"/>
            </w:pPr>
            <w:r>
              <w:rPr>
                <w:rFonts w:ascii="Consolas" w:eastAsia="Consolas" w:hAnsi="Consolas"/>
                <w:sz w:val="15"/>
              </w:rPr>
              <w:t xml:space="preserve">  nombreCurso: (cursoId: string) =&gt; string;</w:t>
            </w:r>
          </w:p>
          <w:p w14:paraId="527D702B" w14:textId="77777777" w:rsidR="004D7AFF" w:rsidRDefault="00465C39">
            <w:pPr>
              <w:spacing w:after="0" w:line="240" w:lineRule="auto"/>
            </w:pPr>
            <w:r>
              <w:rPr>
                <w:rFonts w:ascii="Consolas" w:eastAsia="Consolas" w:hAnsi="Consolas"/>
                <w:sz w:val="15"/>
              </w:rPr>
              <w:t>}</w:t>
            </w:r>
          </w:p>
          <w:p w14:paraId="31450C65" w14:textId="77777777" w:rsidR="004D7AFF" w:rsidRDefault="004D7AFF">
            <w:pPr>
              <w:spacing w:after="0" w:line="240" w:lineRule="auto"/>
            </w:pPr>
          </w:p>
          <w:p w14:paraId="40F95250" w14:textId="77777777" w:rsidR="004D7AFF" w:rsidRDefault="00465C39">
            <w:pPr>
              <w:spacing w:after="0" w:line="240" w:lineRule="auto"/>
            </w:pPr>
            <w:r>
              <w:rPr>
                <w:rFonts w:ascii="Consolas" w:eastAsia="Consolas" w:hAnsi="Consolas"/>
                <w:sz w:val="15"/>
              </w:rPr>
              <w:t>/** Valida una solicitud de matrícula en el mismo orden del proceso BPMN definido en el LAB 01. */</w:t>
            </w:r>
          </w:p>
          <w:p w14:paraId="37D795D0" w14:textId="77777777" w:rsidR="004D7AFF" w:rsidRDefault="00465C39">
            <w:pPr>
              <w:spacing w:after="0" w:line="240" w:lineRule="auto"/>
            </w:pPr>
            <w:r>
              <w:rPr>
                <w:rFonts w:ascii="Consolas" w:eastAsia="Consolas" w:hAnsi="Consolas"/>
                <w:sz w:val="15"/>
              </w:rPr>
              <w:t>export function validarMatricula(c: ContextoValidacion): ResultadoValidacion {</w:t>
            </w:r>
          </w:p>
          <w:p w14:paraId="649B22BA" w14:textId="77777777" w:rsidR="004D7AFF" w:rsidRDefault="00465C39">
            <w:pPr>
              <w:spacing w:after="0" w:line="240" w:lineRule="auto"/>
            </w:pPr>
            <w:r>
              <w:rPr>
                <w:rFonts w:ascii="Consolas" w:eastAsia="Consolas" w:hAnsi="Consolas"/>
                <w:sz w:val="15"/>
              </w:rPr>
              <w:t xml:space="preserve">  if (!ventanaAbierta(c.config, c.ahora)) {</w:t>
            </w:r>
          </w:p>
          <w:p w14:paraId="2E90356E" w14:textId="77777777" w:rsidR="004D7AFF" w:rsidRDefault="00465C39">
            <w:pPr>
              <w:spacing w:after="0" w:line="240" w:lineRule="auto"/>
            </w:pPr>
            <w:r>
              <w:rPr>
                <w:rFonts w:ascii="Consolas" w:eastAsia="Consolas" w:hAnsi="Consolas"/>
                <w:sz w:val="15"/>
              </w:rPr>
              <w:t xml:space="preserve">    return { ok: false, motivo: 'VENTANA_CERRADA', detalle: 'La ventana de matrícula no está abierta.' };</w:t>
            </w:r>
          </w:p>
          <w:p w14:paraId="6D5E7A1A" w14:textId="77777777" w:rsidR="004D7AFF" w:rsidRDefault="00465C39">
            <w:pPr>
              <w:spacing w:after="0" w:line="240" w:lineRule="auto"/>
            </w:pPr>
            <w:r>
              <w:rPr>
                <w:rFonts w:ascii="Consolas" w:eastAsia="Consolas" w:hAnsi="Consolas"/>
                <w:sz w:val="15"/>
              </w:rPr>
              <w:t xml:space="preserve">  }</w:t>
            </w:r>
          </w:p>
          <w:p w14:paraId="5C7F19AD" w14:textId="77777777" w:rsidR="004D7AFF" w:rsidRDefault="00465C39">
            <w:pPr>
              <w:spacing w:after="0" w:line="240" w:lineRule="auto"/>
            </w:pPr>
            <w:r>
              <w:rPr>
                <w:rFonts w:ascii="Consolas" w:eastAsia="Consolas" w:hAnsi="Consolas"/>
                <w:sz w:val="15"/>
              </w:rPr>
              <w:t xml:space="preserve">  const propios = c.mat</w:t>
            </w:r>
            <w:r>
              <w:rPr>
                <w:rFonts w:ascii="Consolas" w:eastAsia="Consolas" w:hAnsi="Consolas"/>
                <w:sz w:val="15"/>
              </w:rPr>
              <w:t>riculasActivas</w:t>
            </w:r>
          </w:p>
          <w:p w14:paraId="1308E0C9" w14:textId="77777777" w:rsidR="004D7AFF" w:rsidRDefault="00465C39">
            <w:pPr>
              <w:spacing w:after="0" w:line="240" w:lineRule="auto"/>
            </w:pPr>
            <w:r>
              <w:rPr>
                <w:rFonts w:ascii="Consolas" w:eastAsia="Consolas" w:hAnsi="Consolas"/>
                <w:sz w:val="15"/>
              </w:rPr>
              <w:t xml:space="preserve">    .map((m) =&gt; c.turnos.find((t) =&gt; t.id === m.turnoId))</w:t>
            </w:r>
          </w:p>
          <w:p w14:paraId="56A437D0" w14:textId="77777777" w:rsidR="004D7AFF" w:rsidRDefault="00465C39">
            <w:pPr>
              <w:spacing w:after="0" w:line="240" w:lineRule="auto"/>
            </w:pPr>
            <w:r>
              <w:rPr>
                <w:rFonts w:ascii="Consolas" w:eastAsia="Consolas" w:hAnsi="Consolas"/>
                <w:sz w:val="15"/>
              </w:rPr>
              <w:t xml:space="preserve">    .filter((t): t is Turno =&gt; Boolean(t));</w:t>
            </w:r>
          </w:p>
          <w:p w14:paraId="74FE1AA0" w14:textId="77777777" w:rsidR="004D7AFF" w:rsidRDefault="004D7AFF">
            <w:pPr>
              <w:spacing w:after="0" w:line="240" w:lineRule="auto"/>
            </w:pPr>
          </w:p>
          <w:p w14:paraId="535053D3" w14:textId="77777777" w:rsidR="004D7AFF" w:rsidRDefault="00465C39">
            <w:pPr>
              <w:spacing w:after="0" w:line="240" w:lineRule="auto"/>
            </w:pPr>
            <w:r>
              <w:rPr>
                <w:rFonts w:ascii="Consolas" w:eastAsia="Consolas" w:hAnsi="Consolas"/>
                <w:sz w:val="15"/>
              </w:rPr>
              <w:t xml:space="preserve">  if (propios.some((t) =&gt; t.id === c.turno.id)) {</w:t>
            </w:r>
          </w:p>
          <w:p w14:paraId="4BACAE7A" w14:textId="77777777" w:rsidR="004D7AFF" w:rsidRDefault="00465C39">
            <w:pPr>
              <w:spacing w:after="0" w:line="240" w:lineRule="auto"/>
            </w:pPr>
            <w:r>
              <w:rPr>
                <w:rFonts w:ascii="Consolas" w:eastAsia="Consolas" w:hAnsi="Consolas"/>
                <w:sz w:val="15"/>
              </w:rPr>
              <w:t xml:space="preserve">    return { ok: false, motivo: 'YA_MATRICULADO', detalle: 'Ya estás matriculado en este</w:t>
            </w:r>
            <w:r>
              <w:rPr>
                <w:rFonts w:ascii="Consolas" w:eastAsia="Consolas" w:hAnsi="Consolas"/>
                <w:sz w:val="15"/>
              </w:rPr>
              <w:t xml:space="preserve"> grupo.' };</w:t>
            </w:r>
          </w:p>
          <w:p w14:paraId="3AAE5C95" w14:textId="77777777" w:rsidR="004D7AFF" w:rsidRDefault="00465C39">
            <w:pPr>
              <w:spacing w:after="0" w:line="240" w:lineRule="auto"/>
            </w:pPr>
            <w:r>
              <w:rPr>
                <w:rFonts w:ascii="Consolas" w:eastAsia="Consolas" w:hAnsi="Consolas"/>
                <w:sz w:val="15"/>
              </w:rPr>
              <w:t xml:space="preserve">  }</w:t>
            </w:r>
          </w:p>
          <w:p w14:paraId="4E2286F0" w14:textId="77777777" w:rsidR="004D7AFF" w:rsidRDefault="00465C39">
            <w:pPr>
              <w:spacing w:after="0" w:line="240" w:lineRule="auto"/>
            </w:pPr>
            <w:r>
              <w:rPr>
                <w:rFonts w:ascii="Consolas" w:eastAsia="Consolas" w:hAnsi="Consolas"/>
                <w:sz w:val="15"/>
              </w:rPr>
              <w:t xml:space="preserve">  if (propios.some((t) =&gt; t.cursoId === c.turno.cursoId)) {</w:t>
            </w:r>
          </w:p>
          <w:p w14:paraId="1D9F719E" w14:textId="77777777" w:rsidR="004D7AFF" w:rsidRDefault="00465C39">
            <w:pPr>
              <w:spacing w:after="0" w:line="240" w:lineRule="auto"/>
            </w:pPr>
            <w:r>
              <w:rPr>
                <w:rFonts w:ascii="Consolas" w:eastAsia="Consolas" w:hAnsi="Consolas"/>
                <w:sz w:val="15"/>
              </w:rPr>
              <w:t xml:space="preserve">    return { ok: false, motivo: 'MISMO_CURSO', detalle: 'Ya tienes un grupo de laboratorio de este curso.' };</w:t>
            </w:r>
          </w:p>
          <w:p w14:paraId="08D6785E" w14:textId="77777777" w:rsidR="004D7AFF" w:rsidRDefault="00465C39">
            <w:pPr>
              <w:spacing w:after="0" w:line="240" w:lineRule="auto"/>
            </w:pPr>
            <w:r>
              <w:rPr>
                <w:rFonts w:ascii="Consolas" w:eastAsia="Consolas" w:hAnsi="Consolas"/>
                <w:sz w:val="15"/>
              </w:rPr>
              <w:t xml:space="preserve">  }</w:t>
            </w:r>
          </w:p>
          <w:p w14:paraId="26D469F1" w14:textId="77777777" w:rsidR="004D7AFF" w:rsidRDefault="00465C39">
            <w:pPr>
              <w:spacing w:after="0" w:line="240" w:lineRule="auto"/>
            </w:pPr>
            <w:r>
              <w:rPr>
                <w:rFonts w:ascii="Consolas" w:eastAsia="Consolas" w:hAnsi="Consolas"/>
                <w:sz w:val="15"/>
              </w:rPr>
              <w:t xml:space="preserve">  if (propios.length &gt;= c.config.maxLaboratoriosPorEstudiante) {</w:t>
            </w:r>
          </w:p>
          <w:p w14:paraId="3DF11A71"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return { ok: false, motivo: 'LIMITE', detalle: `El máximo es ${c.config.maxLaboratoriosPorEstudiante} laboratorios por estudiante.` };</w:t>
            </w:r>
          </w:p>
          <w:p w14:paraId="65903D5C" w14:textId="77777777" w:rsidR="004D7AFF" w:rsidRDefault="00465C39">
            <w:pPr>
              <w:spacing w:after="0" w:line="240" w:lineRule="auto"/>
            </w:pPr>
            <w:r>
              <w:rPr>
                <w:rFonts w:ascii="Consolas" w:eastAsia="Consolas" w:hAnsi="Consolas"/>
                <w:sz w:val="15"/>
              </w:rPr>
              <w:t xml:space="preserve">  }</w:t>
            </w:r>
          </w:p>
          <w:p w14:paraId="698EEA3B" w14:textId="77777777" w:rsidR="004D7AFF" w:rsidRDefault="00465C39">
            <w:pPr>
              <w:spacing w:after="0" w:line="240" w:lineRule="auto"/>
            </w:pPr>
            <w:r>
              <w:rPr>
                <w:rFonts w:ascii="Consolas" w:eastAsia="Consolas" w:hAnsi="Consolas"/>
                <w:sz w:val="15"/>
              </w:rPr>
              <w:t xml:space="preserve">  const cruceLab = propios.find((t) =&gt; haySolape(t, c.turno));</w:t>
            </w:r>
          </w:p>
          <w:p w14:paraId="2ABCC448" w14:textId="77777777" w:rsidR="004D7AFF" w:rsidRDefault="00465C39">
            <w:pPr>
              <w:spacing w:after="0" w:line="240" w:lineRule="auto"/>
            </w:pPr>
            <w:r>
              <w:rPr>
                <w:rFonts w:ascii="Consolas" w:eastAsia="Consolas" w:hAnsi="Consolas"/>
                <w:sz w:val="15"/>
              </w:rPr>
              <w:t xml:space="preserve">  if (cruceLab) {</w:t>
            </w:r>
          </w:p>
          <w:p w14:paraId="26C2D8BF" w14:textId="77777777" w:rsidR="004D7AFF" w:rsidRDefault="00465C39">
            <w:pPr>
              <w:spacing w:after="0" w:line="240" w:lineRule="auto"/>
            </w:pPr>
            <w:r>
              <w:rPr>
                <w:rFonts w:ascii="Consolas" w:eastAsia="Consolas" w:hAnsi="Consolas"/>
                <w:sz w:val="15"/>
              </w:rPr>
              <w:t xml:space="preserve">    return { ok: false, motivo: '</w:t>
            </w:r>
            <w:r>
              <w:rPr>
                <w:rFonts w:ascii="Consolas" w:eastAsia="Consolas" w:hAnsi="Consolas"/>
                <w:sz w:val="15"/>
              </w:rPr>
              <w:t>CRUCE', detalle: `Se cruza con el laboratorio de ${c.nombreCurso(cruceLab.cursoId)} (${NOMBRE_DIA[cruceLab.dia]} ${rango(cruceLab)}).` };</w:t>
            </w:r>
          </w:p>
          <w:p w14:paraId="1C01E205" w14:textId="77777777" w:rsidR="004D7AFF" w:rsidRDefault="00465C39">
            <w:pPr>
              <w:spacing w:after="0" w:line="240" w:lineRule="auto"/>
            </w:pPr>
            <w:r>
              <w:rPr>
                <w:rFonts w:ascii="Consolas" w:eastAsia="Consolas" w:hAnsi="Consolas"/>
                <w:sz w:val="15"/>
              </w:rPr>
              <w:t xml:space="preserve">  }</w:t>
            </w:r>
          </w:p>
          <w:p w14:paraId="0F488A00" w14:textId="77777777" w:rsidR="004D7AFF" w:rsidRDefault="00465C39">
            <w:pPr>
              <w:spacing w:after="0" w:line="240" w:lineRule="auto"/>
            </w:pPr>
            <w:r>
              <w:rPr>
                <w:rFonts w:ascii="Consolas" w:eastAsia="Consolas" w:hAnsi="Consolas"/>
                <w:sz w:val="15"/>
              </w:rPr>
              <w:t xml:space="preserve">  const cruceTeoria = c.teoria.find((t) =&gt; haySolape(t, c.turno));</w:t>
            </w:r>
          </w:p>
          <w:p w14:paraId="6CE2CD9B" w14:textId="77777777" w:rsidR="004D7AFF" w:rsidRDefault="00465C39">
            <w:pPr>
              <w:spacing w:after="0" w:line="240" w:lineRule="auto"/>
            </w:pPr>
            <w:r>
              <w:rPr>
                <w:rFonts w:ascii="Consolas" w:eastAsia="Consolas" w:hAnsi="Consolas"/>
                <w:sz w:val="15"/>
              </w:rPr>
              <w:t xml:space="preserve">  if (cruceTeoria) {</w:t>
            </w:r>
          </w:p>
          <w:p w14:paraId="53F6A892" w14:textId="77777777" w:rsidR="004D7AFF" w:rsidRDefault="00465C39">
            <w:pPr>
              <w:spacing w:after="0" w:line="240" w:lineRule="auto"/>
            </w:pPr>
            <w:r>
              <w:rPr>
                <w:rFonts w:ascii="Consolas" w:eastAsia="Consolas" w:hAnsi="Consolas"/>
                <w:sz w:val="15"/>
              </w:rPr>
              <w:t xml:space="preserve">    return { ok: false, mo</w:t>
            </w:r>
            <w:r>
              <w:rPr>
                <w:rFonts w:ascii="Consolas" w:eastAsia="Consolas" w:hAnsi="Consolas"/>
                <w:sz w:val="15"/>
              </w:rPr>
              <w:t>tivo: 'CRUCE', detalle: `Se cruza con la teoría de ${c.nombreCurso(cruceTeoria.cursoId)} (${NOMBRE_DIA[cruceTeoria.dia]} ${rango(cruceTeoria)}).` };</w:t>
            </w:r>
          </w:p>
          <w:p w14:paraId="38ADCD38" w14:textId="77777777" w:rsidR="004D7AFF" w:rsidRDefault="00465C39">
            <w:pPr>
              <w:spacing w:after="0" w:line="240" w:lineRule="auto"/>
            </w:pPr>
            <w:r>
              <w:rPr>
                <w:rFonts w:ascii="Consolas" w:eastAsia="Consolas" w:hAnsi="Consolas"/>
                <w:sz w:val="15"/>
              </w:rPr>
              <w:t xml:space="preserve">  }</w:t>
            </w:r>
          </w:p>
          <w:p w14:paraId="7EA6B18F" w14:textId="77777777" w:rsidR="004D7AFF" w:rsidRDefault="00465C39">
            <w:pPr>
              <w:spacing w:after="0" w:line="240" w:lineRule="auto"/>
            </w:pPr>
            <w:r>
              <w:rPr>
                <w:rFonts w:ascii="Consolas" w:eastAsia="Consolas" w:hAnsi="Consolas"/>
                <w:sz w:val="15"/>
              </w:rPr>
              <w:t xml:space="preserve">  if (cuposLibres(c.turno) === 0) {</w:t>
            </w:r>
          </w:p>
          <w:p w14:paraId="5BF6C172" w14:textId="77777777" w:rsidR="004D7AFF" w:rsidRDefault="00465C39">
            <w:pPr>
              <w:spacing w:after="0" w:line="240" w:lineRule="auto"/>
            </w:pPr>
            <w:r>
              <w:rPr>
                <w:rFonts w:ascii="Consolas" w:eastAsia="Consolas" w:hAnsi="Consolas"/>
                <w:sz w:val="15"/>
              </w:rPr>
              <w:t xml:space="preserve">    return { ok: false, motivo: 'SIN_CUPO', detalle: 'El grupo no t</w:t>
            </w:r>
            <w:r>
              <w:rPr>
                <w:rFonts w:ascii="Consolas" w:eastAsia="Consolas" w:hAnsi="Consolas"/>
                <w:sz w:val="15"/>
              </w:rPr>
              <w:t>iene vacantes disponibles.' };</w:t>
            </w:r>
          </w:p>
          <w:p w14:paraId="24680E0E" w14:textId="77777777" w:rsidR="004D7AFF" w:rsidRDefault="00465C39">
            <w:pPr>
              <w:spacing w:after="0" w:line="240" w:lineRule="auto"/>
            </w:pPr>
            <w:r>
              <w:rPr>
                <w:rFonts w:ascii="Consolas" w:eastAsia="Consolas" w:hAnsi="Consolas"/>
                <w:sz w:val="15"/>
              </w:rPr>
              <w:t xml:space="preserve">  }</w:t>
            </w:r>
          </w:p>
          <w:p w14:paraId="46EFE82E" w14:textId="77777777" w:rsidR="004D7AFF" w:rsidRDefault="00465C39">
            <w:pPr>
              <w:spacing w:after="0" w:line="240" w:lineRule="auto"/>
            </w:pPr>
            <w:r>
              <w:rPr>
                <w:rFonts w:ascii="Consolas" w:eastAsia="Consolas" w:hAnsi="Consolas"/>
                <w:sz w:val="15"/>
              </w:rPr>
              <w:t xml:space="preserve">  return { ok: true };</w:t>
            </w:r>
          </w:p>
          <w:p w14:paraId="7CAB1648" w14:textId="77777777" w:rsidR="004D7AFF" w:rsidRDefault="00465C39">
            <w:pPr>
              <w:spacing w:after="0" w:line="240" w:lineRule="auto"/>
            </w:pPr>
            <w:r>
              <w:rPr>
                <w:rFonts w:ascii="Consolas" w:eastAsia="Consolas" w:hAnsi="Consolas"/>
                <w:sz w:val="15"/>
              </w:rPr>
              <w:t>}</w:t>
            </w:r>
          </w:p>
          <w:p w14:paraId="4A82C5BC" w14:textId="77777777" w:rsidR="004D7AFF" w:rsidRDefault="004D7AFF">
            <w:pPr>
              <w:spacing w:after="0" w:line="240" w:lineRule="auto"/>
            </w:pPr>
          </w:p>
          <w:p w14:paraId="15E8A79F" w14:textId="77777777" w:rsidR="004D7AFF" w:rsidRDefault="00465C39">
            <w:pPr>
              <w:spacing w:after="0" w:line="240" w:lineRule="auto"/>
            </w:pPr>
            <w:r>
              <w:rPr>
                <w:rFonts w:ascii="Consolas" w:eastAsia="Consolas" w:hAnsi="Consolas"/>
                <w:sz w:val="15"/>
              </w:rPr>
              <w:t>/**</w:t>
            </w:r>
          </w:p>
          <w:p w14:paraId="19734EF0" w14:textId="77777777" w:rsidR="004D7AFF" w:rsidRDefault="00465C39">
            <w:pPr>
              <w:spacing w:after="0" w:line="240" w:lineRule="auto"/>
            </w:pPr>
            <w:r>
              <w:rPr>
                <w:rFonts w:ascii="Consolas" w:eastAsia="Consolas" w:hAnsi="Consolas"/>
                <w:sz w:val="15"/>
              </w:rPr>
              <w:t xml:space="preserve"> * RF-05: reserva el cupo de forma atómica sobre el arreglo inmutable de turnos.</w:t>
            </w:r>
          </w:p>
          <w:p w14:paraId="77A80E4C" w14:textId="77777777" w:rsidR="004D7AFF" w:rsidRDefault="00465C39">
            <w:pPr>
              <w:spacing w:after="0" w:line="240" w:lineRule="auto"/>
            </w:pPr>
            <w:r>
              <w:rPr>
                <w:rFonts w:ascii="Consolas" w:eastAsia="Consolas" w:hAnsi="Consolas"/>
                <w:sz w:val="15"/>
              </w:rPr>
              <w:t xml:space="preserve"> * Si entre la consulta y la confirmación el cupo se agotó, no modifica nada.</w:t>
            </w:r>
          </w:p>
          <w:p w14:paraId="053973E5" w14:textId="77777777" w:rsidR="004D7AFF" w:rsidRDefault="00465C39">
            <w:pPr>
              <w:spacing w:after="0" w:line="240" w:lineRule="auto"/>
            </w:pPr>
            <w:r>
              <w:rPr>
                <w:rFonts w:ascii="Consolas" w:eastAsia="Consolas" w:hAnsi="Consolas"/>
                <w:sz w:val="15"/>
              </w:rPr>
              <w:t xml:space="preserve"> */</w:t>
            </w:r>
          </w:p>
          <w:p w14:paraId="081FDC74" w14:textId="77777777" w:rsidR="004D7AFF" w:rsidRDefault="00465C39">
            <w:pPr>
              <w:spacing w:after="0" w:line="240" w:lineRule="auto"/>
            </w:pPr>
            <w:r>
              <w:rPr>
                <w:rFonts w:ascii="Consolas" w:eastAsia="Consolas" w:hAnsi="Consolas"/>
                <w:sz w:val="15"/>
              </w:rPr>
              <w:t>export function reservarCupo(turnos: Turno[], turnoId: string): { turnos: Turno[]; reservado: boolean } {</w:t>
            </w:r>
          </w:p>
          <w:p w14:paraId="495913D3" w14:textId="77777777" w:rsidR="004D7AFF" w:rsidRDefault="00465C39">
            <w:pPr>
              <w:spacing w:after="0" w:line="240" w:lineRule="auto"/>
            </w:pPr>
            <w:r>
              <w:rPr>
                <w:rFonts w:ascii="Consolas" w:eastAsia="Consolas" w:hAnsi="Consolas"/>
                <w:sz w:val="15"/>
              </w:rPr>
              <w:t xml:space="preserve">  const objetivo = turnos.find((t) =&gt; t.id === turnoId);</w:t>
            </w:r>
          </w:p>
          <w:p w14:paraId="795A5CA4" w14:textId="77777777" w:rsidR="004D7AFF" w:rsidRDefault="00465C39">
            <w:pPr>
              <w:spacing w:after="0" w:line="240" w:lineRule="auto"/>
            </w:pPr>
            <w:r>
              <w:rPr>
                <w:rFonts w:ascii="Consolas" w:eastAsia="Consolas" w:hAnsi="Consolas"/>
                <w:sz w:val="15"/>
              </w:rPr>
              <w:t xml:space="preserve">  if (!obje</w:t>
            </w:r>
            <w:r>
              <w:rPr>
                <w:rFonts w:ascii="Consolas" w:eastAsia="Consolas" w:hAnsi="Consolas"/>
                <w:sz w:val="15"/>
              </w:rPr>
              <w:t>tivo || cuposLibres(objetivo) === 0) return { turnos, reservado: false };</w:t>
            </w:r>
          </w:p>
          <w:p w14:paraId="1AA0FB5D" w14:textId="77777777" w:rsidR="004D7AFF" w:rsidRDefault="00465C39">
            <w:pPr>
              <w:spacing w:after="0" w:line="240" w:lineRule="auto"/>
            </w:pPr>
            <w:r>
              <w:rPr>
                <w:rFonts w:ascii="Consolas" w:eastAsia="Consolas" w:hAnsi="Consolas"/>
                <w:sz w:val="15"/>
              </w:rPr>
              <w:t xml:space="preserve">  return {</w:t>
            </w:r>
          </w:p>
          <w:p w14:paraId="2CD7D4F6" w14:textId="77777777" w:rsidR="004D7AFF" w:rsidRDefault="00465C39">
            <w:pPr>
              <w:spacing w:after="0" w:line="240" w:lineRule="auto"/>
            </w:pPr>
            <w:r>
              <w:rPr>
                <w:rFonts w:ascii="Consolas" w:eastAsia="Consolas" w:hAnsi="Consolas"/>
                <w:sz w:val="15"/>
              </w:rPr>
              <w:t xml:space="preserve">    reservado: true,</w:t>
            </w:r>
          </w:p>
          <w:p w14:paraId="6F11A15A" w14:textId="77777777" w:rsidR="004D7AFF" w:rsidRDefault="00465C39">
            <w:pPr>
              <w:spacing w:after="0" w:line="240" w:lineRule="auto"/>
            </w:pPr>
            <w:r>
              <w:rPr>
                <w:rFonts w:ascii="Consolas" w:eastAsia="Consolas" w:hAnsi="Consolas"/>
                <w:sz w:val="15"/>
              </w:rPr>
              <w:t xml:space="preserve">    turnos: turnos.map((t) =&gt; (t.id === turnoId ? { ...t, cuposOcupados: t.cuposOcupados + 1 } : t)),</w:t>
            </w:r>
          </w:p>
          <w:p w14:paraId="1267FE8C" w14:textId="77777777" w:rsidR="004D7AFF" w:rsidRDefault="00465C39">
            <w:pPr>
              <w:spacing w:after="0" w:line="240" w:lineRule="auto"/>
            </w:pPr>
            <w:r>
              <w:rPr>
                <w:rFonts w:ascii="Consolas" w:eastAsia="Consolas" w:hAnsi="Consolas"/>
                <w:sz w:val="15"/>
              </w:rPr>
              <w:t xml:space="preserve">  };</w:t>
            </w:r>
          </w:p>
          <w:p w14:paraId="3A9CF649" w14:textId="77777777" w:rsidR="004D7AFF" w:rsidRDefault="00465C39">
            <w:pPr>
              <w:spacing w:after="0" w:line="240" w:lineRule="auto"/>
            </w:pPr>
            <w:r>
              <w:rPr>
                <w:rFonts w:ascii="Consolas" w:eastAsia="Consolas" w:hAnsi="Consolas"/>
                <w:sz w:val="15"/>
              </w:rPr>
              <w:t>}</w:t>
            </w:r>
          </w:p>
          <w:p w14:paraId="32A1158D" w14:textId="77777777" w:rsidR="004D7AFF" w:rsidRDefault="004D7AFF">
            <w:pPr>
              <w:spacing w:after="0" w:line="240" w:lineRule="auto"/>
            </w:pPr>
          </w:p>
          <w:p w14:paraId="68C4A38D" w14:textId="77777777" w:rsidR="004D7AFF" w:rsidRDefault="00465C39">
            <w:pPr>
              <w:spacing w:after="0" w:line="240" w:lineRule="auto"/>
            </w:pPr>
            <w:r>
              <w:rPr>
                <w:rFonts w:ascii="Consolas" w:eastAsia="Consolas" w:hAnsi="Consolas"/>
                <w:sz w:val="15"/>
              </w:rPr>
              <w:t>export function liberarCupo(turnos: Turn</w:t>
            </w:r>
            <w:r>
              <w:rPr>
                <w:rFonts w:ascii="Consolas" w:eastAsia="Consolas" w:hAnsi="Consolas"/>
                <w:sz w:val="15"/>
              </w:rPr>
              <w:t>o[], turnoId: string): Turno[] {</w:t>
            </w:r>
          </w:p>
          <w:p w14:paraId="5AC3568D" w14:textId="77777777" w:rsidR="004D7AFF" w:rsidRDefault="00465C39">
            <w:pPr>
              <w:spacing w:after="0" w:line="240" w:lineRule="auto"/>
            </w:pPr>
            <w:r>
              <w:rPr>
                <w:rFonts w:ascii="Consolas" w:eastAsia="Consolas" w:hAnsi="Consolas"/>
                <w:sz w:val="15"/>
              </w:rPr>
              <w:t xml:space="preserve">  return turnos.map((t) =&gt; (t.id === turnoId &amp;&amp; t.cuposOcupados &gt; 0 ? { ...t, cuposOcupados: t.cuposOcupados - 1 } : t));</w:t>
            </w:r>
          </w:p>
          <w:p w14:paraId="12DC4281" w14:textId="77777777" w:rsidR="004D7AFF" w:rsidRDefault="00465C39">
            <w:pPr>
              <w:spacing w:after="0" w:line="240" w:lineRule="auto"/>
            </w:pPr>
            <w:r>
              <w:rPr>
                <w:rFonts w:ascii="Consolas" w:eastAsia="Consolas" w:hAnsi="Consolas"/>
                <w:sz w:val="15"/>
              </w:rPr>
              <w:t>}</w:t>
            </w:r>
          </w:p>
          <w:p w14:paraId="26F01C31" w14:textId="77777777" w:rsidR="004D7AFF" w:rsidRDefault="004D7AFF">
            <w:pPr>
              <w:spacing w:after="0" w:line="240" w:lineRule="auto"/>
            </w:pPr>
          </w:p>
          <w:p w14:paraId="647648A8" w14:textId="77777777" w:rsidR="004D7AFF" w:rsidRDefault="00465C39">
            <w:pPr>
              <w:spacing w:after="0" w:line="240" w:lineRule="auto"/>
            </w:pPr>
            <w:r>
              <w:rPr>
                <w:rFonts w:ascii="Consolas" w:eastAsia="Consolas" w:hAnsi="Consolas"/>
                <w:sz w:val="15"/>
              </w:rPr>
              <w:t xml:space="preserve">/** Huella FNV-1a de 32 bits: identifica el pase sin depender de librerías nativas. No es un hash </w:t>
            </w:r>
            <w:r>
              <w:rPr>
                <w:rFonts w:ascii="Consolas" w:eastAsia="Consolas" w:hAnsi="Consolas"/>
                <w:sz w:val="15"/>
              </w:rPr>
              <w:t>criptográfico. */</w:t>
            </w:r>
          </w:p>
          <w:p w14:paraId="28CE5277" w14:textId="77777777" w:rsidR="004D7AFF" w:rsidRDefault="00465C39">
            <w:pPr>
              <w:spacing w:after="0" w:line="240" w:lineRule="auto"/>
            </w:pPr>
            <w:r>
              <w:rPr>
                <w:rFonts w:ascii="Consolas" w:eastAsia="Consolas" w:hAnsi="Consolas"/>
                <w:sz w:val="15"/>
              </w:rPr>
              <w:t>export function huella(texto: string): string {</w:t>
            </w:r>
          </w:p>
          <w:p w14:paraId="0E3E5542" w14:textId="77777777" w:rsidR="004D7AFF" w:rsidRDefault="00465C39">
            <w:pPr>
              <w:spacing w:after="0" w:line="240" w:lineRule="auto"/>
            </w:pPr>
            <w:r>
              <w:rPr>
                <w:rFonts w:ascii="Consolas" w:eastAsia="Consolas" w:hAnsi="Consolas"/>
                <w:sz w:val="15"/>
              </w:rPr>
              <w:t xml:space="preserve">  let h = 0x811c9dc5;</w:t>
            </w:r>
          </w:p>
          <w:p w14:paraId="08597708" w14:textId="77777777" w:rsidR="004D7AFF" w:rsidRDefault="00465C39">
            <w:pPr>
              <w:spacing w:after="0" w:line="240" w:lineRule="auto"/>
            </w:pPr>
            <w:r>
              <w:rPr>
                <w:rFonts w:ascii="Consolas" w:eastAsia="Consolas" w:hAnsi="Consolas"/>
                <w:sz w:val="15"/>
              </w:rPr>
              <w:t xml:space="preserve">  for (let i = 0; i &lt; texto.length; i++) {</w:t>
            </w:r>
          </w:p>
          <w:p w14:paraId="6B382E44" w14:textId="77777777" w:rsidR="004D7AFF" w:rsidRDefault="00465C39">
            <w:pPr>
              <w:spacing w:after="0" w:line="240" w:lineRule="auto"/>
            </w:pPr>
            <w:r>
              <w:rPr>
                <w:rFonts w:ascii="Consolas" w:eastAsia="Consolas" w:hAnsi="Consolas"/>
                <w:sz w:val="15"/>
              </w:rPr>
              <w:t xml:space="preserve">    h ^= texto.charCodeAt(i);</w:t>
            </w:r>
          </w:p>
          <w:p w14:paraId="6553E807" w14:textId="77777777" w:rsidR="004D7AFF" w:rsidRDefault="00465C39">
            <w:pPr>
              <w:spacing w:after="0" w:line="240" w:lineRule="auto"/>
            </w:pPr>
            <w:r>
              <w:rPr>
                <w:rFonts w:ascii="Consolas" w:eastAsia="Consolas" w:hAnsi="Consolas"/>
                <w:sz w:val="15"/>
              </w:rPr>
              <w:t xml:space="preserve">    h = Math.imul(h, 0x01000193) &gt;&gt;&gt; 0;</w:t>
            </w:r>
          </w:p>
          <w:p w14:paraId="5EF94229" w14:textId="77777777" w:rsidR="004D7AFF" w:rsidRDefault="00465C39">
            <w:pPr>
              <w:spacing w:after="0" w:line="240" w:lineRule="auto"/>
            </w:pPr>
            <w:r>
              <w:rPr>
                <w:rFonts w:ascii="Consolas" w:eastAsia="Consolas" w:hAnsi="Consolas"/>
                <w:sz w:val="15"/>
              </w:rPr>
              <w:t xml:space="preserve">  }</w:t>
            </w:r>
          </w:p>
          <w:p w14:paraId="1B6C1522" w14:textId="77777777" w:rsidR="004D7AFF" w:rsidRDefault="00465C39">
            <w:pPr>
              <w:spacing w:after="0" w:line="240" w:lineRule="auto"/>
            </w:pPr>
            <w:r>
              <w:rPr>
                <w:rFonts w:ascii="Consolas" w:eastAsia="Consolas" w:hAnsi="Consolas"/>
                <w:sz w:val="15"/>
              </w:rPr>
              <w:t xml:space="preserve">  return h.toString(16).toUpperCase().padStart(8, '0');</w:t>
            </w:r>
          </w:p>
          <w:p w14:paraId="1C7384F5" w14:textId="77777777" w:rsidR="004D7AFF" w:rsidRDefault="00465C39">
            <w:pPr>
              <w:spacing w:after="0" w:line="240" w:lineRule="auto"/>
            </w:pPr>
            <w:r>
              <w:rPr>
                <w:rFonts w:ascii="Consolas" w:eastAsia="Consolas" w:hAnsi="Consolas"/>
                <w:sz w:val="15"/>
              </w:rPr>
              <w:t>}</w:t>
            </w:r>
          </w:p>
          <w:p w14:paraId="16C0690C" w14:textId="77777777" w:rsidR="004D7AFF" w:rsidRDefault="004D7AFF">
            <w:pPr>
              <w:spacing w:after="0" w:line="240" w:lineRule="auto"/>
            </w:pPr>
          </w:p>
          <w:p w14:paraId="6E8AB41E" w14:textId="77777777" w:rsidR="004D7AFF" w:rsidRDefault="00465C39">
            <w:pPr>
              <w:spacing w:after="0" w:line="240" w:lineRule="auto"/>
            </w:pPr>
            <w:r>
              <w:rPr>
                <w:rFonts w:ascii="Consolas" w:eastAsia="Consolas" w:hAnsi="Consolas"/>
                <w:sz w:val="15"/>
              </w:rPr>
              <w:t>/** Contenido del código QR: "MATRILAB|&lt;matricula&gt;|&lt;turno&gt;|&lt;estudiante&gt;|&lt;huella&gt;". */</w:t>
            </w:r>
          </w:p>
          <w:p w14:paraId="5A2CDD08" w14:textId="77777777" w:rsidR="004D7AFF" w:rsidRDefault="00465C39">
            <w:pPr>
              <w:spacing w:after="0" w:line="240" w:lineRule="auto"/>
            </w:pPr>
            <w:r>
              <w:rPr>
                <w:rFonts w:ascii="Consolas" w:eastAsia="Consolas" w:hAnsi="Consolas"/>
                <w:sz w:val="15"/>
              </w:rPr>
              <w:t>export function payloadQR(m: Pick&lt;Matricula, 'id' | 'turnoId' | 'estudianteId'&gt;): string {</w:t>
            </w:r>
          </w:p>
          <w:p w14:paraId="062858BF" w14:textId="77777777" w:rsidR="004D7AFF" w:rsidRDefault="00465C39">
            <w:pPr>
              <w:spacing w:after="0" w:line="240" w:lineRule="auto"/>
            </w:pPr>
            <w:r>
              <w:rPr>
                <w:rFonts w:ascii="Consolas" w:eastAsia="Consolas" w:hAnsi="Consolas"/>
                <w:sz w:val="15"/>
              </w:rPr>
              <w:t xml:space="preserve">  const base = `MATR</w:t>
            </w:r>
            <w:r>
              <w:rPr>
                <w:rFonts w:ascii="Consolas" w:eastAsia="Consolas" w:hAnsi="Consolas"/>
                <w:sz w:val="15"/>
              </w:rPr>
              <w:t>ILAB|${m.id}|${m.turnoId}|${m.estudianteId}`;</w:t>
            </w:r>
          </w:p>
          <w:p w14:paraId="54E14CE2" w14:textId="77777777" w:rsidR="004D7AFF" w:rsidRDefault="00465C39">
            <w:pPr>
              <w:spacing w:after="0" w:line="240" w:lineRule="auto"/>
            </w:pPr>
            <w:r>
              <w:rPr>
                <w:rFonts w:ascii="Consolas" w:eastAsia="Consolas" w:hAnsi="Consolas"/>
                <w:sz w:val="15"/>
              </w:rPr>
              <w:t xml:space="preserve">  return `${base}|${huella(base)}`;</w:t>
            </w:r>
          </w:p>
          <w:p w14:paraId="624F6E77" w14:textId="77777777" w:rsidR="004D7AFF" w:rsidRDefault="00465C39">
            <w:pPr>
              <w:spacing w:after="0" w:line="240" w:lineRule="auto"/>
            </w:pPr>
            <w:r>
              <w:rPr>
                <w:rFonts w:ascii="Consolas" w:eastAsia="Consolas" w:hAnsi="Consolas"/>
                <w:sz w:val="15"/>
              </w:rPr>
              <w:lastRenderedPageBreak/>
              <w:t>}</w:t>
            </w:r>
          </w:p>
          <w:p w14:paraId="1C4DA872" w14:textId="77777777" w:rsidR="004D7AFF" w:rsidRDefault="004D7AFF">
            <w:pPr>
              <w:spacing w:after="0" w:line="240" w:lineRule="auto"/>
            </w:pPr>
          </w:p>
          <w:p w14:paraId="6A43CF64" w14:textId="77777777" w:rsidR="004D7AFF" w:rsidRDefault="00465C39">
            <w:pPr>
              <w:spacing w:after="0" w:line="240" w:lineRule="auto"/>
            </w:pPr>
            <w:r>
              <w:rPr>
                <w:rFonts w:ascii="Consolas" w:eastAsia="Consolas" w:hAnsi="Consolas"/>
                <w:sz w:val="15"/>
              </w:rPr>
              <w:t>/** Comprueba que un QR leído tenga el formato esperado y una huella íntegra. */</w:t>
            </w:r>
          </w:p>
          <w:p w14:paraId="46780F16" w14:textId="77777777" w:rsidR="004D7AFF" w:rsidRDefault="00465C39">
            <w:pPr>
              <w:spacing w:after="0" w:line="240" w:lineRule="auto"/>
            </w:pPr>
            <w:r>
              <w:rPr>
                <w:rFonts w:ascii="Consolas" w:eastAsia="Consolas" w:hAnsi="Consolas"/>
                <w:sz w:val="15"/>
              </w:rPr>
              <w:t>export function verificarQR(texto: string): { valido: boolean; matriculaId?: string } {</w:t>
            </w:r>
          </w:p>
          <w:p w14:paraId="06E79E14"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const partes = texto.split('|');</w:t>
            </w:r>
          </w:p>
          <w:p w14:paraId="7EA82BFF" w14:textId="77777777" w:rsidR="004D7AFF" w:rsidRDefault="00465C39">
            <w:pPr>
              <w:spacing w:after="0" w:line="240" w:lineRule="auto"/>
            </w:pPr>
            <w:r>
              <w:rPr>
                <w:rFonts w:ascii="Consolas" w:eastAsia="Consolas" w:hAnsi="Consolas"/>
                <w:sz w:val="15"/>
              </w:rPr>
              <w:t xml:space="preserve">  if (partes.length !== 5 || partes[0] !== 'MATRILAB') return { valido: false };</w:t>
            </w:r>
          </w:p>
          <w:p w14:paraId="14ACC176" w14:textId="77777777" w:rsidR="004D7AFF" w:rsidRDefault="00465C39">
            <w:pPr>
              <w:spacing w:after="0" w:line="240" w:lineRule="auto"/>
            </w:pPr>
            <w:r>
              <w:rPr>
                <w:rFonts w:ascii="Consolas" w:eastAsia="Consolas" w:hAnsi="Consolas"/>
                <w:sz w:val="15"/>
              </w:rPr>
              <w:t xml:space="preserve">  const base = partes.slice(0, 4).join('|');</w:t>
            </w:r>
          </w:p>
          <w:p w14:paraId="42868E07" w14:textId="77777777" w:rsidR="004D7AFF" w:rsidRDefault="00465C39">
            <w:pPr>
              <w:spacing w:after="0" w:line="240" w:lineRule="auto"/>
            </w:pPr>
            <w:r>
              <w:rPr>
                <w:rFonts w:ascii="Consolas" w:eastAsia="Consolas" w:hAnsi="Consolas"/>
                <w:sz w:val="15"/>
              </w:rPr>
              <w:t xml:space="preserve">  return huella(base) === partes[4] ? { valido: true, matriculaId: partes[1] } : { valido: false </w:t>
            </w:r>
            <w:r>
              <w:rPr>
                <w:rFonts w:ascii="Consolas" w:eastAsia="Consolas" w:hAnsi="Consolas"/>
                <w:sz w:val="15"/>
              </w:rPr>
              <w:t>};</w:t>
            </w:r>
          </w:p>
          <w:p w14:paraId="3F038B4B" w14:textId="77777777" w:rsidR="004D7AFF" w:rsidRDefault="00465C39">
            <w:pPr>
              <w:spacing w:after="0" w:line="240" w:lineRule="auto"/>
            </w:pPr>
            <w:r>
              <w:rPr>
                <w:rFonts w:ascii="Consolas" w:eastAsia="Consolas" w:hAnsi="Consolas"/>
                <w:sz w:val="15"/>
              </w:rPr>
              <w:t>}</w:t>
            </w:r>
          </w:p>
          <w:p w14:paraId="0603938B" w14:textId="77777777" w:rsidR="004D7AFF" w:rsidRDefault="004D7AFF">
            <w:pPr>
              <w:spacing w:after="0" w:line="240" w:lineRule="auto"/>
            </w:pPr>
          </w:p>
          <w:p w14:paraId="523FE00F" w14:textId="77777777" w:rsidR="004D7AFF" w:rsidRDefault="00465C39">
            <w:pPr>
              <w:spacing w:after="0" w:line="240" w:lineRule="auto"/>
            </w:pPr>
            <w:r>
              <w:rPr>
                <w:rFonts w:ascii="Consolas" w:eastAsia="Consolas" w:hAnsi="Consolas"/>
                <w:sz w:val="15"/>
              </w:rPr>
              <w:t>/** RF-10: nómina en CSV con separador ";" (Excel en español lo abre sin asistente). */</w:t>
            </w:r>
          </w:p>
          <w:p w14:paraId="778391DD" w14:textId="77777777" w:rsidR="004D7AFF" w:rsidRDefault="00465C39">
            <w:pPr>
              <w:spacing w:after="0" w:line="240" w:lineRule="auto"/>
            </w:pPr>
            <w:r>
              <w:rPr>
                <w:rFonts w:ascii="Consolas" w:eastAsia="Consolas" w:hAnsi="Consolas"/>
                <w:sz w:val="15"/>
              </w:rPr>
              <w:t>export function nominaCSV(filas: { cui: string; nombre: string; correo: string; asistio: boolean }[]): string {</w:t>
            </w:r>
          </w:p>
          <w:p w14:paraId="0D7FB324" w14:textId="77777777" w:rsidR="004D7AFF" w:rsidRDefault="00465C39">
            <w:pPr>
              <w:spacing w:after="0" w:line="240" w:lineRule="auto"/>
            </w:pPr>
            <w:r>
              <w:rPr>
                <w:rFonts w:ascii="Consolas" w:eastAsia="Consolas" w:hAnsi="Consolas"/>
                <w:sz w:val="15"/>
              </w:rPr>
              <w:t xml:space="preserve">  const cab = 'CUI;Apellidos y nombres;Correo;Asis</w:t>
            </w:r>
            <w:r>
              <w:rPr>
                <w:rFonts w:ascii="Consolas" w:eastAsia="Consolas" w:hAnsi="Consolas"/>
                <w:sz w:val="15"/>
              </w:rPr>
              <w:t>tencia';</w:t>
            </w:r>
          </w:p>
          <w:p w14:paraId="77081642" w14:textId="77777777" w:rsidR="004D7AFF" w:rsidRDefault="00465C39">
            <w:pPr>
              <w:spacing w:after="0" w:line="240" w:lineRule="auto"/>
            </w:pPr>
            <w:r>
              <w:rPr>
                <w:rFonts w:ascii="Consolas" w:eastAsia="Consolas" w:hAnsi="Consolas"/>
                <w:sz w:val="15"/>
              </w:rPr>
              <w:t xml:space="preserve">  const cuerpo = filas.map((f) =&gt; [f.cui, f.nombre, f.correo, f.asistio ? 'Presente' : 'Pendiente'].join(';'));</w:t>
            </w:r>
          </w:p>
          <w:p w14:paraId="0C4AEC4C" w14:textId="77777777" w:rsidR="004D7AFF" w:rsidRDefault="00465C39">
            <w:pPr>
              <w:spacing w:after="0" w:line="240" w:lineRule="auto"/>
            </w:pPr>
            <w:r>
              <w:rPr>
                <w:rFonts w:ascii="Consolas" w:eastAsia="Consolas" w:hAnsi="Consolas"/>
                <w:sz w:val="15"/>
              </w:rPr>
              <w:t xml:space="preserve">  return [cab, ...cuerpo].join('\n');</w:t>
            </w:r>
          </w:p>
          <w:p w14:paraId="3157DF13" w14:textId="77777777" w:rsidR="004D7AFF" w:rsidRDefault="00465C39">
            <w:pPr>
              <w:spacing w:after="0" w:line="240" w:lineRule="auto"/>
            </w:pPr>
            <w:r>
              <w:rPr>
                <w:rFonts w:ascii="Consolas" w:eastAsia="Consolas" w:hAnsi="Consolas"/>
                <w:sz w:val="15"/>
              </w:rPr>
              <w:t>}</w:t>
            </w:r>
          </w:p>
          <w:p w14:paraId="1315AFFA" w14:textId="77777777" w:rsidR="004D7AFF" w:rsidRDefault="004D7AFF">
            <w:pPr>
              <w:spacing w:after="0" w:line="240" w:lineRule="auto"/>
            </w:pPr>
          </w:p>
          <w:p w14:paraId="420CB5A7" w14:textId="77777777" w:rsidR="004D7AFF" w:rsidRDefault="00465C39">
            <w:pPr>
              <w:spacing w:after="0" w:line="240" w:lineRule="auto"/>
            </w:pPr>
            <w:r>
              <w:rPr>
                <w:rFonts w:ascii="Consolas" w:eastAsia="Consolas" w:hAnsi="Consolas"/>
                <w:sz w:val="15"/>
              </w:rPr>
              <w:t>/** Ordena bloques por día y hora para listas cronológicas. */</w:t>
            </w:r>
          </w:p>
          <w:p w14:paraId="7CA1AB78" w14:textId="77777777" w:rsidR="004D7AFF" w:rsidRDefault="00465C39">
            <w:pPr>
              <w:spacing w:after="0" w:line="240" w:lineRule="auto"/>
            </w:pPr>
            <w:r>
              <w:rPr>
                <w:rFonts w:ascii="Consolas" w:eastAsia="Consolas" w:hAnsi="Consolas"/>
                <w:sz w:val="15"/>
              </w:rPr>
              <w:t>export function ordenarBloques&lt;</w:t>
            </w:r>
            <w:r>
              <w:rPr>
                <w:rFonts w:ascii="Consolas" w:eastAsia="Consolas" w:hAnsi="Consolas"/>
                <w:sz w:val="15"/>
              </w:rPr>
              <w:t>T extends Bloque&gt;(bloques: T[]): T[] {</w:t>
            </w:r>
          </w:p>
          <w:p w14:paraId="613C18B2" w14:textId="77777777" w:rsidR="004D7AFF" w:rsidRDefault="00465C39">
            <w:pPr>
              <w:spacing w:after="0" w:line="240" w:lineRule="auto"/>
            </w:pPr>
            <w:r>
              <w:rPr>
                <w:rFonts w:ascii="Consolas" w:eastAsia="Consolas" w:hAnsi="Consolas"/>
                <w:sz w:val="15"/>
              </w:rPr>
              <w:t xml:space="preserve">  return [...bloques].sort((a, b) =&gt; DIAS.indexOf(a.dia) - DIAS.indexOf(b.dia) || a.inicio - b.inicio);</w:t>
            </w:r>
          </w:p>
          <w:p w14:paraId="598C597A" w14:textId="77777777" w:rsidR="004D7AFF" w:rsidRDefault="00465C39">
            <w:pPr>
              <w:spacing w:after="0" w:line="240" w:lineRule="auto"/>
            </w:pPr>
            <w:r>
              <w:rPr>
                <w:rFonts w:ascii="Consolas" w:eastAsia="Consolas" w:hAnsi="Consolas"/>
                <w:sz w:val="15"/>
              </w:rPr>
              <w:t>}</w:t>
            </w:r>
          </w:p>
        </w:tc>
      </w:tr>
    </w:tbl>
    <w:p w14:paraId="695AC5CC" w14:textId="77777777" w:rsidR="004D7AFF" w:rsidRDefault="004D7AFF">
      <w:pPr>
        <w:spacing w:after="40"/>
      </w:pPr>
    </w:p>
    <w:p w14:paraId="5A630530" w14:textId="77777777" w:rsidR="004D7AFF" w:rsidRDefault="00465C39">
      <w:pPr>
        <w:pStyle w:val="Ttulo3"/>
      </w:pPr>
      <w:r>
        <w:t>A.6 Datos de demostración 2026-B</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2FE1BCE5" w14:textId="77777777">
        <w:tc>
          <w:tcPr>
            <w:tcW w:w="9638" w:type="dxa"/>
            <w:shd w:val="clear" w:color="auto" w:fill="F8F8F8"/>
          </w:tcPr>
          <w:p w14:paraId="23CAF9BA" w14:textId="77777777" w:rsidR="004D7AFF" w:rsidRDefault="00465C39">
            <w:pPr>
              <w:spacing w:after="60"/>
            </w:pPr>
            <w:r>
              <w:rPr>
                <w:b/>
                <w:color w:val="19375A"/>
                <w:sz w:val="17"/>
              </w:rPr>
              <w:t>src/domain/datos.ts</w:t>
            </w:r>
          </w:p>
          <w:p w14:paraId="3CDB0EA4" w14:textId="77777777" w:rsidR="004D7AFF" w:rsidRDefault="00465C39">
            <w:pPr>
              <w:spacing w:after="0" w:line="240" w:lineRule="auto"/>
            </w:pPr>
            <w:r>
              <w:rPr>
                <w:rFonts w:ascii="Consolas" w:eastAsia="Consolas" w:hAnsi="Consolas"/>
                <w:sz w:val="15"/>
              </w:rPr>
              <w:t>/**</w:t>
            </w:r>
          </w:p>
          <w:p w14:paraId="3ACD7AA7" w14:textId="77777777" w:rsidR="004D7AFF" w:rsidRDefault="00465C39">
            <w:pPr>
              <w:spacing w:after="0" w:line="240" w:lineRule="auto"/>
            </w:pPr>
            <w:r>
              <w:rPr>
                <w:rFonts w:ascii="Consolas" w:eastAsia="Consolas" w:hAnsi="Consolas"/>
                <w:sz w:val="15"/>
              </w:rPr>
              <w:t xml:space="preserve"> * Datos de demostración del semestre 2026-B. Los nombres de estudiantes y docentes son ficticios,</w:t>
            </w:r>
          </w:p>
          <w:p w14:paraId="77E720AC" w14:textId="77777777" w:rsidR="004D7AFF" w:rsidRDefault="00465C39">
            <w:pPr>
              <w:spacing w:after="0" w:line="240" w:lineRule="auto"/>
            </w:pPr>
            <w:r>
              <w:rPr>
                <w:rFonts w:ascii="Consolas" w:eastAsia="Consolas" w:hAnsi="Consolas"/>
                <w:sz w:val="15"/>
              </w:rPr>
              <w:t xml:space="preserve"> * salvo el de la cuenta de demostración del estudiante, que corresponde al equipo del laboratorio.</w:t>
            </w:r>
          </w:p>
          <w:p w14:paraId="78DD55AD" w14:textId="77777777" w:rsidR="004D7AFF" w:rsidRDefault="00465C39">
            <w:pPr>
              <w:spacing w:after="0" w:line="240" w:lineRule="auto"/>
            </w:pPr>
            <w:r>
              <w:rPr>
                <w:rFonts w:ascii="Consolas" w:eastAsia="Consolas" w:hAnsi="Consolas"/>
                <w:sz w:val="15"/>
              </w:rPr>
              <w:t xml:space="preserve"> */</w:t>
            </w:r>
          </w:p>
          <w:p w14:paraId="5E2CBCF7" w14:textId="77777777" w:rsidR="004D7AFF" w:rsidRDefault="00465C39">
            <w:pPr>
              <w:spacing w:after="0" w:line="240" w:lineRule="auto"/>
            </w:pPr>
            <w:r>
              <w:rPr>
                <w:rFonts w:ascii="Consolas" w:eastAsia="Consolas" w:hAnsi="Consolas"/>
                <w:sz w:val="15"/>
              </w:rPr>
              <w:t>import { aMinutos } from './reglas';</w:t>
            </w:r>
          </w:p>
          <w:p w14:paraId="755A37F4" w14:textId="77777777" w:rsidR="004D7AFF" w:rsidRDefault="00465C39">
            <w:pPr>
              <w:spacing w:after="0" w:line="240" w:lineRule="auto"/>
            </w:pPr>
            <w:r>
              <w:rPr>
                <w:rFonts w:ascii="Consolas" w:eastAsia="Consolas" w:hAnsi="Consolas"/>
                <w:sz w:val="15"/>
              </w:rPr>
              <w:t>import type { Cl</w:t>
            </w:r>
            <w:r>
              <w:rPr>
                <w:rFonts w:ascii="Consolas" w:eastAsia="Consolas" w:hAnsi="Consolas"/>
                <w:sz w:val="15"/>
              </w:rPr>
              <w:t>aseTeoria, ConfigMatricula, Curso, Dia, Laboratorio, Matricula, Turno, Usuario } from './types';</w:t>
            </w:r>
          </w:p>
          <w:p w14:paraId="21217EE2" w14:textId="77777777" w:rsidR="004D7AFF" w:rsidRDefault="004D7AFF">
            <w:pPr>
              <w:spacing w:after="0" w:line="240" w:lineRule="auto"/>
            </w:pPr>
          </w:p>
          <w:p w14:paraId="1D0D65AB" w14:textId="77777777" w:rsidR="004D7AFF" w:rsidRDefault="00465C39">
            <w:pPr>
              <w:spacing w:after="0" w:line="240" w:lineRule="auto"/>
            </w:pPr>
            <w:r>
              <w:rPr>
                <w:rFonts w:ascii="Consolas" w:eastAsia="Consolas" w:hAnsi="Consolas"/>
                <w:sz w:val="15"/>
              </w:rPr>
              <w:t>export const CURSOS: Curso[] = [</w:t>
            </w:r>
          </w:p>
          <w:p w14:paraId="26020220" w14:textId="77777777" w:rsidR="004D7AFF" w:rsidRDefault="00465C39">
            <w:pPr>
              <w:spacing w:after="0" w:line="240" w:lineRule="auto"/>
            </w:pPr>
            <w:r>
              <w:rPr>
                <w:rFonts w:ascii="Consolas" w:eastAsia="Consolas" w:hAnsi="Consolas"/>
                <w:sz w:val="15"/>
              </w:rPr>
              <w:t xml:space="preserve">  { id: 'PE', codigo: 'PE-VIII', nombre: 'Plataformas Emergentes (E)', creditos: 3, color: '#C3141E' },</w:t>
            </w:r>
          </w:p>
          <w:p w14:paraId="36185786" w14:textId="77777777" w:rsidR="004D7AFF" w:rsidRDefault="00465C39">
            <w:pPr>
              <w:spacing w:after="0" w:line="240" w:lineRule="auto"/>
            </w:pPr>
            <w:r>
              <w:rPr>
                <w:rFonts w:ascii="Consolas" w:eastAsia="Consolas" w:hAnsi="Consolas"/>
                <w:sz w:val="15"/>
              </w:rPr>
              <w:t xml:space="preserve">  { id: 'CS', codigo:</w:t>
            </w:r>
            <w:r>
              <w:rPr>
                <w:rFonts w:ascii="Consolas" w:eastAsia="Consolas" w:hAnsi="Consolas"/>
                <w:sz w:val="15"/>
              </w:rPr>
              <w:t xml:space="preserve"> 'CS-VIII', nombre: 'Calidad de Software', creditos: 3, color: '#19375A' },</w:t>
            </w:r>
          </w:p>
          <w:p w14:paraId="5EE2779C" w14:textId="77777777" w:rsidR="004D7AFF" w:rsidRDefault="00465C39">
            <w:pPr>
              <w:spacing w:after="0" w:line="240" w:lineRule="auto"/>
            </w:pPr>
            <w:r>
              <w:rPr>
                <w:rFonts w:ascii="Consolas" w:eastAsia="Consolas" w:hAnsi="Consolas"/>
                <w:sz w:val="15"/>
              </w:rPr>
              <w:t xml:space="preserve">  { id: 'GPS', codigo: 'GPS-VIII', nombre: 'Gestión de Proyectos de Software', creditos: 3, color: '#2D7D5A' },</w:t>
            </w:r>
          </w:p>
          <w:p w14:paraId="311383E6" w14:textId="77777777" w:rsidR="004D7AFF" w:rsidRDefault="00465C39">
            <w:pPr>
              <w:spacing w:after="0" w:line="240" w:lineRule="auto"/>
            </w:pPr>
            <w:r>
              <w:rPr>
                <w:rFonts w:ascii="Consolas" w:eastAsia="Consolas" w:hAnsi="Consolas"/>
                <w:sz w:val="15"/>
              </w:rPr>
              <w:t xml:space="preserve">  { id: 'GSTI', codigo: 'GSTI-VIII', nombre: 'Gestión de Servicios d</w:t>
            </w:r>
            <w:r>
              <w:rPr>
                <w:rFonts w:ascii="Consolas" w:eastAsia="Consolas" w:hAnsi="Consolas"/>
                <w:sz w:val="15"/>
              </w:rPr>
              <w:t>e TI', creditos: 3, color: '#8A5A00' },</w:t>
            </w:r>
          </w:p>
          <w:p w14:paraId="54B7DB6E" w14:textId="77777777" w:rsidR="004D7AFF" w:rsidRDefault="00465C39">
            <w:pPr>
              <w:spacing w:after="0" w:line="240" w:lineRule="auto"/>
            </w:pPr>
            <w:r>
              <w:rPr>
                <w:rFonts w:ascii="Consolas" w:eastAsia="Consolas" w:hAnsi="Consolas"/>
                <w:sz w:val="15"/>
              </w:rPr>
              <w:t>];</w:t>
            </w:r>
          </w:p>
          <w:p w14:paraId="2C69F2BD" w14:textId="77777777" w:rsidR="004D7AFF" w:rsidRDefault="004D7AFF">
            <w:pPr>
              <w:spacing w:after="0" w:line="240" w:lineRule="auto"/>
            </w:pPr>
          </w:p>
          <w:p w14:paraId="77920616" w14:textId="77777777" w:rsidR="004D7AFF" w:rsidRDefault="00465C39">
            <w:pPr>
              <w:spacing w:after="0" w:line="240" w:lineRule="auto"/>
            </w:pPr>
            <w:r>
              <w:rPr>
                <w:rFonts w:ascii="Consolas" w:eastAsia="Consolas" w:hAnsi="Consolas"/>
                <w:sz w:val="15"/>
              </w:rPr>
              <w:t>export const LABORATORIOS: Laboratorio[] = [</w:t>
            </w:r>
          </w:p>
          <w:p w14:paraId="38007A7F" w14:textId="77777777" w:rsidR="004D7AFF" w:rsidRDefault="00465C39">
            <w:pPr>
              <w:spacing w:after="0" w:line="240" w:lineRule="auto"/>
            </w:pPr>
            <w:r>
              <w:rPr>
                <w:rFonts w:ascii="Consolas" w:eastAsia="Consolas" w:hAnsi="Consolas"/>
                <w:sz w:val="15"/>
              </w:rPr>
              <w:t xml:space="preserve">  { id: 'L1', nombre: 'Laboratorio 1', pabellon: 'Pabellón de Sistemas · 2.º piso', capacidadPcs: 25, operativo: true, equipamiento: 'Core i7 · 16 GB · Android Studio' },</w:t>
            </w:r>
          </w:p>
          <w:p w14:paraId="05682166" w14:textId="77777777" w:rsidR="004D7AFF" w:rsidRDefault="00465C39">
            <w:pPr>
              <w:spacing w:after="0" w:line="240" w:lineRule="auto"/>
            </w:pPr>
            <w:r>
              <w:rPr>
                <w:rFonts w:ascii="Consolas" w:eastAsia="Consolas" w:hAnsi="Consolas"/>
                <w:sz w:val="15"/>
              </w:rPr>
              <w:t xml:space="preserve">  { id: 'L2', nombre: 'Laboratorio 2', pabellon: 'Pabellón de Sistemas · 2.º piso', capacidadPcs: 25, operativo: true, equipamiento: 'Core i5 · 16 GB · Docker' },</w:t>
            </w:r>
          </w:p>
          <w:p w14:paraId="06D5EF92" w14:textId="77777777" w:rsidR="004D7AFF" w:rsidRDefault="00465C39">
            <w:pPr>
              <w:spacing w:after="0" w:line="240" w:lineRule="auto"/>
            </w:pPr>
            <w:r>
              <w:rPr>
                <w:rFonts w:ascii="Consolas" w:eastAsia="Consolas" w:hAnsi="Consolas"/>
                <w:sz w:val="15"/>
              </w:rPr>
              <w:t xml:space="preserve">  { id: 'L3', nombre: 'Laboratorio 3', pabellon: 'Pabellón de Sistemas · 3.er piso', capacida</w:t>
            </w:r>
            <w:r>
              <w:rPr>
                <w:rFonts w:ascii="Consolas" w:eastAsia="Consolas" w:hAnsi="Consolas"/>
                <w:sz w:val="15"/>
              </w:rPr>
              <w:t>dPcs: 20, operativo: true, equipamiento: 'Ryzen 7 · 32 GB · GPU' },</w:t>
            </w:r>
          </w:p>
          <w:p w14:paraId="58545947" w14:textId="77777777" w:rsidR="004D7AFF" w:rsidRDefault="00465C39">
            <w:pPr>
              <w:spacing w:after="0" w:line="240" w:lineRule="auto"/>
            </w:pPr>
            <w:r>
              <w:rPr>
                <w:rFonts w:ascii="Consolas" w:eastAsia="Consolas" w:hAnsi="Consolas"/>
                <w:sz w:val="15"/>
              </w:rPr>
              <w:t xml:space="preserve">  { id: 'L4', nombre: 'Laboratorio 4', pabellon: 'Pabellón de Sistemas · 3.er piso', capacidadPcs: 25, operativo: false, equipamiento: 'Core i5 · 8 GB · en mantenimiento' },</w:t>
            </w:r>
          </w:p>
          <w:p w14:paraId="36F1DD33" w14:textId="77777777" w:rsidR="004D7AFF" w:rsidRDefault="00465C39">
            <w:pPr>
              <w:spacing w:after="0" w:line="240" w:lineRule="auto"/>
            </w:pPr>
            <w:r>
              <w:rPr>
                <w:rFonts w:ascii="Consolas" w:eastAsia="Consolas" w:hAnsi="Consolas"/>
                <w:sz w:val="15"/>
              </w:rPr>
              <w:t xml:space="preserve">  { id: 'CC', </w:t>
            </w:r>
            <w:r>
              <w:rPr>
                <w:rFonts w:ascii="Consolas" w:eastAsia="Consolas" w:hAnsi="Consolas"/>
                <w:sz w:val="15"/>
              </w:rPr>
              <w:t>nombre: 'Centro de Cómputo', pabellon: 'Biblioteca de Ingenierías', capacidadPcs: 30, operativo: true, equipamiento: 'Core i7 · 16 GB · Office' },</w:t>
            </w:r>
          </w:p>
          <w:p w14:paraId="77BFB049" w14:textId="77777777" w:rsidR="004D7AFF" w:rsidRDefault="00465C39">
            <w:pPr>
              <w:spacing w:after="0" w:line="240" w:lineRule="auto"/>
            </w:pPr>
            <w:r>
              <w:rPr>
                <w:rFonts w:ascii="Consolas" w:eastAsia="Consolas" w:hAnsi="Consolas"/>
                <w:sz w:val="15"/>
              </w:rPr>
              <w:t>];</w:t>
            </w:r>
          </w:p>
          <w:p w14:paraId="0FDADAA8" w14:textId="77777777" w:rsidR="004D7AFF" w:rsidRDefault="004D7AFF">
            <w:pPr>
              <w:spacing w:after="0" w:line="240" w:lineRule="auto"/>
            </w:pPr>
          </w:p>
          <w:p w14:paraId="5A031581" w14:textId="77777777" w:rsidR="004D7AFF" w:rsidRDefault="00465C39">
            <w:pPr>
              <w:spacing w:after="0" w:line="240" w:lineRule="auto"/>
            </w:pPr>
            <w:r>
              <w:rPr>
                <w:rFonts w:ascii="Consolas" w:eastAsia="Consolas" w:hAnsi="Consolas"/>
                <w:sz w:val="15"/>
              </w:rPr>
              <w:t>export const USUARIOS: Usuario[] = [</w:t>
            </w:r>
          </w:p>
          <w:p w14:paraId="435CD1BA" w14:textId="77777777" w:rsidR="004D7AFF" w:rsidRDefault="00465C39">
            <w:pPr>
              <w:spacing w:after="0" w:line="240" w:lineRule="auto"/>
            </w:pPr>
            <w:r>
              <w:rPr>
                <w:rFonts w:ascii="Consolas" w:eastAsia="Consolas" w:hAnsi="Consolas"/>
                <w:sz w:val="15"/>
              </w:rPr>
              <w:t xml:space="preserve">  { id: 'E01', nombre: 'Lopez Arela, Ower Frank', correo: 'olopeza@u</w:t>
            </w:r>
            <w:r>
              <w:rPr>
                <w:rFonts w:ascii="Consolas" w:eastAsia="Consolas" w:hAnsi="Consolas"/>
                <w:sz w:val="15"/>
              </w:rPr>
              <w:t>nsa.edu.pe', rol: 'estudiante', cui: '20213412', semestre: 8 },</w:t>
            </w:r>
          </w:p>
          <w:p w14:paraId="5AE69A92" w14:textId="77777777" w:rsidR="004D7AFF" w:rsidRDefault="00465C39">
            <w:pPr>
              <w:spacing w:after="0" w:line="240" w:lineRule="auto"/>
            </w:pPr>
            <w:r>
              <w:rPr>
                <w:rFonts w:ascii="Consolas" w:eastAsia="Consolas" w:hAnsi="Consolas"/>
                <w:sz w:val="15"/>
              </w:rPr>
              <w:t xml:space="preserve">  { id: 'D01', nombre: 'Mg. Carla Medina Rojas', correo: 'cmedina@unsa.edu.pe', rol: 'docente' },</w:t>
            </w:r>
          </w:p>
          <w:p w14:paraId="5BC4B040" w14:textId="77777777" w:rsidR="004D7AFF" w:rsidRDefault="00465C39">
            <w:pPr>
              <w:spacing w:after="0" w:line="240" w:lineRule="auto"/>
            </w:pPr>
            <w:r>
              <w:rPr>
                <w:rFonts w:ascii="Consolas" w:eastAsia="Consolas" w:hAnsi="Consolas"/>
                <w:sz w:val="15"/>
              </w:rPr>
              <w:t xml:space="preserve">  { id: 'D02', nombre: 'Ing. Luis Paredes Vega', correo: 'lparedes@unsa.edu.pe', rol: 'docente</w:t>
            </w:r>
            <w:r>
              <w:rPr>
                <w:rFonts w:ascii="Consolas" w:eastAsia="Consolas" w:hAnsi="Consolas"/>
                <w:sz w:val="15"/>
              </w:rPr>
              <w:t>' },</w:t>
            </w:r>
          </w:p>
          <w:p w14:paraId="23AA5F98" w14:textId="77777777" w:rsidR="004D7AFF" w:rsidRDefault="00465C39">
            <w:pPr>
              <w:spacing w:after="0" w:line="240" w:lineRule="auto"/>
            </w:pPr>
            <w:r>
              <w:rPr>
                <w:rFonts w:ascii="Consolas" w:eastAsia="Consolas" w:hAnsi="Consolas"/>
                <w:sz w:val="15"/>
              </w:rPr>
              <w:t xml:space="preserve">  { id: 'D03', nombre: 'Dr. Jorge Quispe Huanca', correo: 'jquispe@unsa.edu.pe', rol: 'docente' },</w:t>
            </w:r>
          </w:p>
          <w:p w14:paraId="5A22039D" w14:textId="77777777" w:rsidR="004D7AFF" w:rsidRDefault="00465C39">
            <w:pPr>
              <w:spacing w:after="0" w:line="240" w:lineRule="auto"/>
            </w:pPr>
            <w:r>
              <w:rPr>
                <w:rFonts w:ascii="Consolas" w:eastAsia="Consolas" w:hAnsi="Consolas"/>
                <w:sz w:val="15"/>
              </w:rPr>
              <w:t xml:space="preserve">  { id: 'A01', nombre: 'Coordinación de Laboratorios', correo: 'laboratorios.epis@unsa.edu.pe', rol: 'admin' },</w:t>
            </w:r>
          </w:p>
          <w:p w14:paraId="65F17D1E" w14:textId="77777777" w:rsidR="004D7AFF" w:rsidRDefault="00465C39">
            <w:pPr>
              <w:spacing w:after="0" w:line="240" w:lineRule="auto"/>
            </w:pPr>
            <w:r>
              <w:rPr>
                <w:rFonts w:ascii="Consolas" w:eastAsia="Consolas" w:hAnsi="Consolas"/>
                <w:sz w:val="15"/>
              </w:rPr>
              <w:t>];</w:t>
            </w:r>
          </w:p>
          <w:p w14:paraId="7C59D4FE" w14:textId="77777777" w:rsidR="004D7AFF" w:rsidRDefault="004D7AFF">
            <w:pPr>
              <w:spacing w:after="0" w:line="240" w:lineRule="auto"/>
            </w:pPr>
          </w:p>
          <w:p w14:paraId="1D4D0019" w14:textId="77777777" w:rsidR="004D7AFF" w:rsidRDefault="00465C39">
            <w:pPr>
              <w:spacing w:after="0" w:line="240" w:lineRule="auto"/>
            </w:pPr>
            <w:r>
              <w:rPr>
                <w:rFonts w:ascii="Consolas" w:eastAsia="Consolas" w:hAnsi="Consolas"/>
                <w:sz w:val="15"/>
              </w:rPr>
              <w:t>const t = (id: string, cursoId: stri</w:t>
            </w:r>
            <w:r>
              <w:rPr>
                <w:rFonts w:ascii="Consolas" w:eastAsia="Consolas" w:hAnsi="Consolas"/>
                <w:sz w:val="15"/>
              </w:rPr>
              <w:t>ng, grupo: string, dia: Dia, ini: string, fin: string, docenteId: string, laboratorioId: string, ocupados: number, total = 25): Turno =&gt; ({</w:t>
            </w:r>
          </w:p>
          <w:p w14:paraId="2E09813F" w14:textId="77777777" w:rsidR="004D7AFF" w:rsidRDefault="00465C39">
            <w:pPr>
              <w:spacing w:after="0" w:line="240" w:lineRule="auto"/>
            </w:pPr>
            <w:r>
              <w:rPr>
                <w:rFonts w:ascii="Consolas" w:eastAsia="Consolas" w:hAnsi="Consolas"/>
                <w:sz w:val="15"/>
              </w:rPr>
              <w:t xml:space="preserve">  id, cursoId, grupo, dia, inicio: aMinutos(ini), fin: aMinutos(fin), docenteId, laboratorioId, cuposTotales: total,</w:t>
            </w:r>
            <w:r>
              <w:rPr>
                <w:rFonts w:ascii="Consolas" w:eastAsia="Consolas" w:hAnsi="Consolas"/>
                <w:sz w:val="15"/>
              </w:rPr>
              <w:t xml:space="preserve"> cuposOcupados: ocupados,</w:t>
            </w:r>
          </w:p>
          <w:p w14:paraId="3DB01046" w14:textId="77777777" w:rsidR="004D7AFF" w:rsidRDefault="00465C39">
            <w:pPr>
              <w:spacing w:after="0" w:line="240" w:lineRule="auto"/>
            </w:pPr>
            <w:r>
              <w:rPr>
                <w:rFonts w:ascii="Consolas" w:eastAsia="Consolas" w:hAnsi="Consolas"/>
                <w:sz w:val="15"/>
              </w:rPr>
              <w:t>});</w:t>
            </w:r>
          </w:p>
          <w:p w14:paraId="266D24B9" w14:textId="77777777" w:rsidR="004D7AFF" w:rsidRDefault="004D7AFF">
            <w:pPr>
              <w:spacing w:after="0" w:line="240" w:lineRule="auto"/>
            </w:pPr>
          </w:p>
          <w:p w14:paraId="44269823" w14:textId="77777777" w:rsidR="004D7AFF" w:rsidRDefault="00465C39">
            <w:pPr>
              <w:spacing w:after="0" w:line="240" w:lineRule="auto"/>
            </w:pPr>
            <w:r>
              <w:rPr>
                <w:rFonts w:ascii="Consolas" w:eastAsia="Consolas" w:hAnsi="Consolas"/>
                <w:sz w:val="15"/>
              </w:rPr>
              <w:t>export const TURNOS: Turno[] = [</w:t>
            </w:r>
          </w:p>
          <w:p w14:paraId="17A742C5" w14:textId="77777777" w:rsidR="004D7AFF" w:rsidRDefault="00465C39">
            <w:pPr>
              <w:spacing w:after="0" w:line="240" w:lineRule="auto"/>
            </w:pPr>
            <w:r>
              <w:rPr>
                <w:rFonts w:ascii="Consolas" w:eastAsia="Consolas" w:hAnsi="Consolas"/>
                <w:sz w:val="15"/>
              </w:rPr>
              <w:t xml:space="preserve">  t('PE-A', 'PE', 'A', 'LUN', '07:00', '08:40', 'D01', 'L1', 25),</w:t>
            </w:r>
          </w:p>
          <w:p w14:paraId="06B9410F" w14:textId="77777777" w:rsidR="004D7AFF" w:rsidRDefault="00465C39">
            <w:pPr>
              <w:spacing w:after="0" w:line="240" w:lineRule="auto"/>
            </w:pPr>
            <w:r>
              <w:rPr>
                <w:rFonts w:ascii="Consolas" w:eastAsia="Consolas" w:hAnsi="Consolas"/>
                <w:sz w:val="15"/>
              </w:rPr>
              <w:t xml:space="preserve">  t('PE-B', 'PE', 'B', 'MAR', '14:00', '15:40', 'D01', 'L2', 19),</w:t>
            </w:r>
          </w:p>
          <w:p w14:paraId="0C01867D" w14:textId="77777777" w:rsidR="004D7AFF" w:rsidRDefault="00465C39">
            <w:pPr>
              <w:spacing w:after="0" w:line="240" w:lineRule="auto"/>
            </w:pPr>
            <w:r>
              <w:rPr>
                <w:rFonts w:ascii="Consolas" w:eastAsia="Consolas" w:hAnsi="Consolas"/>
                <w:sz w:val="15"/>
              </w:rPr>
              <w:lastRenderedPageBreak/>
              <w:t xml:space="preserve">  t('PE-C', 'PE', 'C', 'JUE', '10:40', '12:20', 'D01', 'L3',</w:t>
            </w:r>
            <w:r>
              <w:rPr>
                <w:rFonts w:ascii="Consolas" w:eastAsia="Consolas" w:hAnsi="Consolas"/>
                <w:sz w:val="15"/>
              </w:rPr>
              <w:t xml:space="preserve"> 8, 20),</w:t>
            </w:r>
          </w:p>
          <w:p w14:paraId="31911911" w14:textId="77777777" w:rsidR="004D7AFF" w:rsidRDefault="00465C39">
            <w:pPr>
              <w:spacing w:after="0" w:line="240" w:lineRule="auto"/>
            </w:pPr>
            <w:r>
              <w:rPr>
                <w:rFonts w:ascii="Consolas" w:eastAsia="Consolas" w:hAnsi="Consolas"/>
                <w:sz w:val="15"/>
              </w:rPr>
              <w:t xml:space="preserve">  t('CS-A', 'CS', 'A', 'LUN', '10:40', '12:20', 'D02', 'L2', 23),</w:t>
            </w:r>
          </w:p>
          <w:p w14:paraId="267B68BC" w14:textId="77777777" w:rsidR="004D7AFF" w:rsidRDefault="00465C39">
            <w:pPr>
              <w:spacing w:after="0" w:line="240" w:lineRule="auto"/>
            </w:pPr>
            <w:r>
              <w:rPr>
                <w:rFonts w:ascii="Consolas" w:eastAsia="Consolas" w:hAnsi="Consolas"/>
                <w:sz w:val="15"/>
              </w:rPr>
              <w:t xml:space="preserve">  t('CS-B', 'CS', 'B', 'MIE', '08:50', '10:30', 'D02', 'L1', 12),</w:t>
            </w:r>
          </w:p>
          <w:p w14:paraId="676DB9AE" w14:textId="77777777" w:rsidR="004D7AFF" w:rsidRDefault="00465C39">
            <w:pPr>
              <w:spacing w:after="0" w:line="240" w:lineRule="auto"/>
            </w:pPr>
            <w:r>
              <w:rPr>
                <w:rFonts w:ascii="Consolas" w:eastAsia="Consolas" w:hAnsi="Consolas"/>
                <w:sz w:val="15"/>
              </w:rPr>
              <w:t xml:space="preserve">  t('GPS-A', 'GPS', 'A', 'MAR', '07:00', '08:40', 'D03', 'L3', 17, 20),</w:t>
            </w:r>
          </w:p>
          <w:p w14:paraId="777929B1" w14:textId="77777777" w:rsidR="004D7AFF" w:rsidRDefault="00465C39">
            <w:pPr>
              <w:spacing w:after="0" w:line="240" w:lineRule="auto"/>
            </w:pPr>
            <w:r>
              <w:rPr>
                <w:rFonts w:ascii="Consolas" w:eastAsia="Consolas" w:hAnsi="Consolas"/>
                <w:sz w:val="15"/>
              </w:rPr>
              <w:t xml:space="preserve">  t('GPS-B', 'GPS', 'B', 'VIE', '14:00', '15:40', 'D03', 'L1', 6),</w:t>
            </w:r>
          </w:p>
          <w:p w14:paraId="7E415133" w14:textId="77777777" w:rsidR="004D7AFF" w:rsidRDefault="00465C39">
            <w:pPr>
              <w:spacing w:after="0" w:line="240" w:lineRule="auto"/>
            </w:pPr>
            <w:r>
              <w:rPr>
                <w:rFonts w:ascii="Consolas" w:eastAsia="Consolas" w:hAnsi="Consolas"/>
                <w:sz w:val="15"/>
              </w:rPr>
              <w:t xml:space="preserve">  t('GSTI-A', 'GSTI', 'A', 'MIE', '14:00', '15:40', 'D02', 'L2', 21),</w:t>
            </w:r>
          </w:p>
          <w:p w14:paraId="2AD512EE" w14:textId="77777777" w:rsidR="004D7AFF" w:rsidRDefault="00465C39">
            <w:pPr>
              <w:spacing w:after="0" w:line="240" w:lineRule="auto"/>
            </w:pPr>
            <w:r>
              <w:rPr>
                <w:rFonts w:ascii="Consolas" w:eastAsia="Consolas" w:hAnsi="Consolas"/>
                <w:sz w:val="15"/>
              </w:rPr>
              <w:t xml:space="preserve">  t('GSTI-B', 'GSTI', 'B', 'JUE', '07:00', '08:</w:t>
            </w:r>
            <w:r>
              <w:rPr>
                <w:rFonts w:ascii="Consolas" w:eastAsia="Consolas" w:hAnsi="Consolas"/>
                <w:sz w:val="15"/>
              </w:rPr>
              <w:t>40', 'D03', 'CC', 11, 30),</w:t>
            </w:r>
          </w:p>
          <w:p w14:paraId="4B44029C" w14:textId="77777777" w:rsidR="004D7AFF" w:rsidRDefault="00465C39">
            <w:pPr>
              <w:spacing w:after="0" w:line="240" w:lineRule="auto"/>
            </w:pPr>
            <w:r>
              <w:rPr>
                <w:rFonts w:ascii="Consolas" w:eastAsia="Consolas" w:hAnsi="Consolas"/>
                <w:sz w:val="15"/>
              </w:rPr>
              <w:t>];</w:t>
            </w:r>
          </w:p>
          <w:p w14:paraId="0B2505D3" w14:textId="77777777" w:rsidR="004D7AFF" w:rsidRDefault="004D7AFF">
            <w:pPr>
              <w:spacing w:after="0" w:line="240" w:lineRule="auto"/>
            </w:pPr>
          </w:p>
          <w:p w14:paraId="265D1964" w14:textId="77777777" w:rsidR="004D7AFF" w:rsidRDefault="00465C39">
            <w:pPr>
              <w:spacing w:after="0" w:line="240" w:lineRule="auto"/>
            </w:pPr>
            <w:r>
              <w:rPr>
                <w:rFonts w:ascii="Consolas" w:eastAsia="Consolas" w:hAnsi="Consolas"/>
                <w:sz w:val="15"/>
              </w:rPr>
              <w:t>/** Teoría ya inscrita del estudiante de demostración: produce cruces reales con algunos grupos. */</w:t>
            </w:r>
          </w:p>
          <w:p w14:paraId="5CA3CB79" w14:textId="77777777" w:rsidR="004D7AFF" w:rsidRDefault="00465C39">
            <w:pPr>
              <w:spacing w:after="0" w:line="240" w:lineRule="auto"/>
            </w:pPr>
            <w:r>
              <w:rPr>
                <w:rFonts w:ascii="Consolas" w:eastAsia="Consolas" w:hAnsi="Consolas"/>
                <w:sz w:val="15"/>
              </w:rPr>
              <w:t>export const TEORIA: ClaseTeoria[] = [</w:t>
            </w:r>
          </w:p>
          <w:p w14:paraId="12C1B900" w14:textId="77777777" w:rsidR="004D7AFF" w:rsidRDefault="00465C39">
            <w:pPr>
              <w:spacing w:after="0" w:line="240" w:lineRule="auto"/>
            </w:pPr>
            <w:r>
              <w:rPr>
                <w:rFonts w:ascii="Consolas" w:eastAsia="Consolas" w:hAnsi="Consolas"/>
                <w:sz w:val="15"/>
              </w:rPr>
              <w:t xml:space="preserve">  { id: 'T-PE', cursoId: 'PE', dia: 'LUN', inicio: aMinutos('08:50'), fin: aMinutos('1</w:t>
            </w:r>
            <w:r>
              <w:rPr>
                <w:rFonts w:ascii="Consolas" w:eastAsia="Consolas" w:hAnsi="Consolas"/>
                <w:sz w:val="15"/>
              </w:rPr>
              <w:t>0:30'), aula: 'Aula 301' },</w:t>
            </w:r>
          </w:p>
          <w:p w14:paraId="2CE2F8E3" w14:textId="77777777" w:rsidR="004D7AFF" w:rsidRDefault="00465C39">
            <w:pPr>
              <w:spacing w:after="0" w:line="240" w:lineRule="auto"/>
            </w:pPr>
            <w:r>
              <w:rPr>
                <w:rFonts w:ascii="Consolas" w:eastAsia="Consolas" w:hAnsi="Consolas"/>
                <w:sz w:val="15"/>
              </w:rPr>
              <w:t xml:space="preserve">  { id: 'T-CS', cursoId: 'CS', dia: 'MIE', inicio: aMinutos('07:00'), fin: aMinutos('08:40'), aula: 'Aula 205' },</w:t>
            </w:r>
          </w:p>
          <w:p w14:paraId="1A72E5AC" w14:textId="77777777" w:rsidR="004D7AFF" w:rsidRDefault="00465C39">
            <w:pPr>
              <w:spacing w:after="0" w:line="240" w:lineRule="auto"/>
            </w:pPr>
            <w:r>
              <w:rPr>
                <w:rFonts w:ascii="Consolas" w:eastAsia="Consolas" w:hAnsi="Consolas"/>
                <w:sz w:val="15"/>
              </w:rPr>
              <w:t xml:space="preserve">  { id: 'T-GPS', cursoId: 'GPS', dia: 'JUE', inicio: aMinutos('10:40'), fin: aMinutos('12:20'), aula: 'Aula 302' }</w:t>
            </w:r>
            <w:r>
              <w:rPr>
                <w:rFonts w:ascii="Consolas" w:eastAsia="Consolas" w:hAnsi="Consolas"/>
                <w:sz w:val="15"/>
              </w:rPr>
              <w:t>,</w:t>
            </w:r>
          </w:p>
          <w:p w14:paraId="44E1BCB8" w14:textId="77777777" w:rsidR="004D7AFF" w:rsidRDefault="00465C39">
            <w:pPr>
              <w:spacing w:after="0" w:line="240" w:lineRule="auto"/>
            </w:pPr>
            <w:r>
              <w:rPr>
                <w:rFonts w:ascii="Consolas" w:eastAsia="Consolas" w:hAnsi="Consolas"/>
                <w:sz w:val="15"/>
              </w:rPr>
              <w:t xml:space="preserve">  { id: 'T-GSTI', cursoId: 'GSTI', dia: 'VIE', inicio: aMinutos('08:50'), fin: aMinutos('10:30'), aula: 'Aula 204' },</w:t>
            </w:r>
          </w:p>
          <w:p w14:paraId="2311B264" w14:textId="77777777" w:rsidR="004D7AFF" w:rsidRDefault="00465C39">
            <w:pPr>
              <w:spacing w:after="0" w:line="240" w:lineRule="auto"/>
            </w:pPr>
            <w:r>
              <w:rPr>
                <w:rFonts w:ascii="Consolas" w:eastAsia="Consolas" w:hAnsi="Consolas"/>
                <w:sz w:val="15"/>
              </w:rPr>
              <w:t>];</w:t>
            </w:r>
          </w:p>
          <w:p w14:paraId="78F56E1B" w14:textId="77777777" w:rsidR="004D7AFF" w:rsidRDefault="004D7AFF">
            <w:pPr>
              <w:spacing w:after="0" w:line="240" w:lineRule="auto"/>
            </w:pPr>
          </w:p>
          <w:p w14:paraId="7A8E0275" w14:textId="77777777" w:rsidR="004D7AFF" w:rsidRDefault="00465C39">
            <w:pPr>
              <w:spacing w:after="0" w:line="240" w:lineRule="auto"/>
            </w:pPr>
            <w:r>
              <w:rPr>
                <w:rFonts w:ascii="Consolas" w:eastAsia="Consolas" w:hAnsi="Consolas"/>
                <w:sz w:val="15"/>
              </w:rPr>
              <w:t>/** Estudiante de demostración ya matriculado en Calidad de Software (grupo B). */</w:t>
            </w:r>
          </w:p>
          <w:p w14:paraId="35013E10" w14:textId="77777777" w:rsidR="004D7AFF" w:rsidRDefault="00465C39">
            <w:pPr>
              <w:spacing w:after="0" w:line="240" w:lineRule="auto"/>
            </w:pPr>
            <w:r>
              <w:rPr>
                <w:rFonts w:ascii="Consolas" w:eastAsia="Consolas" w:hAnsi="Consolas"/>
                <w:sz w:val="15"/>
              </w:rPr>
              <w:t>export const MATRICULAS: Matricula[] = [</w:t>
            </w:r>
          </w:p>
          <w:p w14:paraId="0BB6B386" w14:textId="77777777" w:rsidR="004D7AFF" w:rsidRDefault="00465C39">
            <w:pPr>
              <w:spacing w:after="0" w:line="240" w:lineRule="auto"/>
            </w:pPr>
            <w:r>
              <w:rPr>
                <w:rFonts w:ascii="Consolas" w:eastAsia="Consolas" w:hAnsi="Consolas"/>
                <w:sz w:val="15"/>
              </w:rPr>
              <w:t xml:space="preserve">  { id: </w:t>
            </w:r>
            <w:r>
              <w:rPr>
                <w:rFonts w:ascii="Consolas" w:eastAsia="Consolas" w:hAnsi="Consolas"/>
                <w:sz w:val="15"/>
              </w:rPr>
              <w:t>'M-0001', estudianteId: 'E01', turnoId: 'CS-B', fecha: '2026-10-19T08:03:12-05:00', codigo: 'M-0001', estado: 'confirmada' },</w:t>
            </w:r>
          </w:p>
          <w:p w14:paraId="7B11C8A2" w14:textId="77777777" w:rsidR="004D7AFF" w:rsidRDefault="00465C39">
            <w:pPr>
              <w:spacing w:after="0" w:line="240" w:lineRule="auto"/>
            </w:pPr>
            <w:r>
              <w:rPr>
                <w:rFonts w:ascii="Consolas" w:eastAsia="Consolas" w:hAnsi="Consolas"/>
                <w:sz w:val="15"/>
              </w:rPr>
              <w:t>];</w:t>
            </w:r>
          </w:p>
          <w:p w14:paraId="744AEE74" w14:textId="77777777" w:rsidR="004D7AFF" w:rsidRDefault="004D7AFF">
            <w:pPr>
              <w:spacing w:after="0" w:line="240" w:lineRule="auto"/>
            </w:pPr>
          </w:p>
          <w:p w14:paraId="79AABEDD" w14:textId="77777777" w:rsidR="004D7AFF" w:rsidRDefault="00465C39">
            <w:pPr>
              <w:spacing w:after="0" w:line="240" w:lineRule="auto"/>
            </w:pPr>
            <w:r>
              <w:rPr>
                <w:rFonts w:ascii="Consolas" w:eastAsia="Consolas" w:hAnsi="Consolas"/>
                <w:sz w:val="15"/>
              </w:rPr>
              <w:t>/**</w:t>
            </w:r>
          </w:p>
          <w:p w14:paraId="266925B0" w14:textId="77777777" w:rsidR="004D7AFF" w:rsidRDefault="00465C39">
            <w:pPr>
              <w:spacing w:after="0" w:line="240" w:lineRule="auto"/>
            </w:pPr>
            <w:r>
              <w:rPr>
                <w:rFonts w:ascii="Consolas" w:eastAsia="Consolas" w:hAnsi="Consolas"/>
                <w:sz w:val="15"/>
              </w:rPr>
              <w:t xml:space="preserve"> * La ventana de matrícula de demostración se calcula respecto de la fecha actual</w:t>
            </w:r>
          </w:p>
          <w:p w14:paraId="2AD79F17" w14:textId="77777777" w:rsidR="004D7AFF" w:rsidRDefault="00465C39">
            <w:pPr>
              <w:spacing w:after="0" w:line="240" w:lineRule="auto"/>
            </w:pPr>
            <w:r>
              <w:rPr>
                <w:rFonts w:ascii="Consolas" w:eastAsia="Consolas" w:hAnsi="Consolas"/>
                <w:sz w:val="15"/>
              </w:rPr>
              <w:t xml:space="preserve"> * (abre ayer a las 08:00 y cierra en cu</w:t>
            </w:r>
            <w:r>
              <w:rPr>
                <w:rFonts w:ascii="Consolas" w:eastAsia="Consolas" w:hAnsi="Consolas"/>
                <w:sz w:val="15"/>
              </w:rPr>
              <w:t>atro días) para que la app siempre pueda probarse.</w:t>
            </w:r>
          </w:p>
          <w:p w14:paraId="2CFEFA24" w14:textId="77777777" w:rsidR="004D7AFF" w:rsidRDefault="00465C39">
            <w:pPr>
              <w:spacing w:after="0" w:line="240" w:lineRule="auto"/>
            </w:pPr>
            <w:r>
              <w:rPr>
                <w:rFonts w:ascii="Consolas" w:eastAsia="Consolas" w:hAnsi="Consolas"/>
                <w:sz w:val="15"/>
              </w:rPr>
              <w:t xml:space="preserve"> */</w:t>
            </w:r>
          </w:p>
          <w:p w14:paraId="4CCF072D" w14:textId="77777777" w:rsidR="004D7AFF" w:rsidRDefault="00465C39">
            <w:pPr>
              <w:spacing w:after="0" w:line="240" w:lineRule="auto"/>
            </w:pPr>
            <w:r>
              <w:rPr>
                <w:rFonts w:ascii="Consolas" w:eastAsia="Consolas" w:hAnsi="Consolas"/>
                <w:sz w:val="15"/>
              </w:rPr>
              <w:t>export function configInicial(ahora: Date = new Date()): ConfigMatricula {</w:t>
            </w:r>
          </w:p>
          <w:p w14:paraId="3D5329DB" w14:textId="77777777" w:rsidR="004D7AFF" w:rsidRDefault="00465C39">
            <w:pPr>
              <w:spacing w:after="0" w:line="240" w:lineRule="auto"/>
            </w:pPr>
            <w:r>
              <w:rPr>
                <w:rFonts w:ascii="Consolas" w:eastAsia="Consolas" w:hAnsi="Consolas"/>
                <w:sz w:val="15"/>
              </w:rPr>
              <w:t xml:space="preserve">  const inicio = new Date(ahora);</w:t>
            </w:r>
          </w:p>
          <w:p w14:paraId="3A798E9A" w14:textId="77777777" w:rsidR="004D7AFF" w:rsidRDefault="00465C39">
            <w:pPr>
              <w:spacing w:after="0" w:line="240" w:lineRule="auto"/>
            </w:pPr>
            <w:r>
              <w:rPr>
                <w:rFonts w:ascii="Consolas" w:eastAsia="Consolas" w:hAnsi="Consolas"/>
                <w:sz w:val="15"/>
              </w:rPr>
              <w:t xml:space="preserve">  inicio.setDate(inicio.getDate() - 1);</w:t>
            </w:r>
          </w:p>
          <w:p w14:paraId="64606DD4" w14:textId="77777777" w:rsidR="004D7AFF" w:rsidRDefault="00465C39">
            <w:pPr>
              <w:spacing w:after="0" w:line="240" w:lineRule="auto"/>
            </w:pPr>
            <w:r>
              <w:rPr>
                <w:rFonts w:ascii="Consolas" w:eastAsia="Consolas" w:hAnsi="Consolas"/>
                <w:sz w:val="15"/>
              </w:rPr>
              <w:t xml:space="preserve">  inicio.setHours(8, 0, 0, 0);</w:t>
            </w:r>
          </w:p>
          <w:p w14:paraId="62624D95" w14:textId="77777777" w:rsidR="004D7AFF" w:rsidRDefault="00465C39">
            <w:pPr>
              <w:spacing w:after="0" w:line="240" w:lineRule="auto"/>
            </w:pPr>
            <w:r>
              <w:rPr>
                <w:rFonts w:ascii="Consolas" w:eastAsia="Consolas" w:hAnsi="Consolas"/>
                <w:sz w:val="15"/>
              </w:rPr>
              <w:t xml:space="preserve">  const fin = new Date(ahora);</w:t>
            </w:r>
          </w:p>
          <w:p w14:paraId="704738B9" w14:textId="77777777" w:rsidR="004D7AFF" w:rsidRDefault="00465C39">
            <w:pPr>
              <w:spacing w:after="0" w:line="240" w:lineRule="auto"/>
            </w:pPr>
            <w:r>
              <w:rPr>
                <w:rFonts w:ascii="Consolas" w:eastAsia="Consolas" w:hAnsi="Consolas"/>
                <w:sz w:val="15"/>
              </w:rPr>
              <w:t xml:space="preserve">  fin.setDate(fin.getDate() + 4);</w:t>
            </w:r>
          </w:p>
          <w:p w14:paraId="77580B1D" w14:textId="77777777" w:rsidR="004D7AFF" w:rsidRDefault="00465C39">
            <w:pPr>
              <w:spacing w:after="0" w:line="240" w:lineRule="auto"/>
            </w:pPr>
            <w:r>
              <w:rPr>
                <w:rFonts w:ascii="Consolas" w:eastAsia="Consolas" w:hAnsi="Consolas"/>
                <w:sz w:val="15"/>
              </w:rPr>
              <w:t xml:space="preserve">  fin.setHours(23, 59, 0, 0);</w:t>
            </w:r>
          </w:p>
          <w:p w14:paraId="07AF45C2" w14:textId="77777777" w:rsidR="004D7AFF" w:rsidRDefault="00465C39">
            <w:pPr>
              <w:spacing w:after="0" w:line="240" w:lineRule="auto"/>
            </w:pPr>
            <w:r>
              <w:rPr>
                <w:rFonts w:ascii="Consolas" w:eastAsia="Consolas" w:hAnsi="Consolas"/>
                <w:sz w:val="15"/>
              </w:rPr>
              <w:t xml:space="preserve">  return {</w:t>
            </w:r>
          </w:p>
          <w:p w14:paraId="6A13DE71" w14:textId="77777777" w:rsidR="004D7AFF" w:rsidRDefault="00465C39">
            <w:pPr>
              <w:spacing w:after="0" w:line="240" w:lineRule="auto"/>
            </w:pPr>
            <w:r>
              <w:rPr>
                <w:rFonts w:ascii="Consolas" w:eastAsia="Consolas" w:hAnsi="Consolas"/>
                <w:sz w:val="15"/>
              </w:rPr>
              <w:t xml:space="preserve">    inicio: inicio.toISOString(),</w:t>
            </w:r>
          </w:p>
          <w:p w14:paraId="17499362" w14:textId="77777777" w:rsidR="004D7AFF" w:rsidRDefault="00465C39">
            <w:pPr>
              <w:spacing w:after="0" w:line="240" w:lineRule="auto"/>
            </w:pPr>
            <w:r>
              <w:rPr>
                <w:rFonts w:ascii="Consolas" w:eastAsia="Consolas" w:hAnsi="Consolas"/>
                <w:sz w:val="15"/>
              </w:rPr>
              <w:t xml:space="preserve">    fin: fin.toISOString(),</w:t>
            </w:r>
          </w:p>
          <w:p w14:paraId="7CA7D384" w14:textId="77777777" w:rsidR="004D7AFF" w:rsidRDefault="00465C39">
            <w:pPr>
              <w:spacing w:after="0" w:line="240" w:lineRule="auto"/>
            </w:pPr>
            <w:r>
              <w:rPr>
                <w:rFonts w:ascii="Consolas" w:eastAsia="Consolas" w:hAnsi="Consolas"/>
                <w:sz w:val="15"/>
              </w:rPr>
              <w:t xml:space="preserve">    maxLaboratoriosPorEstudiante: 4,</w:t>
            </w:r>
          </w:p>
          <w:p w14:paraId="4D6A62A4" w14:textId="77777777" w:rsidR="004D7AFF" w:rsidRDefault="00465C39">
            <w:pPr>
              <w:spacing w:after="0" w:line="240" w:lineRule="auto"/>
            </w:pPr>
            <w:r>
              <w:rPr>
                <w:rFonts w:ascii="Consolas" w:eastAsia="Consolas" w:hAnsi="Consolas"/>
                <w:sz w:val="15"/>
              </w:rPr>
              <w:t xml:space="preserve">    permitirAnulacion: true,</w:t>
            </w:r>
          </w:p>
          <w:p w14:paraId="055718CE" w14:textId="77777777" w:rsidR="004D7AFF" w:rsidRDefault="00465C39">
            <w:pPr>
              <w:spacing w:after="0" w:line="240" w:lineRule="auto"/>
            </w:pPr>
            <w:r>
              <w:rPr>
                <w:rFonts w:ascii="Consolas" w:eastAsia="Consolas" w:hAnsi="Consolas"/>
                <w:sz w:val="15"/>
              </w:rPr>
              <w:t xml:space="preserve">    notificarAforoCompleto: true,</w:t>
            </w:r>
          </w:p>
          <w:p w14:paraId="795F4789" w14:textId="77777777" w:rsidR="004D7AFF" w:rsidRDefault="00465C39">
            <w:pPr>
              <w:spacing w:after="0" w:line="240" w:lineRule="auto"/>
            </w:pPr>
            <w:r>
              <w:rPr>
                <w:rFonts w:ascii="Consolas" w:eastAsia="Consolas" w:hAnsi="Consolas"/>
                <w:sz w:val="15"/>
              </w:rPr>
              <w:t xml:space="preserve">  };</w:t>
            </w:r>
          </w:p>
          <w:p w14:paraId="57485585" w14:textId="77777777" w:rsidR="004D7AFF" w:rsidRDefault="00465C39">
            <w:pPr>
              <w:spacing w:after="0" w:line="240" w:lineRule="auto"/>
            </w:pPr>
            <w:r>
              <w:rPr>
                <w:rFonts w:ascii="Consolas" w:eastAsia="Consolas" w:hAnsi="Consolas"/>
                <w:sz w:val="15"/>
              </w:rPr>
              <w:t>}</w:t>
            </w:r>
          </w:p>
          <w:p w14:paraId="0D05A7CF" w14:textId="77777777" w:rsidR="004D7AFF" w:rsidRDefault="004D7AFF">
            <w:pPr>
              <w:spacing w:after="0" w:line="240" w:lineRule="auto"/>
            </w:pPr>
          </w:p>
          <w:p w14:paraId="2D037788" w14:textId="77777777" w:rsidR="004D7AFF" w:rsidRDefault="00465C39">
            <w:pPr>
              <w:spacing w:after="0" w:line="240" w:lineRule="auto"/>
            </w:pPr>
            <w:r>
              <w:rPr>
                <w:rFonts w:ascii="Consolas" w:eastAsia="Consolas" w:hAnsi="Consolas"/>
                <w:sz w:val="15"/>
              </w:rPr>
              <w:t>const NOMBRES = [</w:t>
            </w:r>
          </w:p>
          <w:p w14:paraId="790D733F" w14:textId="77777777" w:rsidR="004D7AFF" w:rsidRDefault="00465C39">
            <w:pPr>
              <w:spacing w:after="0" w:line="240" w:lineRule="auto"/>
            </w:pPr>
            <w:r>
              <w:rPr>
                <w:rFonts w:ascii="Consolas" w:eastAsia="Consolas" w:hAnsi="Consolas"/>
                <w:sz w:val="15"/>
              </w:rPr>
              <w:t xml:space="preserve">  'Apaza Mamani, Lucía Fernanda', 'Benavente Ccama, Renzo Alonso', 'Cáceres Huamán, Valeria Isabel', 'Chávez Flores, Diego Sebasti</w:t>
            </w:r>
            <w:r>
              <w:rPr>
                <w:rFonts w:ascii="Consolas" w:eastAsia="Consolas" w:hAnsi="Consolas"/>
                <w:sz w:val="15"/>
              </w:rPr>
              <w:t>án',</w:t>
            </w:r>
          </w:p>
          <w:p w14:paraId="140B25BC" w14:textId="77777777" w:rsidR="004D7AFF" w:rsidRDefault="00465C39">
            <w:pPr>
              <w:spacing w:after="0" w:line="240" w:lineRule="auto"/>
            </w:pPr>
            <w:r>
              <w:rPr>
                <w:rFonts w:ascii="Consolas" w:eastAsia="Consolas" w:hAnsi="Consolas"/>
                <w:sz w:val="15"/>
              </w:rPr>
              <w:t xml:space="preserve">  'Condori Quispe, María José', 'Delgado Paz, Andrés Felipe', 'Espinoza Rivera, Camila Andrea', 'Flores Ticona, Bruno Martín',</w:t>
            </w:r>
          </w:p>
          <w:p w14:paraId="0AB35BDE" w14:textId="77777777" w:rsidR="004D7AFF" w:rsidRDefault="00465C39">
            <w:pPr>
              <w:spacing w:after="0" w:line="240" w:lineRule="auto"/>
            </w:pPr>
            <w:r>
              <w:rPr>
                <w:rFonts w:ascii="Consolas" w:eastAsia="Consolas" w:hAnsi="Consolas"/>
                <w:sz w:val="15"/>
              </w:rPr>
              <w:t xml:space="preserve">  'Gutiérrez Salas, Ana Sofía', 'Huanca Choque, Kevin Joel', 'Linares Ortiz, Daniela Paola', 'Mendoza Torres, Joaquín Eduard</w:t>
            </w:r>
            <w:r>
              <w:rPr>
                <w:rFonts w:ascii="Consolas" w:eastAsia="Consolas" w:hAnsi="Consolas"/>
                <w:sz w:val="15"/>
              </w:rPr>
              <w:t>o',</w:t>
            </w:r>
          </w:p>
          <w:p w14:paraId="1DD7FA77" w14:textId="77777777" w:rsidR="004D7AFF" w:rsidRDefault="00465C39">
            <w:pPr>
              <w:spacing w:after="0" w:line="240" w:lineRule="auto"/>
            </w:pPr>
            <w:r>
              <w:rPr>
                <w:rFonts w:ascii="Consolas" w:eastAsia="Consolas" w:hAnsi="Consolas"/>
                <w:sz w:val="15"/>
              </w:rPr>
              <w:t xml:space="preserve">  'Núñez Vargas, Fiorella Antonia', 'Pacheco Rojas, Rodrigo Iván', 'Quispe Mamani, Brenda Lizeth', 'Ramos Cutipa, Sergio Alejandro',</w:t>
            </w:r>
          </w:p>
          <w:p w14:paraId="01B05E28" w14:textId="77777777" w:rsidR="004D7AFF" w:rsidRDefault="00465C39">
            <w:pPr>
              <w:spacing w:after="0" w:line="240" w:lineRule="auto"/>
            </w:pPr>
            <w:r>
              <w:rPr>
                <w:rFonts w:ascii="Consolas" w:eastAsia="Consolas" w:hAnsi="Consolas"/>
                <w:sz w:val="15"/>
              </w:rPr>
              <w:t xml:space="preserve">  'Salinas Pérez, Nicole Abigail', 'Tapia Zúñiga, Gonzalo André', 'Urquizo Medina, Ariana Belén', 'Vilca Arce, Marco An</w:t>
            </w:r>
            <w:r>
              <w:rPr>
                <w:rFonts w:ascii="Consolas" w:eastAsia="Consolas" w:hAnsi="Consolas"/>
                <w:sz w:val="15"/>
              </w:rPr>
              <w:t>tonio',</w:t>
            </w:r>
          </w:p>
          <w:p w14:paraId="6618DD7A" w14:textId="77777777" w:rsidR="004D7AFF" w:rsidRDefault="00465C39">
            <w:pPr>
              <w:spacing w:after="0" w:line="240" w:lineRule="auto"/>
            </w:pPr>
            <w:r>
              <w:rPr>
                <w:rFonts w:ascii="Consolas" w:eastAsia="Consolas" w:hAnsi="Consolas"/>
                <w:sz w:val="15"/>
              </w:rPr>
              <w:t xml:space="preserve">  'Yucra Lazo, Ximena Rocío', 'Zapata Coaguila, Luis Fernando', 'Alvarado Neyra, Paula Cristina', 'Bustamante Ríos, Hugo Daniel',</w:t>
            </w:r>
          </w:p>
          <w:p w14:paraId="62F56CF5" w14:textId="77777777" w:rsidR="004D7AFF" w:rsidRDefault="00465C39">
            <w:pPr>
              <w:spacing w:after="0" w:line="240" w:lineRule="auto"/>
            </w:pPr>
            <w:r>
              <w:rPr>
                <w:rFonts w:ascii="Consolas" w:eastAsia="Consolas" w:hAnsi="Consolas"/>
                <w:sz w:val="15"/>
              </w:rPr>
              <w:t xml:space="preserve">  'Coaquira Pari, Karla Noemí', 'Díaz Llerena, Mauricio José', 'Escobar Tejada, Silvia Mercedes', 'Gallegos Huerta, Ad</w:t>
            </w:r>
            <w:r>
              <w:rPr>
                <w:rFonts w:ascii="Consolas" w:eastAsia="Consolas" w:hAnsi="Consolas"/>
                <w:sz w:val="15"/>
              </w:rPr>
              <w:t>rián Elías',</w:t>
            </w:r>
          </w:p>
          <w:p w14:paraId="7C61E976" w14:textId="77777777" w:rsidR="004D7AFF" w:rsidRDefault="00465C39">
            <w:pPr>
              <w:spacing w:after="0" w:line="240" w:lineRule="auto"/>
            </w:pPr>
            <w:r>
              <w:rPr>
                <w:rFonts w:ascii="Consolas" w:eastAsia="Consolas" w:hAnsi="Consolas"/>
                <w:sz w:val="15"/>
              </w:rPr>
              <w:t xml:space="preserve">  'Herrera Mendoza, Gabriela Inés', 'Ibáñez Calla, Franco Rafael',</w:t>
            </w:r>
          </w:p>
          <w:p w14:paraId="53465ABD" w14:textId="77777777" w:rsidR="004D7AFF" w:rsidRDefault="00465C39">
            <w:pPr>
              <w:spacing w:after="0" w:line="240" w:lineRule="auto"/>
            </w:pPr>
            <w:r>
              <w:rPr>
                <w:rFonts w:ascii="Consolas" w:eastAsia="Consolas" w:hAnsi="Consolas"/>
                <w:sz w:val="15"/>
              </w:rPr>
              <w:t>];</w:t>
            </w:r>
          </w:p>
          <w:p w14:paraId="4D13DCB3" w14:textId="77777777" w:rsidR="004D7AFF" w:rsidRDefault="004D7AFF">
            <w:pPr>
              <w:spacing w:after="0" w:line="240" w:lineRule="auto"/>
            </w:pPr>
          </w:p>
          <w:p w14:paraId="0E06A947" w14:textId="77777777" w:rsidR="004D7AFF" w:rsidRDefault="00465C39">
            <w:pPr>
              <w:spacing w:after="0" w:line="240" w:lineRule="auto"/>
            </w:pPr>
            <w:r>
              <w:rPr>
                <w:rFonts w:ascii="Consolas" w:eastAsia="Consolas" w:hAnsi="Consolas"/>
                <w:sz w:val="15"/>
              </w:rPr>
              <w:t>/** Nómina sintética por turno, coherente con los cupos ocupados de cada grupo. */</w:t>
            </w:r>
          </w:p>
          <w:p w14:paraId="3098D200" w14:textId="77777777" w:rsidR="004D7AFF" w:rsidRDefault="00465C39">
            <w:pPr>
              <w:spacing w:after="0" w:line="240" w:lineRule="auto"/>
            </w:pPr>
            <w:r>
              <w:rPr>
                <w:rFonts w:ascii="Consolas" w:eastAsia="Consolas" w:hAnsi="Consolas"/>
                <w:sz w:val="15"/>
              </w:rPr>
              <w:t>export function nominaDemo(turno: Turno): { id: string; cui: string; nombre: string; corr</w:t>
            </w:r>
            <w:r>
              <w:rPr>
                <w:rFonts w:ascii="Consolas" w:eastAsia="Consolas" w:hAnsi="Consolas"/>
                <w:sz w:val="15"/>
              </w:rPr>
              <w:t>eo: string }[] {</w:t>
            </w:r>
          </w:p>
          <w:p w14:paraId="71BD0F3B" w14:textId="77777777" w:rsidR="004D7AFF" w:rsidRDefault="00465C39">
            <w:pPr>
              <w:spacing w:after="0" w:line="240" w:lineRule="auto"/>
            </w:pPr>
            <w:r>
              <w:rPr>
                <w:rFonts w:ascii="Consolas" w:eastAsia="Consolas" w:hAnsi="Consolas"/>
                <w:sz w:val="15"/>
              </w:rPr>
              <w:t xml:space="preserve">  const desplazamiento = TURNOS.findIndex((x) =&gt; x.id === turno.id) * 3;</w:t>
            </w:r>
          </w:p>
          <w:p w14:paraId="7CFE4457" w14:textId="77777777" w:rsidR="004D7AFF" w:rsidRDefault="00465C39">
            <w:pPr>
              <w:spacing w:after="0" w:line="240" w:lineRule="auto"/>
            </w:pPr>
            <w:r>
              <w:rPr>
                <w:rFonts w:ascii="Consolas" w:eastAsia="Consolas" w:hAnsi="Consolas"/>
                <w:sz w:val="15"/>
              </w:rPr>
              <w:t xml:space="preserve">  return Array.from({ length: turno.cuposOcupados }, (_, i) =&gt; {</w:t>
            </w:r>
          </w:p>
          <w:p w14:paraId="4190ABD3" w14:textId="77777777" w:rsidR="004D7AFF" w:rsidRDefault="00465C39">
            <w:pPr>
              <w:spacing w:after="0" w:line="240" w:lineRule="auto"/>
            </w:pPr>
            <w:r>
              <w:rPr>
                <w:rFonts w:ascii="Consolas" w:eastAsia="Consolas" w:hAnsi="Consolas"/>
                <w:sz w:val="15"/>
              </w:rPr>
              <w:t xml:space="preserve">    const nombre = NOMBRES[(i + desplazamiento) % NOMBRES.length];</w:t>
            </w:r>
          </w:p>
          <w:p w14:paraId="661C9EFB" w14:textId="77777777" w:rsidR="004D7AFF" w:rsidRDefault="00465C39">
            <w:pPr>
              <w:spacing w:after="0" w:line="240" w:lineRule="auto"/>
            </w:pPr>
            <w:r>
              <w:rPr>
                <w:rFonts w:ascii="Consolas" w:eastAsia="Consolas" w:hAnsi="Consolas"/>
                <w:sz w:val="15"/>
              </w:rPr>
              <w:t xml:space="preserve">    const usuario = nombre.split(',')[0].split(' ')[0].toLowerCase().normalize('NFD').replace(/[̀-ͯ]/g, '');</w:t>
            </w:r>
          </w:p>
          <w:p w14:paraId="730C0183" w14:textId="77777777" w:rsidR="004D7AFF" w:rsidRDefault="00465C39">
            <w:pPr>
              <w:spacing w:after="0" w:line="240" w:lineRule="auto"/>
            </w:pPr>
            <w:r>
              <w:rPr>
                <w:rFonts w:ascii="Consolas" w:eastAsia="Consolas" w:hAnsi="Consolas"/>
                <w:sz w:val="15"/>
              </w:rPr>
              <w:t xml:space="preserve">    return {</w:t>
            </w:r>
          </w:p>
          <w:p w14:paraId="2EA2E1DF" w14:textId="77777777" w:rsidR="004D7AFF" w:rsidRDefault="00465C39">
            <w:pPr>
              <w:spacing w:after="0" w:line="240" w:lineRule="auto"/>
            </w:pPr>
            <w:r>
              <w:rPr>
                <w:rFonts w:ascii="Consolas" w:eastAsia="Consolas" w:hAnsi="Consolas"/>
                <w:sz w:val="15"/>
              </w:rPr>
              <w:t xml:space="preserve">      id: `${turno.id}-${i + 1}`,</w:t>
            </w:r>
          </w:p>
          <w:p w14:paraId="39BFF56A" w14:textId="77777777" w:rsidR="004D7AFF" w:rsidRDefault="00465C39">
            <w:pPr>
              <w:spacing w:after="0" w:line="240" w:lineRule="auto"/>
            </w:pPr>
            <w:r>
              <w:rPr>
                <w:rFonts w:ascii="Consolas" w:eastAsia="Consolas" w:hAnsi="Consolas"/>
                <w:sz w:val="15"/>
              </w:rPr>
              <w:t xml:space="preserve">      cui: String(20210000 + ((i </w:t>
            </w:r>
            <w:r>
              <w:rPr>
                <w:rFonts w:ascii="Consolas" w:eastAsia="Consolas" w:hAnsi="Consolas"/>
                <w:sz w:val="15"/>
              </w:rPr>
              <w:t>* 37 + desplazamiento * 11) % 9000)).padStart(8, '0'),</w:t>
            </w:r>
          </w:p>
          <w:p w14:paraId="1436AF57" w14:textId="77777777" w:rsidR="004D7AFF" w:rsidRDefault="00465C39">
            <w:pPr>
              <w:spacing w:after="0" w:line="240" w:lineRule="auto"/>
            </w:pPr>
            <w:r>
              <w:rPr>
                <w:rFonts w:ascii="Consolas" w:eastAsia="Consolas" w:hAnsi="Consolas"/>
                <w:sz w:val="15"/>
              </w:rPr>
              <w:t xml:space="preserve">      nombre,</w:t>
            </w:r>
          </w:p>
          <w:p w14:paraId="10F14931" w14:textId="77777777" w:rsidR="004D7AFF" w:rsidRDefault="00465C39">
            <w:pPr>
              <w:spacing w:after="0" w:line="240" w:lineRule="auto"/>
            </w:pPr>
            <w:r>
              <w:rPr>
                <w:rFonts w:ascii="Consolas" w:eastAsia="Consolas" w:hAnsi="Consolas"/>
                <w:sz w:val="15"/>
              </w:rPr>
              <w:t xml:space="preserve">      correo: `${nombre.split(', ')[1][0].toLowerCase()}${usuario}@unsa.edu.pe`,</w:t>
            </w:r>
          </w:p>
          <w:p w14:paraId="13919334" w14:textId="77777777" w:rsidR="004D7AFF" w:rsidRDefault="00465C39">
            <w:pPr>
              <w:spacing w:after="0" w:line="240" w:lineRule="auto"/>
            </w:pPr>
            <w:r>
              <w:rPr>
                <w:rFonts w:ascii="Consolas" w:eastAsia="Consolas" w:hAnsi="Consolas"/>
                <w:sz w:val="15"/>
              </w:rPr>
              <w:t xml:space="preserve">    };</w:t>
            </w:r>
          </w:p>
          <w:p w14:paraId="52C8E06C" w14:textId="77777777" w:rsidR="004D7AFF" w:rsidRDefault="00465C39">
            <w:pPr>
              <w:spacing w:after="0" w:line="240" w:lineRule="auto"/>
            </w:pPr>
            <w:r>
              <w:rPr>
                <w:rFonts w:ascii="Consolas" w:eastAsia="Consolas" w:hAnsi="Consolas"/>
                <w:sz w:val="15"/>
              </w:rPr>
              <w:lastRenderedPageBreak/>
              <w:t xml:space="preserve">  });</w:t>
            </w:r>
          </w:p>
          <w:p w14:paraId="7F56615A" w14:textId="77777777" w:rsidR="004D7AFF" w:rsidRDefault="00465C39">
            <w:pPr>
              <w:spacing w:after="0" w:line="240" w:lineRule="auto"/>
            </w:pPr>
            <w:r>
              <w:rPr>
                <w:rFonts w:ascii="Consolas" w:eastAsia="Consolas" w:hAnsi="Consolas"/>
                <w:sz w:val="15"/>
              </w:rPr>
              <w:t>}</w:t>
            </w:r>
          </w:p>
        </w:tc>
      </w:tr>
    </w:tbl>
    <w:p w14:paraId="02187922" w14:textId="77777777" w:rsidR="004D7AFF" w:rsidRDefault="004D7AFF">
      <w:pPr>
        <w:spacing w:after="40"/>
      </w:pPr>
    </w:p>
    <w:p w14:paraId="7FEBBBF4" w14:textId="77777777" w:rsidR="004D7AFF" w:rsidRDefault="00465C39">
      <w:pPr>
        <w:pStyle w:val="Ttulo3"/>
      </w:pPr>
      <w:r>
        <w:t>A.7 Estado global</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71A5A04E" w14:textId="77777777">
        <w:tc>
          <w:tcPr>
            <w:tcW w:w="9638" w:type="dxa"/>
            <w:shd w:val="clear" w:color="auto" w:fill="F8F8F8"/>
          </w:tcPr>
          <w:p w14:paraId="11967F19" w14:textId="77777777" w:rsidR="004D7AFF" w:rsidRDefault="00465C39">
            <w:pPr>
              <w:spacing w:after="60"/>
            </w:pPr>
            <w:r>
              <w:rPr>
                <w:b/>
                <w:color w:val="19375A"/>
                <w:sz w:val="17"/>
              </w:rPr>
              <w:t>src/state/AppStore.tsx</w:t>
            </w:r>
          </w:p>
          <w:p w14:paraId="5596AB70" w14:textId="77777777" w:rsidR="004D7AFF" w:rsidRDefault="00465C39">
            <w:pPr>
              <w:spacing w:after="0" w:line="240" w:lineRule="auto"/>
            </w:pPr>
            <w:r>
              <w:rPr>
                <w:rFonts w:ascii="Consolas" w:eastAsia="Consolas" w:hAnsi="Consolas"/>
                <w:sz w:val="15"/>
              </w:rPr>
              <w:t>/**</w:t>
            </w:r>
          </w:p>
          <w:p w14:paraId="103BBADC" w14:textId="77777777" w:rsidR="004D7AFF" w:rsidRDefault="00465C39">
            <w:pPr>
              <w:spacing w:after="0" w:line="240" w:lineRule="auto"/>
            </w:pPr>
            <w:r>
              <w:rPr>
                <w:rFonts w:ascii="Consolas" w:eastAsia="Consolas" w:hAnsi="Consolas"/>
                <w:sz w:val="15"/>
              </w:rPr>
              <w:t xml:space="preserve"> * Estado global con Context + useReducer. E</w:t>
            </w:r>
            <w:r>
              <w:rPr>
                <w:rFonts w:ascii="Consolas" w:eastAsia="Consolas" w:hAnsi="Consolas"/>
                <w:sz w:val="15"/>
              </w:rPr>
              <w:t>l reductor es la única puerta para modificar cupos,</w:t>
            </w:r>
          </w:p>
          <w:p w14:paraId="5E7C5539" w14:textId="77777777" w:rsidR="004D7AFF" w:rsidRDefault="00465C39">
            <w:pPr>
              <w:spacing w:after="0" w:line="240" w:lineRule="auto"/>
            </w:pPr>
            <w:r>
              <w:rPr>
                <w:rFonts w:ascii="Consolas" w:eastAsia="Consolas" w:hAnsi="Consolas"/>
                <w:sz w:val="15"/>
              </w:rPr>
              <w:t xml:space="preserve"> * de modo que la reserva se aplica de forma atómica (RF-05) aunque dos acciones lleguen seguidas.</w:t>
            </w:r>
          </w:p>
          <w:p w14:paraId="62DE5A99" w14:textId="77777777" w:rsidR="004D7AFF" w:rsidRDefault="00465C39">
            <w:pPr>
              <w:spacing w:after="0" w:line="240" w:lineRule="auto"/>
            </w:pPr>
            <w:r>
              <w:rPr>
                <w:rFonts w:ascii="Consolas" w:eastAsia="Consolas" w:hAnsi="Consolas"/>
                <w:sz w:val="15"/>
              </w:rPr>
              <w:t xml:space="preserve"> */</w:t>
            </w:r>
          </w:p>
          <w:p w14:paraId="07469932" w14:textId="77777777" w:rsidR="004D7AFF" w:rsidRDefault="00465C39">
            <w:pPr>
              <w:spacing w:after="0" w:line="240" w:lineRule="auto"/>
            </w:pPr>
            <w:r>
              <w:rPr>
                <w:rFonts w:ascii="Consolas" w:eastAsia="Consolas" w:hAnsi="Consolas"/>
                <w:sz w:val="15"/>
              </w:rPr>
              <w:t xml:space="preserve">import { createContext, useContext, useMemo, useReducer, type Dispatch, type ReactNode } from </w:t>
            </w:r>
            <w:r>
              <w:rPr>
                <w:rFonts w:ascii="Consolas" w:eastAsia="Consolas" w:hAnsi="Consolas"/>
                <w:sz w:val="15"/>
              </w:rPr>
              <w:t>'react';</w:t>
            </w:r>
          </w:p>
          <w:p w14:paraId="3A6FBF13" w14:textId="77777777" w:rsidR="004D7AFF" w:rsidRDefault="00465C39">
            <w:pPr>
              <w:spacing w:after="0" w:line="240" w:lineRule="auto"/>
            </w:pPr>
            <w:r>
              <w:rPr>
                <w:rFonts w:ascii="Consolas" w:eastAsia="Consolas" w:hAnsi="Consolas"/>
                <w:sz w:val="15"/>
              </w:rPr>
              <w:t>import { CURSOS, LABORATORIOS, MATRICULAS, TEORIA, TURNOS, USUARIOS, configInicial, nominaDemo } from '../domain/datos';</w:t>
            </w:r>
          </w:p>
          <w:p w14:paraId="6C02004F" w14:textId="77777777" w:rsidR="004D7AFF" w:rsidRDefault="00465C39">
            <w:pPr>
              <w:spacing w:after="0" w:line="240" w:lineRule="auto"/>
            </w:pPr>
            <w:r>
              <w:rPr>
                <w:rFonts w:ascii="Consolas" w:eastAsia="Consolas" w:hAnsi="Consolas"/>
                <w:sz w:val="15"/>
              </w:rPr>
              <w:t>import { huella, liberarCupo, payloadQR, reservarCupo } from '../domain/reglas';</w:t>
            </w:r>
          </w:p>
          <w:p w14:paraId="23D2D0AF" w14:textId="77777777" w:rsidR="004D7AFF" w:rsidRDefault="00465C39">
            <w:pPr>
              <w:spacing w:after="0" w:line="240" w:lineRule="auto"/>
            </w:pPr>
            <w:r>
              <w:rPr>
                <w:rFonts w:ascii="Consolas" w:eastAsia="Consolas" w:hAnsi="Consolas"/>
                <w:sz w:val="15"/>
              </w:rPr>
              <w:t>import type { ConfigMatricula, Laboratorio, M</w:t>
            </w:r>
            <w:r>
              <w:rPr>
                <w:rFonts w:ascii="Consolas" w:eastAsia="Consolas" w:hAnsi="Consolas"/>
                <w:sz w:val="15"/>
              </w:rPr>
              <w:t>atricula, Rol, Turno, Usuario } from '../domain/types';</w:t>
            </w:r>
          </w:p>
          <w:p w14:paraId="699C9852" w14:textId="77777777" w:rsidR="004D7AFF" w:rsidRDefault="004D7AFF">
            <w:pPr>
              <w:spacing w:after="0" w:line="240" w:lineRule="auto"/>
            </w:pPr>
          </w:p>
          <w:p w14:paraId="378C7E52" w14:textId="77777777" w:rsidR="004D7AFF" w:rsidRDefault="00465C39">
            <w:pPr>
              <w:spacing w:after="0" w:line="240" w:lineRule="auto"/>
            </w:pPr>
            <w:r>
              <w:rPr>
                <w:rFonts w:ascii="Consolas" w:eastAsia="Consolas" w:hAnsi="Consolas"/>
                <w:sz w:val="15"/>
              </w:rPr>
              <w:t>export interface Estado {</w:t>
            </w:r>
          </w:p>
          <w:p w14:paraId="23D6E549" w14:textId="77777777" w:rsidR="004D7AFF" w:rsidRDefault="00465C39">
            <w:pPr>
              <w:spacing w:after="0" w:line="240" w:lineRule="auto"/>
            </w:pPr>
            <w:r>
              <w:rPr>
                <w:rFonts w:ascii="Consolas" w:eastAsia="Consolas" w:hAnsi="Consolas"/>
                <w:sz w:val="15"/>
              </w:rPr>
              <w:t xml:space="preserve">  usuario: Usuario | null;</w:t>
            </w:r>
          </w:p>
          <w:p w14:paraId="0626DEAA" w14:textId="77777777" w:rsidR="004D7AFF" w:rsidRDefault="00465C39">
            <w:pPr>
              <w:spacing w:after="0" w:line="240" w:lineRule="auto"/>
            </w:pPr>
            <w:r>
              <w:rPr>
                <w:rFonts w:ascii="Consolas" w:eastAsia="Consolas" w:hAnsi="Consolas"/>
                <w:sz w:val="15"/>
              </w:rPr>
              <w:t xml:space="preserve">  turnos: Turno[];</w:t>
            </w:r>
          </w:p>
          <w:p w14:paraId="1C38DBA1" w14:textId="77777777" w:rsidR="004D7AFF" w:rsidRDefault="00465C39">
            <w:pPr>
              <w:spacing w:after="0" w:line="240" w:lineRule="auto"/>
            </w:pPr>
            <w:r>
              <w:rPr>
                <w:rFonts w:ascii="Consolas" w:eastAsia="Consolas" w:hAnsi="Consolas"/>
                <w:sz w:val="15"/>
              </w:rPr>
              <w:t xml:space="preserve">  matriculas: Matricula[];</w:t>
            </w:r>
          </w:p>
          <w:p w14:paraId="4C4E67FC" w14:textId="77777777" w:rsidR="004D7AFF" w:rsidRDefault="00465C39">
            <w:pPr>
              <w:spacing w:after="0" w:line="240" w:lineRule="auto"/>
            </w:pPr>
            <w:r>
              <w:rPr>
                <w:rFonts w:ascii="Consolas" w:eastAsia="Consolas" w:hAnsi="Consolas"/>
                <w:sz w:val="15"/>
              </w:rPr>
              <w:t xml:space="preserve">  laboratorios: Laboratorio[];</w:t>
            </w:r>
          </w:p>
          <w:p w14:paraId="76F806BC" w14:textId="77777777" w:rsidR="004D7AFF" w:rsidRDefault="00465C39">
            <w:pPr>
              <w:spacing w:after="0" w:line="240" w:lineRule="auto"/>
            </w:pPr>
            <w:r>
              <w:rPr>
                <w:rFonts w:ascii="Consolas" w:eastAsia="Consolas" w:hAnsi="Consolas"/>
                <w:sz w:val="15"/>
              </w:rPr>
              <w:t xml:space="preserve">  config: ConfigMatricula;</w:t>
            </w:r>
          </w:p>
          <w:p w14:paraId="2427527C" w14:textId="77777777" w:rsidR="004D7AFF" w:rsidRDefault="00465C39">
            <w:pPr>
              <w:spacing w:after="0" w:line="240" w:lineRule="auto"/>
            </w:pPr>
            <w:r>
              <w:rPr>
                <w:rFonts w:ascii="Consolas" w:eastAsia="Consolas" w:hAnsi="Consolas"/>
                <w:sz w:val="15"/>
              </w:rPr>
              <w:t xml:space="preserve">  /** Asistencias marcadas en la sesión actual: id de fila de nómina -&gt; hora "HH:MM". */</w:t>
            </w:r>
          </w:p>
          <w:p w14:paraId="13942003" w14:textId="77777777" w:rsidR="004D7AFF" w:rsidRDefault="00465C39">
            <w:pPr>
              <w:spacing w:after="0" w:line="240" w:lineRule="auto"/>
            </w:pPr>
            <w:r>
              <w:rPr>
                <w:rFonts w:ascii="Consolas" w:eastAsia="Consolas" w:hAnsi="Consolas"/>
                <w:sz w:val="15"/>
              </w:rPr>
              <w:t xml:space="preserve">  asistencias: Record&lt;string, string&gt;;</w:t>
            </w:r>
          </w:p>
          <w:p w14:paraId="349CD913" w14:textId="77777777" w:rsidR="004D7AFF" w:rsidRDefault="00465C39">
            <w:pPr>
              <w:spacing w:after="0" w:line="240" w:lineRule="auto"/>
            </w:pPr>
            <w:r>
              <w:rPr>
                <w:rFonts w:ascii="Consolas" w:eastAsia="Consolas" w:hAnsi="Consolas"/>
                <w:sz w:val="15"/>
              </w:rPr>
              <w:t>}</w:t>
            </w:r>
          </w:p>
          <w:p w14:paraId="00407A69" w14:textId="77777777" w:rsidR="004D7AFF" w:rsidRDefault="004D7AFF">
            <w:pPr>
              <w:spacing w:after="0" w:line="240" w:lineRule="auto"/>
            </w:pPr>
          </w:p>
          <w:p w14:paraId="44A4ACB7" w14:textId="77777777" w:rsidR="004D7AFF" w:rsidRDefault="00465C39">
            <w:pPr>
              <w:spacing w:after="0" w:line="240" w:lineRule="auto"/>
            </w:pPr>
            <w:r>
              <w:rPr>
                <w:rFonts w:ascii="Consolas" w:eastAsia="Consolas" w:hAnsi="Consolas"/>
                <w:sz w:val="15"/>
              </w:rPr>
              <w:t>type Accion =</w:t>
            </w:r>
          </w:p>
          <w:p w14:paraId="7C82C683" w14:textId="77777777" w:rsidR="004D7AFF" w:rsidRDefault="00465C39">
            <w:pPr>
              <w:spacing w:after="0" w:line="240" w:lineRule="auto"/>
            </w:pPr>
            <w:r>
              <w:rPr>
                <w:rFonts w:ascii="Consolas" w:eastAsia="Consolas" w:hAnsi="Consolas"/>
                <w:sz w:val="15"/>
              </w:rPr>
              <w:t xml:space="preserve">  | { tipo: 'INICIAR_SESION'; usuario: Usuario }</w:t>
            </w:r>
          </w:p>
          <w:p w14:paraId="40069C9B" w14:textId="77777777" w:rsidR="004D7AFF" w:rsidRDefault="00465C39">
            <w:pPr>
              <w:spacing w:after="0" w:line="240" w:lineRule="auto"/>
            </w:pPr>
            <w:r>
              <w:rPr>
                <w:rFonts w:ascii="Consolas" w:eastAsia="Consolas" w:hAnsi="Consolas"/>
                <w:sz w:val="15"/>
              </w:rPr>
              <w:t xml:space="preserve">  | { tipo: 'CERRAR_SESION' }</w:t>
            </w:r>
          </w:p>
          <w:p w14:paraId="58B2BA74" w14:textId="77777777" w:rsidR="004D7AFF" w:rsidRDefault="00465C39">
            <w:pPr>
              <w:spacing w:after="0" w:line="240" w:lineRule="auto"/>
            </w:pPr>
            <w:r>
              <w:rPr>
                <w:rFonts w:ascii="Consolas" w:eastAsia="Consolas" w:hAnsi="Consolas"/>
                <w:sz w:val="15"/>
              </w:rPr>
              <w:t xml:space="preserve">  | { tipo: 'MATRICULAR'; turnoI</w:t>
            </w:r>
            <w:r>
              <w:rPr>
                <w:rFonts w:ascii="Consolas" w:eastAsia="Consolas" w:hAnsi="Consolas"/>
                <w:sz w:val="15"/>
              </w:rPr>
              <w:t>d: string; ahora: string }</w:t>
            </w:r>
          </w:p>
          <w:p w14:paraId="5BA7CD4E" w14:textId="77777777" w:rsidR="004D7AFF" w:rsidRDefault="00465C39">
            <w:pPr>
              <w:spacing w:after="0" w:line="240" w:lineRule="auto"/>
            </w:pPr>
            <w:r>
              <w:rPr>
                <w:rFonts w:ascii="Consolas" w:eastAsia="Consolas" w:hAnsi="Consolas"/>
                <w:sz w:val="15"/>
              </w:rPr>
              <w:t xml:space="preserve">  | { tipo: 'ANULAR'; matriculaId: string }</w:t>
            </w:r>
          </w:p>
          <w:p w14:paraId="4F7C0905" w14:textId="77777777" w:rsidR="004D7AFF" w:rsidRDefault="00465C39">
            <w:pPr>
              <w:spacing w:after="0" w:line="240" w:lineRule="auto"/>
            </w:pPr>
            <w:r>
              <w:rPr>
                <w:rFonts w:ascii="Consolas" w:eastAsia="Consolas" w:hAnsi="Consolas"/>
                <w:sz w:val="15"/>
              </w:rPr>
              <w:t xml:space="preserve">  | { tipo: 'MARCAR_ASISTENCIA'; filaId: string; hora: string }</w:t>
            </w:r>
          </w:p>
          <w:p w14:paraId="6472DCEE" w14:textId="77777777" w:rsidR="004D7AFF" w:rsidRDefault="00465C39">
            <w:pPr>
              <w:spacing w:after="0" w:line="240" w:lineRule="auto"/>
            </w:pPr>
            <w:r>
              <w:rPr>
                <w:rFonts w:ascii="Consolas" w:eastAsia="Consolas" w:hAnsi="Consolas"/>
                <w:sz w:val="15"/>
              </w:rPr>
              <w:t xml:space="preserve">  | { tipo: 'ACTUALIZAR_LABORATORIO'; laboratorio: Laboratorio }</w:t>
            </w:r>
          </w:p>
          <w:p w14:paraId="259287AE" w14:textId="77777777" w:rsidR="004D7AFF" w:rsidRDefault="00465C39">
            <w:pPr>
              <w:spacing w:after="0" w:line="240" w:lineRule="auto"/>
            </w:pPr>
            <w:r>
              <w:rPr>
                <w:rFonts w:ascii="Consolas" w:eastAsia="Consolas" w:hAnsi="Consolas"/>
                <w:sz w:val="15"/>
              </w:rPr>
              <w:t xml:space="preserve">  | { tipo: 'ACTUALIZAR_CONFIG'; config: ConfigMatricula</w:t>
            </w:r>
            <w:r>
              <w:rPr>
                <w:rFonts w:ascii="Consolas" w:eastAsia="Consolas" w:hAnsi="Consolas"/>
                <w:sz w:val="15"/>
              </w:rPr>
              <w:t xml:space="preserve"> };</w:t>
            </w:r>
          </w:p>
          <w:p w14:paraId="016BE34D" w14:textId="77777777" w:rsidR="004D7AFF" w:rsidRDefault="004D7AFF">
            <w:pPr>
              <w:spacing w:after="0" w:line="240" w:lineRule="auto"/>
            </w:pPr>
          </w:p>
          <w:p w14:paraId="22FBA038" w14:textId="77777777" w:rsidR="004D7AFF" w:rsidRDefault="00465C39">
            <w:pPr>
              <w:spacing w:after="0" w:line="240" w:lineRule="auto"/>
            </w:pPr>
            <w:r>
              <w:rPr>
                <w:rFonts w:ascii="Consolas" w:eastAsia="Consolas" w:hAnsi="Consolas"/>
                <w:sz w:val="15"/>
              </w:rPr>
              <w:t>export const estadoInicial: Estado = {</w:t>
            </w:r>
          </w:p>
          <w:p w14:paraId="2A3E545F" w14:textId="77777777" w:rsidR="004D7AFF" w:rsidRDefault="00465C39">
            <w:pPr>
              <w:spacing w:after="0" w:line="240" w:lineRule="auto"/>
            </w:pPr>
            <w:r>
              <w:rPr>
                <w:rFonts w:ascii="Consolas" w:eastAsia="Consolas" w:hAnsi="Consolas"/>
                <w:sz w:val="15"/>
              </w:rPr>
              <w:t xml:space="preserve">  usuario: null,</w:t>
            </w:r>
          </w:p>
          <w:p w14:paraId="34377F31" w14:textId="77777777" w:rsidR="004D7AFF" w:rsidRDefault="00465C39">
            <w:pPr>
              <w:spacing w:after="0" w:line="240" w:lineRule="auto"/>
            </w:pPr>
            <w:r>
              <w:rPr>
                <w:rFonts w:ascii="Consolas" w:eastAsia="Consolas" w:hAnsi="Consolas"/>
                <w:sz w:val="15"/>
              </w:rPr>
              <w:t xml:space="preserve">  turnos: TURNOS,</w:t>
            </w:r>
          </w:p>
          <w:p w14:paraId="50173F3F" w14:textId="77777777" w:rsidR="004D7AFF" w:rsidRDefault="00465C39">
            <w:pPr>
              <w:spacing w:after="0" w:line="240" w:lineRule="auto"/>
            </w:pPr>
            <w:r>
              <w:rPr>
                <w:rFonts w:ascii="Consolas" w:eastAsia="Consolas" w:hAnsi="Consolas"/>
                <w:sz w:val="15"/>
              </w:rPr>
              <w:t xml:space="preserve">  matriculas: MATRICULAS,</w:t>
            </w:r>
          </w:p>
          <w:p w14:paraId="26E23E2D" w14:textId="77777777" w:rsidR="004D7AFF" w:rsidRDefault="00465C39">
            <w:pPr>
              <w:spacing w:after="0" w:line="240" w:lineRule="auto"/>
            </w:pPr>
            <w:r>
              <w:rPr>
                <w:rFonts w:ascii="Consolas" w:eastAsia="Consolas" w:hAnsi="Consolas"/>
                <w:sz w:val="15"/>
              </w:rPr>
              <w:t xml:space="preserve">  laboratorios: LABORATORIOS,</w:t>
            </w:r>
          </w:p>
          <w:p w14:paraId="5077FDE4" w14:textId="77777777" w:rsidR="004D7AFF" w:rsidRDefault="00465C39">
            <w:pPr>
              <w:spacing w:after="0" w:line="240" w:lineRule="auto"/>
            </w:pPr>
            <w:r>
              <w:rPr>
                <w:rFonts w:ascii="Consolas" w:eastAsia="Consolas" w:hAnsi="Consolas"/>
                <w:sz w:val="15"/>
              </w:rPr>
              <w:t xml:space="preserve">  config: configInicial(),</w:t>
            </w:r>
          </w:p>
          <w:p w14:paraId="265400DA" w14:textId="77777777" w:rsidR="004D7AFF" w:rsidRDefault="00465C39">
            <w:pPr>
              <w:spacing w:after="0" w:line="240" w:lineRule="auto"/>
            </w:pPr>
            <w:r>
              <w:rPr>
                <w:rFonts w:ascii="Consolas" w:eastAsia="Consolas" w:hAnsi="Consolas"/>
                <w:sz w:val="15"/>
              </w:rPr>
              <w:t xml:space="preserve">  asistencias: {},</w:t>
            </w:r>
          </w:p>
          <w:p w14:paraId="7FB169AF" w14:textId="77777777" w:rsidR="004D7AFF" w:rsidRDefault="00465C39">
            <w:pPr>
              <w:spacing w:after="0" w:line="240" w:lineRule="auto"/>
            </w:pPr>
            <w:r>
              <w:rPr>
                <w:rFonts w:ascii="Consolas" w:eastAsia="Consolas" w:hAnsi="Consolas"/>
                <w:sz w:val="15"/>
              </w:rPr>
              <w:t>};</w:t>
            </w:r>
          </w:p>
          <w:p w14:paraId="54304B25" w14:textId="77777777" w:rsidR="004D7AFF" w:rsidRDefault="004D7AFF">
            <w:pPr>
              <w:spacing w:after="0" w:line="240" w:lineRule="auto"/>
            </w:pPr>
          </w:p>
          <w:p w14:paraId="5BBFABEC" w14:textId="77777777" w:rsidR="004D7AFF" w:rsidRDefault="00465C39">
            <w:pPr>
              <w:spacing w:after="0" w:line="240" w:lineRule="auto"/>
            </w:pPr>
            <w:r>
              <w:rPr>
                <w:rFonts w:ascii="Consolas" w:eastAsia="Consolas" w:hAnsi="Consolas"/>
                <w:sz w:val="15"/>
              </w:rPr>
              <w:t>export function reductor(e: Estado, a: Accion): Estado {</w:t>
            </w:r>
          </w:p>
          <w:p w14:paraId="633362A3" w14:textId="77777777" w:rsidR="004D7AFF" w:rsidRDefault="00465C39">
            <w:pPr>
              <w:spacing w:after="0" w:line="240" w:lineRule="auto"/>
            </w:pPr>
            <w:r>
              <w:rPr>
                <w:rFonts w:ascii="Consolas" w:eastAsia="Consolas" w:hAnsi="Consolas"/>
                <w:sz w:val="15"/>
              </w:rPr>
              <w:t xml:space="preserve">  switch (a.tipo) {</w:t>
            </w:r>
          </w:p>
          <w:p w14:paraId="455BE241" w14:textId="77777777" w:rsidR="004D7AFF" w:rsidRDefault="00465C39">
            <w:pPr>
              <w:spacing w:after="0" w:line="240" w:lineRule="auto"/>
            </w:pPr>
            <w:r>
              <w:rPr>
                <w:rFonts w:ascii="Consolas" w:eastAsia="Consolas" w:hAnsi="Consolas"/>
                <w:sz w:val="15"/>
              </w:rPr>
              <w:t xml:space="preserve">    case 'INICIAR_SESION':</w:t>
            </w:r>
          </w:p>
          <w:p w14:paraId="7103A5B0" w14:textId="77777777" w:rsidR="004D7AFF" w:rsidRDefault="00465C39">
            <w:pPr>
              <w:spacing w:after="0" w:line="240" w:lineRule="auto"/>
            </w:pPr>
            <w:r>
              <w:rPr>
                <w:rFonts w:ascii="Consolas" w:eastAsia="Consolas" w:hAnsi="Consolas"/>
                <w:sz w:val="15"/>
              </w:rPr>
              <w:t xml:space="preserve">      return { ...e, usuario: a.usuario };</w:t>
            </w:r>
          </w:p>
          <w:p w14:paraId="33F8351E" w14:textId="77777777" w:rsidR="004D7AFF" w:rsidRDefault="00465C39">
            <w:pPr>
              <w:spacing w:after="0" w:line="240" w:lineRule="auto"/>
            </w:pPr>
            <w:r>
              <w:rPr>
                <w:rFonts w:ascii="Consolas" w:eastAsia="Consolas" w:hAnsi="Consolas"/>
                <w:sz w:val="15"/>
              </w:rPr>
              <w:t xml:space="preserve">    case 'CERRAR_SESION':</w:t>
            </w:r>
          </w:p>
          <w:p w14:paraId="541A9431" w14:textId="77777777" w:rsidR="004D7AFF" w:rsidRDefault="00465C39">
            <w:pPr>
              <w:spacing w:after="0" w:line="240" w:lineRule="auto"/>
            </w:pPr>
            <w:r>
              <w:rPr>
                <w:rFonts w:ascii="Consolas" w:eastAsia="Consolas" w:hAnsi="Consolas"/>
                <w:sz w:val="15"/>
              </w:rPr>
              <w:t xml:space="preserve">      return { ...e, usuario: null };</w:t>
            </w:r>
          </w:p>
          <w:p w14:paraId="1AB402E8" w14:textId="77777777" w:rsidR="004D7AFF" w:rsidRDefault="00465C39">
            <w:pPr>
              <w:spacing w:after="0" w:line="240" w:lineRule="auto"/>
            </w:pPr>
            <w:r>
              <w:rPr>
                <w:rFonts w:ascii="Consolas" w:eastAsia="Consolas" w:hAnsi="Consolas"/>
                <w:sz w:val="15"/>
              </w:rPr>
              <w:t xml:space="preserve">    case 'MATRICULAR': {</w:t>
            </w:r>
          </w:p>
          <w:p w14:paraId="06E02F5D" w14:textId="77777777" w:rsidR="004D7AFF" w:rsidRDefault="00465C39">
            <w:pPr>
              <w:spacing w:after="0" w:line="240" w:lineRule="auto"/>
            </w:pPr>
            <w:r>
              <w:rPr>
                <w:rFonts w:ascii="Consolas" w:eastAsia="Consolas" w:hAnsi="Consolas"/>
                <w:sz w:val="15"/>
              </w:rPr>
              <w:t xml:space="preserve">      if (!e.usuario) return e;</w:t>
            </w:r>
          </w:p>
          <w:p w14:paraId="6185B549" w14:textId="77777777" w:rsidR="004D7AFF" w:rsidRDefault="00465C39">
            <w:pPr>
              <w:spacing w:after="0" w:line="240" w:lineRule="auto"/>
            </w:pPr>
            <w:r>
              <w:rPr>
                <w:rFonts w:ascii="Consolas" w:eastAsia="Consolas" w:hAnsi="Consolas"/>
                <w:sz w:val="15"/>
              </w:rPr>
              <w:t xml:space="preserve">      const { turnos, reservado } = reservarC</w:t>
            </w:r>
            <w:r>
              <w:rPr>
                <w:rFonts w:ascii="Consolas" w:eastAsia="Consolas" w:hAnsi="Consolas"/>
                <w:sz w:val="15"/>
              </w:rPr>
              <w:t>upo(e.turnos, a.turnoId);</w:t>
            </w:r>
          </w:p>
          <w:p w14:paraId="61889BB1" w14:textId="77777777" w:rsidR="004D7AFF" w:rsidRDefault="00465C39">
            <w:pPr>
              <w:spacing w:after="0" w:line="240" w:lineRule="auto"/>
            </w:pPr>
            <w:r>
              <w:rPr>
                <w:rFonts w:ascii="Consolas" w:eastAsia="Consolas" w:hAnsi="Consolas"/>
                <w:sz w:val="15"/>
              </w:rPr>
              <w:t xml:space="preserve">      if (!reservado) return e;</w:t>
            </w:r>
          </w:p>
          <w:p w14:paraId="50C9BDE6" w14:textId="77777777" w:rsidR="004D7AFF" w:rsidRDefault="00465C39">
            <w:pPr>
              <w:spacing w:after="0" w:line="240" w:lineRule="auto"/>
            </w:pPr>
            <w:r>
              <w:rPr>
                <w:rFonts w:ascii="Consolas" w:eastAsia="Consolas" w:hAnsi="Consolas"/>
                <w:sz w:val="15"/>
              </w:rPr>
              <w:t xml:space="preserve">      const id = `M-${String(e.matriculas.length + 1).padStart(4, '0')}`;</w:t>
            </w:r>
          </w:p>
          <w:p w14:paraId="66871045" w14:textId="77777777" w:rsidR="004D7AFF" w:rsidRDefault="00465C39">
            <w:pPr>
              <w:spacing w:after="0" w:line="240" w:lineRule="auto"/>
            </w:pPr>
            <w:r>
              <w:rPr>
                <w:rFonts w:ascii="Consolas" w:eastAsia="Consolas" w:hAnsi="Consolas"/>
                <w:sz w:val="15"/>
              </w:rPr>
              <w:t xml:space="preserve">      return {</w:t>
            </w:r>
          </w:p>
          <w:p w14:paraId="66882099" w14:textId="77777777" w:rsidR="004D7AFF" w:rsidRDefault="00465C39">
            <w:pPr>
              <w:spacing w:after="0" w:line="240" w:lineRule="auto"/>
            </w:pPr>
            <w:r>
              <w:rPr>
                <w:rFonts w:ascii="Consolas" w:eastAsia="Consolas" w:hAnsi="Consolas"/>
                <w:sz w:val="15"/>
              </w:rPr>
              <w:t xml:space="preserve">        ...e,</w:t>
            </w:r>
          </w:p>
          <w:p w14:paraId="0F577F40" w14:textId="77777777" w:rsidR="004D7AFF" w:rsidRDefault="00465C39">
            <w:pPr>
              <w:spacing w:after="0" w:line="240" w:lineRule="auto"/>
            </w:pPr>
            <w:r>
              <w:rPr>
                <w:rFonts w:ascii="Consolas" w:eastAsia="Consolas" w:hAnsi="Consolas"/>
                <w:sz w:val="15"/>
              </w:rPr>
              <w:t xml:space="preserve">        turnos,</w:t>
            </w:r>
          </w:p>
          <w:p w14:paraId="2AB982C8" w14:textId="77777777" w:rsidR="004D7AFF" w:rsidRDefault="00465C39">
            <w:pPr>
              <w:spacing w:after="0" w:line="240" w:lineRule="auto"/>
            </w:pPr>
            <w:r>
              <w:rPr>
                <w:rFonts w:ascii="Consolas" w:eastAsia="Consolas" w:hAnsi="Consolas"/>
                <w:sz w:val="15"/>
              </w:rPr>
              <w:t xml:space="preserve">        matriculas: [...e.matriculas, { id, estudianteId: e.usuario.id, turnoId</w:t>
            </w:r>
            <w:r>
              <w:rPr>
                <w:rFonts w:ascii="Consolas" w:eastAsia="Consolas" w:hAnsi="Consolas"/>
                <w:sz w:val="15"/>
              </w:rPr>
              <w:t>: a.turnoId, fecha: a.ahora, codigo: id, estado: 'confirmada' }],</w:t>
            </w:r>
          </w:p>
          <w:p w14:paraId="29DB05E7" w14:textId="77777777" w:rsidR="004D7AFF" w:rsidRDefault="00465C39">
            <w:pPr>
              <w:spacing w:after="0" w:line="240" w:lineRule="auto"/>
            </w:pPr>
            <w:r>
              <w:rPr>
                <w:rFonts w:ascii="Consolas" w:eastAsia="Consolas" w:hAnsi="Consolas"/>
                <w:sz w:val="15"/>
              </w:rPr>
              <w:t xml:space="preserve">      };</w:t>
            </w:r>
          </w:p>
          <w:p w14:paraId="527E4130" w14:textId="77777777" w:rsidR="004D7AFF" w:rsidRDefault="00465C39">
            <w:pPr>
              <w:spacing w:after="0" w:line="240" w:lineRule="auto"/>
            </w:pPr>
            <w:r>
              <w:rPr>
                <w:rFonts w:ascii="Consolas" w:eastAsia="Consolas" w:hAnsi="Consolas"/>
                <w:sz w:val="15"/>
              </w:rPr>
              <w:t xml:space="preserve">    }</w:t>
            </w:r>
          </w:p>
          <w:p w14:paraId="5097B936" w14:textId="77777777" w:rsidR="004D7AFF" w:rsidRDefault="00465C39">
            <w:pPr>
              <w:spacing w:after="0" w:line="240" w:lineRule="auto"/>
            </w:pPr>
            <w:r>
              <w:rPr>
                <w:rFonts w:ascii="Consolas" w:eastAsia="Consolas" w:hAnsi="Consolas"/>
                <w:sz w:val="15"/>
              </w:rPr>
              <w:t xml:space="preserve">    case 'ANULAR': {</w:t>
            </w:r>
          </w:p>
          <w:p w14:paraId="67A9203C" w14:textId="77777777" w:rsidR="004D7AFF" w:rsidRDefault="00465C39">
            <w:pPr>
              <w:spacing w:after="0" w:line="240" w:lineRule="auto"/>
            </w:pPr>
            <w:r>
              <w:rPr>
                <w:rFonts w:ascii="Consolas" w:eastAsia="Consolas" w:hAnsi="Consolas"/>
                <w:sz w:val="15"/>
              </w:rPr>
              <w:t xml:space="preserve">      const m = e.matriculas.find((x) =&gt; x.id === a.matriculaId);</w:t>
            </w:r>
          </w:p>
          <w:p w14:paraId="5E4692E9" w14:textId="77777777" w:rsidR="004D7AFF" w:rsidRDefault="00465C39">
            <w:pPr>
              <w:spacing w:after="0" w:line="240" w:lineRule="auto"/>
            </w:pPr>
            <w:r>
              <w:rPr>
                <w:rFonts w:ascii="Consolas" w:eastAsia="Consolas" w:hAnsi="Consolas"/>
                <w:sz w:val="15"/>
              </w:rPr>
              <w:t xml:space="preserve">      if (!m || m.estado === 'anulada') return e;</w:t>
            </w:r>
          </w:p>
          <w:p w14:paraId="547ECAD0" w14:textId="77777777" w:rsidR="004D7AFF" w:rsidRDefault="00465C39">
            <w:pPr>
              <w:spacing w:after="0" w:line="240" w:lineRule="auto"/>
            </w:pPr>
            <w:r>
              <w:rPr>
                <w:rFonts w:ascii="Consolas" w:eastAsia="Consolas" w:hAnsi="Consolas"/>
                <w:sz w:val="15"/>
              </w:rPr>
              <w:t xml:space="preserve">      return {</w:t>
            </w:r>
          </w:p>
          <w:p w14:paraId="1F37630F" w14:textId="77777777" w:rsidR="004D7AFF" w:rsidRDefault="00465C39">
            <w:pPr>
              <w:spacing w:after="0" w:line="240" w:lineRule="auto"/>
            </w:pPr>
            <w:r>
              <w:rPr>
                <w:rFonts w:ascii="Consolas" w:eastAsia="Consolas" w:hAnsi="Consolas"/>
                <w:sz w:val="15"/>
              </w:rPr>
              <w:t xml:space="preserve">        ...e,</w:t>
            </w:r>
          </w:p>
          <w:p w14:paraId="2ADFF398" w14:textId="77777777" w:rsidR="004D7AFF" w:rsidRDefault="00465C39">
            <w:pPr>
              <w:spacing w:after="0" w:line="240" w:lineRule="auto"/>
            </w:pPr>
            <w:r>
              <w:rPr>
                <w:rFonts w:ascii="Consolas" w:eastAsia="Consolas" w:hAnsi="Consolas"/>
                <w:sz w:val="15"/>
              </w:rPr>
              <w:t xml:space="preserve">        turnos: liberarCupo(e.turnos, m.turnoId),</w:t>
            </w:r>
          </w:p>
          <w:p w14:paraId="6C90CA16" w14:textId="77777777" w:rsidR="004D7AFF" w:rsidRDefault="00465C39">
            <w:pPr>
              <w:spacing w:after="0" w:line="240" w:lineRule="auto"/>
            </w:pPr>
            <w:r>
              <w:rPr>
                <w:rFonts w:ascii="Consolas" w:eastAsia="Consolas" w:hAnsi="Consolas"/>
                <w:sz w:val="15"/>
              </w:rPr>
              <w:t xml:space="preserve">        matriculas: e.matriculas.map((x) =&gt; (x.id === m.id ? { ...x, estado: 'anulada' } : x)),</w:t>
            </w:r>
          </w:p>
          <w:p w14:paraId="09A58CDB" w14:textId="77777777" w:rsidR="004D7AFF" w:rsidRDefault="00465C39">
            <w:pPr>
              <w:spacing w:after="0" w:line="240" w:lineRule="auto"/>
            </w:pPr>
            <w:r>
              <w:rPr>
                <w:rFonts w:ascii="Consolas" w:eastAsia="Consolas" w:hAnsi="Consolas"/>
                <w:sz w:val="15"/>
              </w:rPr>
              <w:t xml:space="preserve">      };</w:t>
            </w:r>
          </w:p>
          <w:p w14:paraId="2F195F8A" w14:textId="77777777" w:rsidR="004D7AFF" w:rsidRDefault="00465C39">
            <w:pPr>
              <w:spacing w:after="0" w:line="240" w:lineRule="auto"/>
            </w:pPr>
            <w:r>
              <w:rPr>
                <w:rFonts w:ascii="Consolas" w:eastAsia="Consolas" w:hAnsi="Consolas"/>
                <w:sz w:val="15"/>
              </w:rPr>
              <w:t xml:space="preserve">    }</w:t>
            </w:r>
          </w:p>
          <w:p w14:paraId="7B72EA86" w14:textId="77777777" w:rsidR="004D7AFF" w:rsidRDefault="00465C39">
            <w:pPr>
              <w:spacing w:after="0" w:line="240" w:lineRule="auto"/>
            </w:pPr>
            <w:r>
              <w:rPr>
                <w:rFonts w:ascii="Consolas" w:eastAsia="Consolas" w:hAnsi="Consolas"/>
                <w:sz w:val="15"/>
              </w:rPr>
              <w:t xml:space="preserve">    case 'MARCAR_ASISTENCIA':</w:t>
            </w:r>
          </w:p>
          <w:p w14:paraId="029C1C22" w14:textId="77777777" w:rsidR="004D7AFF" w:rsidRDefault="00465C39">
            <w:pPr>
              <w:spacing w:after="0" w:line="240" w:lineRule="auto"/>
            </w:pPr>
            <w:r>
              <w:rPr>
                <w:rFonts w:ascii="Consolas" w:eastAsia="Consolas" w:hAnsi="Consolas"/>
                <w:sz w:val="15"/>
              </w:rPr>
              <w:lastRenderedPageBreak/>
              <w:t xml:space="preserve">      return e.asistencias[a.filaId] ? e : { ...e, asistencias: { ...e.asistencias, [a.filaId]: a.hora } };</w:t>
            </w:r>
          </w:p>
          <w:p w14:paraId="39EFE4CC" w14:textId="77777777" w:rsidR="004D7AFF" w:rsidRDefault="00465C39">
            <w:pPr>
              <w:spacing w:after="0" w:line="240" w:lineRule="auto"/>
            </w:pPr>
            <w:r>
              <w:rPr>
                <w:rFonts w:ascii="Consolas" w:eastAsia="Consolas" w:hAnsi="Consolas"/>
                <w:sz w:val="15"/>
              </w:rPr>
              <w:t xml:space="preserve">    case 'ACTUALIZAR_LABORATORIO':</w:t>
            </w:r>
          </w:p>
          <w:p w14:paraId="4329328A" w14:textId="77777777" w:rsidR="004D7AFF" w:rsidRDefault="00465C39">
            <w:pPr>
              <w:spacing w:after="0" w:line="240" w:lineRule="auto"/>
            </w:pPr>
            <w:r>
              <w:rPr>
                <w:rFonts w:ascii="Consolas" w:eastAsia="Consolas" w:hAnsi="Consolas"/>
                <w:sz w:val="15"/>
              </w:rPr>
              <w:t xml:space="preserve">      return { ...e, laboratorios: e.laboratorios.map((l) =&gt; (l.id === a.laboratorio.id ? a.laboratorio : l)) };</w:t>
            </w:r>
          </w:p>
          <w:p w14:paraId="1E84AD1B" w14:textId="77777777" w:rsidR="004D7AFF" w:rsidRDefault="00465C39">
            <w:pPr>
              <w:spacing w:after="0" w:line="240" w:lineRule="auto"/>
            </w:pPr>
            <w:r>
              <w:rPr>
                <w:rFonts w:ascii="Consolas" w:eastAsia="Consolas" w:hAnsi="Consolas"/>
                <w:sz w:val="15"/>
              </w:rPr>
              <w:t xml:space="preserve">    case 'ACTUALIZAR_CONFIG':</w:t>
            </w:r>
          </w:p>
          <w:p w14:paraId="62F19789" w14:textId="77777777" w:rsidR="004D7AFF" w:rsidRDefault="00465C39">
            <w:pPr>
              <w:spacing w:after="0" w:line="240" w:lineRule="auto"/>
            </w:pPr>
            <w:r>
              <w:rPr>
                <w:rFonts w:ascii="Consolas" w:eastAsia="Consolas" w:hAnsi="Consolas"/>
                <w:sz w:val="15"/>
              </w:rPr>
              <w:t xml:space="preserve">      return { ...e, config: a.config };</w:t>
            </w:r>
          </w:p>
          <w:p w14:paraId="694F3B7C" w14:textId="77777777" w:rsidR="004D7AFF" w:rsidRDefault="00465C39">
            <w:pPr>
              <w:spacing w:after="0" w:line="240" w:lineRule="auto"/>
            </w:pPr>
            <w:r>
              <w:rPr>
                <w:rFonts w:ascii="Consolas" w:eastAsia="Consolas" w:hAnsi="Consolas"/>
                <w:sz w:val="15"/>
              </w:rPr>
              <w:t xml:space="preserve">  }</w:t>
            </w:r>
          </w:p>
          <w:p w14:paraId="1FA9E049" w14:textId="77777777" w:rsidR="004D7AFF" w:rsidRDefault="00465C39">
            <w:pPr>
              <w:spacing w:after="0" w:line="240" w:lineRule="auto"/>
            </w:pPr>
            <w:r>
              <w:rPr>
                <w:rFonts w:ascii="Consolas" w:eastAsia="Consolas" w:hAnsi="Consolas"/>
                <w:sz w:val="15"/>
              </w:rPr>
              <w:t>}</w:t>
            </w:r>
          </w:p>
          <w:p w14:paraId="530E1AFF" w14:textId="77777777" w:rsidR="004D7AFF" w:rsidRDefault="004D7AFF">
            <w:pPr>
              <w:spacing w:after="0" w:line="240" w:lineRule="auto"/>
            </w:pPr>
          </w:p>
          <w:p w14:paraId="5F2E979B" w14:textId="77777777" w:rsidR="004D7AFF" w:rsidRDefault="00465C39">
            <w:pPr>
              <w:spacing w:after="0" w:line="240" w:lineRule="auto"/>
            </w:pPr>
            <w:r>
              <w:rPr>
                <w:rFonts w:ascii="Consolas" w:eastAsia="Consolas" w:hAnsi="Consolas"/>
                <w:sz w:val="15"/>
              </w:rPr>
              <w:t>const Contexto = createContext&lt;{ estado: Estado; dispatch: Dispatch&lt;Accion&gt; } | null&gt;(null);</w:t>
            </w:r>
          </w:p>
          <w:p w14:paraId="197AEF86" w14:textId="77777777" w:rsidR="004D7AFF" w:rsidRDefault="004D7AFF">
            <w:pPr>
              <w:spacing w:after="0" w:line="240" w:lineRule="auto"/>
            </w:pPr>
          </w:p>
          <w:p w14:paraId="1C43B5D5" w14:textId="77777777" w:rsidR="004D7AFF" w:rsidRDefault="00465C39">
            <w:pPr>
              <w:spacing w:after="0" w:line="240" w:lineRule="auto"/>
            </w:pPr>
            <w:r>
              <w:rPr>
                <w:rFonts w:ascii="Consolas" w:eastAsia="Consolas" w:hAnsi="Consolas"/>
                <w:sz w:val="15"/>
              </w:rPr>
              <w:t>export function ProveedorApp({ children }: { children: ReactNode }) {</w:t>
            </w:r>
          </w:p>
          <w:p w14:paraId="6CA37129" w14:textId="77777777" w:rsidR="004D7AFF" w:rsidRDefault="00465C39">
            <w:pPr>
              <w:spacing w:after="0" w:line="240" w:lineRule="auto"/>
            </w:pPr>
            <w:r>
              <w:rPr>
                <w:rFonts w:ascii="Consolas" w:eastAsia="Consolas" w:hAnsi="Consolas"/>
                <w:sz w:val="15"/>
              </w:rPr>
              <w:t xml:space="preserve">  const [estad</w:t>
            </w:r>
            <w:r>
              <w:rPr>
                <w:rFonts w:ascii="Consolas" w:eastAsia="Consolas" w:hAnsi="Consolas"/>
                <w:sz w:val="15"/>
              </w:rPr>
              <w:t>o, dispatch] = useReducer(reductor, estadoInicial);</w:t>
            </w:r>
          </w:p>
          <w:p w14:paraId="5539285B" w14:textId="77777777" w:rsidR="004D7AFF" w:rsidRDefault="00465C39">
            <w:pPr>
              <w:spacing w:after="0" w:line="240" w:lineRule="auto"/>
            </w:pPr>
            <w:r>
              <w:rPr>
                <w:rFonts w:ascii="Consolas" w:eastAsia="Consolas" w:hAnsi="Consolas"/>
                <w:sz w:val="15"/>
              </w:rPr>
              <w:t xml:space="preserve">  const valor = useMemo(() =&gt; ({ estado, dispatch }), [estado]);</w:t>
            </w:r>
          </w:p>
          <w:p w14:paraId="0CCE0BA5" w14:textId="77777777" w:rsidR="004D7AFF" w:rsidRDefault="00465C39">
            <w:pPr>
              <w:spacing w:after="0" w:line="240" w:lineRule="auto"/>
            </w:pPr>
            <w:r>
              <w:rPr>
                <w:rFonts w:ascii="Consolas" w:eastAsia="Consolas" w:hAnsi="Consolas"/>
                <w:sz w:val="15"/>
              </w:rPr>
              <w:t xml:space="preserve">  return &lt;Contexto.Provider value={valor}&gt;{children}&lt;/Contexto.Provider&gt;;</w:t>
            </w:r>
          </w:p>
          <w:p w14:paraId="57A17196" w14:textId="77777777" w:rsidR="004D7AFF" w:rsidRDefault="00465C39">
            <w:pPr>
              <w:spacing w:after="0" w:line="240" w:lineRule="auto"/>
            </w:pPr>
            <w:r>
              <w:rPr>
                <w:rFonts w:ascii="Consolas" w:eastAsia="Consolas" w:hAnsi="Consolas"/>
                <w:sz w:val="15"/>
              </w:rPr>
              <w:t>}</w:t>
            </w:r>
          </w:p>
          <w:p w14:paraId="678F6D9E" w14:textId="77777777" w:rsidR="004D7AFF" w:rsidRDefault="004D7AFF">
            <w:pPr>
              <w:spacing w:after="0" w:line="240" w:lineRule="auto"/>
            </w:pPr>
          </w:p>
          <w:p w14:paraId="046D3658" w14:textId="77777777" w:rsidR="004D7AFF" w:rsidRDefault="00465C39">
            <w:pPr>
              <w:spacing w:after="0" w:line="240" w:lineRule="auto"/>
            </w:pPr>
            <w:r>
              <w:rPr>
                <w:rFonts w:ascii="Consolas" w:eastAsia="Consolas" w:hAnsi="Consolas"/>
                <w:sz w:val="15"/>
              </w:rPr>
              <w:t>export function useApp() {</w:t>
            </w:r>
          </w:p>
          <w:p w14:paraId="6CCA8FAE" w14:textId="77777777" w:rsidR="004D7AFF" w:rsidRDefault="00465C39">
            <w:pPr>
              <w:spacing w:after="0" w:line="240" w:lineRule="auto"/>
            </w:pPr>
            <w:r>
              <w:rPr>
                <w:rFonts w:ascii="Consolas" w:eastAsia="Consolas" w:hAnsi="Consolas"/>
                <w:sz w:val="15"/>
              </w:rPr>
              <w:t xml:space="preserve">  const v = useContext(Contexto);</w:t>
            </w:r>
          </w:p>
          <w:p w14:paraId="31F6EB84"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if (!v) throw new Error('useApp debe usarse dentro de ProveedorApp');</w:t>
            </w:r>
          </w:p>
          <w:p w14:paraId="68B5F09B" w14:textId="77777777" w:rsidR="004D7AFF" w:rsidRDefault="00465C39">
            <w:pPr>
              <w:spacing w:after="0" w:line="240" w:lineRule="auto"/>
            </w:pPr>
            <w:r>
              <w:rPr>
                <w:rFonts w:ascii="Consolas" w:eastAsia="Consolas" w:hAnsi="Consolas"/>
                <w:sz w:val="15"/>
              </w:rPr>
              <w:t xml:space="preserve">  return v;</w:t>
            </w:r>
          </w:p>
          <w:p w14:paraId="26DC595B" w14:textId="77777777" w:rsidR="004D7AFF" w:rsidRDefault="00465C39">
            <w:pPr>
              <w:spacing w:after="0" w:line="240" w:lineRule="auto"/>
            </w:pPr>
            <w:r>
              <w:rPr>
                <w:rFonts w:ascii="Consolas" w:eastAsia="Consolas" w:hAnsi="Consolas"/>
                <w:sz w:val="15"/>
              </w:rPr>
              <w:t>}</w:t>
            </w:r>
          </w:p>
          <w:p w14:paraId="6E5CB2E0" w14:textId="77777777" w:rsidR="004D7AFF" w:rsidRDefault="004D7AFF">
            <w:pPr>
              <w:spacing w:after="0" w:line="240" w:lineRule="auto"/>
            </w:pPr>
          </w:p>
          <w:p w14:paraId="75472BC4" w14:textId="77777777" w:rsidR="004D7AFF" w:rsidRDefault="00465C39">
            <w:pPr>
              <w:spacing w:after="0" w:line="240" w:lineRule="auto"/>
            </w:pPr>
            <w:r>
              <w:rPr>
                <w:rFonts w:ascii="Consolas" w:eastAsia="Consolas" w:hAnsi="Consolas"/>
                <w:sz w:val="15"/>
              </w:rPr>
              <w:t>// ---------- Selectores ----------</w:t>
            </w:r>
          </w:p>
          <w:p w14:paraId="4666E9BA" w14:textId="77777777" w:rsidR="004D7AFF" w:rsidRDefault="004D7AFF">
            <w:pPr>
              <w:spacing w:after="0" w:line="240" w:lineRule="auto"/>
            </w:pPr>
          </w:p>
          <w:p w14:paraId="75215138" w14:textId="77777777" w:rsidR="004D7AFF" w:rsidRDefault="00465C39">
            <w:pPr>
              <w:spacing w:after="0" w:line="240" w:lineRule="auto"/>
            </w:pPr>
            <w:r>
              <w:rPr>
                <w:rFonts w:ascii="Consolas" w:eastAsia="Consolas" w:hAnsi="Consolas"/>
                <w:sz w:val="15"/>
              </w:rPr>
              <w:t>export const curso = (id: string) =&gt; CURSOS.find((c) =&gt; c.id === id)!;</w:t>
            </w:r>
          </w:p>
          <w:p w14:paraId="1A35CA95" w14:textId="77777777" w:rsidR="004D7AFF" w:rsidRDefault="00465C39">
            <w:pPr>
              <w:spacing w:after="0" w:line="240" w:lineRule="auto"/>
            </w:pPr>
            <w:r>
              <w:rPr>
                <w:rFonts w:ascii="Consolas" w:eastAsia="Consolas" w:hAnsi="Consolas"/>
                <w:sz w:val="15"/>
              </w:rPr>
              <w:t xml:space="preserve">export const usuario = (id: string) =&gt; </w:t>
            </w:r>
            <w:r>
              <w:rPr>
                <w:rFonts w:ascii="Consolas" w:eastAsia="Consolas" w:hAnsi="Consolas"/>
                <w:sz w:val="15"/>
              </w:rPr>
              <w:t>USUARIOS.find((u) =&gt; u.id === id);</w:t>
            </w:r>
          </w:p>
          <w:p w14:paraId="1CA965B6" w14:textId="77777777" w:rsidR="004D7AFF" w:rsidRDefault="00465C39">
            <w:pPr>
              <w:spacing w:after="0" w:line="240" w:lineRule="auto"/>
            </w:pPr>
            <w:r>
              <w:rPr>
                <w:rFonts w:ascii="Consolas" w:eastAsia="Consolas" w:hAnsi="Consolas"/>
                <w:sz w:val="15"/>
              </w:rPr>
              <w:t>export const teoriaDelEstudiante = () =&gt; TEORIA;</w:t>
            </w:r>
          </w:p>
          <w:p w14:paraId="29AFB7B5" w14:textId="77777777" w:rsidR="004D7AFF" w:rsidRDefault="00465C39">
            <w:pPr>
              <w:spacing w:after="0" w:line="240" w:lineRule="auto"/>
            </w:pPr>
            <w:r>
              <w:rPr>
                <w:rFonts w:ascii="Consolas" w:eastAsia="Consolas" w:hAnsi="Consolas"/>
                <w:sz w:val="15"/>
              </w:rPr>
              <w:t>export const usuarioDemo = (rol: Rol) =&gt; USUARIOS.find((u) =&gt; u.rol === rol)!;</w:t>
            </w:r>
          </w:p>
          <w:p w14:paraId="55276442" w14:textId="77777777" w:rsidR="004D7AFF" w:rsidRDefault="004D7AFF">
            <w:pPr>
              <w:spacing w:after="0" w:line="240" w:lineRule="auto"/>
            </w:pPr>
          </w:p>
          <w:p w14:paraId="633E1915" w14:textId="77777777" w:rsidR="004D7AFF" w:rsidRDefault="00465C39">
            <w:pPr>
              <w:spacing w:after="0" w:line="240" w:lineRule="auto"/>
            </w:pPr>
            <w:r>
              <w:rPr>
                <w:rFonts w:ascii="Consolas" w:eastAsia="Consolas" w:hAnsi="Consolas"/>
                <w:sz w:val="15"/>
              </w:rPr>
              <w:t>export function matriculasActivas(e: Estado): Matricula[] {</w:t>
            </w:r>
          </w:p>
          <w:p w14:paraId="6055240D" w14:textId="77777777" w:rsidR="004D7AFF" w:rsidRDefault="00465C39">
            <w:pPr>
              <w:spacing w:after="0" w:line="240" w:lineRule="auto"/>
            </w:pPr>
            <w:r>
              <w:rPr>
                <w:rFonts w:ascii="Consolas" w:eastAsia="Consolas" w:hAnsi="Consolas"/>
                <w:sz w:val="15"/>
              </w:rPr>
              <w:t xml:space="preserve">  return e.matriculas.filter((m)</w:t>
            </w:r>
            <w:r>
              <w:rPr>
                <w:rFonts w:ascii="Consolas" w:eastAsia="Consolas" w:hAnsi="Consolas"/>
                <w:sz w:val="15"/>
              </w:rPr>
              <w:t xml:space="preserve"> =&gt; m.estado === 'confirmada' &amp;&amp; m.estudianteId === e.usuario?.id);</w:t>
            </w:r>
          </w:p>
          <w:p w14:paraId="3D54F65E" w14:textId="77777777" w:rsidR="004D7AFF" w:rsidRDefault="00465C39">
            <w:pPr>
              <w:spacing w:after="0" w:line="240" w:lineRule="auto"/>
            </w:pPr>
            <w:r>
              <w:rPr>
                <w:rFonts w:ascii="Consolas" w:eastAsia="Consolas" w:hAnsi="Consolas"/>
                <w:sz w:val="15"/>
              </w:rPr>
              <w:t>}</w:t>
            </w:r>
          </w:p>
          <w:p w14:paraId="7F7C4059" w14:textId="77777777" w:rsidR="004D7AFF" w:rsidRDefault="004D7AFF">
            <w:pPr>
              <w:spacing w:after="0" w:line="240" w:lineRule="auto"/>
            </w:pPr>
          </w:p>
          <w:p w14:paraId="5CBD8C1E" w14:textId="77777777" w:rsidR="004D7AFF" w:rsidRDefault="00465C39">
            <w:pPr>
              <w:spacing w:after="0" w:line="240" w:lineRule="auto"/>
            </w:pPr>
            <w:r>
              <w:rPr>
                <w:rFonts w:ascii="Consolas" w:eastAsia="Consolas" w:hAnsi="Consolas"/>
                <w:sz w:val="15"/>
              </w:rPr>
              <w:t>export function laboratorio(e: Estado, id: string): Laboratorio {</w:t>
            </w:r>
          </w:p>
          <w:p w14:paraId="6EB5496A" w14:textId="77777777" w:rsidR="004D7AFF" w:rsidRDefault="00465C39">
            <w:pPr>
              <w:spacing w:after="0" w:line="240" w:lineRule="auto"/>
            </w:pPr>
            <w:r>
              <w:rPr>
                <w:rFonts w:ascii="Consolas" w:eastAsia="Consolas" w:hAnsi="Consolas"/>
                <w:sz w:val="15"/>
              </w:rPr>
              <w:t xml:space="preserve">  return e.laboratorios.find((l) =&gt; l.id === id)!;</w:t>
            </w:r>
          </w:p>
          <w:p w14:paraId="3BCE64A3" w14:textId="77777777" w:rsidR="004D7AFF" w:rsidRDefault="00465C39">
            <w:pPr>
              <w:spacing w:after="0" w:line="240" w:lineRule="auto"/>
            </w:pPr>
            <w:r>
              <w:rPr>
                <w:rFonts w:ascii="Consolas" w:eastAsia="Consolas" w:hAnsi="Consolas"/>
                <w:sz w:val="15"/>
              </w:rPr>
              <w:t>}</w:t>
            </w:r>
          </w:p>
          <w:p w14:paraId="77F7A83D" w14:textId="77777777" w:rsidR="004D7AFF" w:rsidRDefault="004D7AFF">
            <w:pPr>
              <w:spacing w:after="0" w:line="240" w:lineRule="auto"/>
            </w:pPr>
          </w:p>
          <w:p w14:paraId="72FE22FE" w14:textId="77777777" w:rsidR="004D7AFF" w:rsidRDefault="00465C39">
            <w:pPr>
              <w:spacing w:after="0" w:line="240" w:lineRule="auto"/>
            </w:pPr>
            <w:r>
              <w:rPr>
                <w:rFonts w:ascii="Consolas" w:eastAsia="Consolas" w:hAnsi="Consolas"/>
                <w:sz w:val="15"/>
              </w:rPr>
              <w:t>/** Huella corta que el docente puede digitar si la cámara no est</w:t>
            </w:r>
            <w:r>
              <w:rPr>
                <w:rFonts w:ascii="Consolas" w:eastAsia="Consolas" w:hAnsi="Consolas"/>
                <w:sz w:val="15"/>
              </w:rPr>
              <w:t>á disponible. */</w:t>
            </w:r>
          </w:p>
          <w:p w14:paraId="1A916DC6" w14:textId="77777777" w:rsidR="004D7AFF" w:rsidRDefault="00465C39">
            <w:pPr>
              <w:spacing w:after="0" w:line="240" w:lineRule="auto"/>
            </w:pPr>
            <w:r>
              <w:rPr>
                <w:rFonts w:ascii="Consolas" w:eastAsia="Consolas" w:hAnsi="Consolas"/>
                <w:sz w:val="15"/>
              </w:rPr>
              <w:t>export function codigoVerificacion(m: Matricula): string {</w:t>
            </w:r>
          </w:p>
          <w:p w14:paraId="582D1660" w14:textId="77777777" w:rsidR="004D7AFF" w:rsidRDefault="00465C39">
            <w:pPr>
              <w:spacing w:after="0" w:line="240" w:lineRule="auto"/>
            </w:pPr>
            <w:r>
              <w:rPr>
                <w:rFonts w:ascii="Consolas" w:eastAsia="Consolas" w:hAnsi="Consolas"/>
                <w:sz w:val="15"/>
              </w:rPr>
              <w:t xml:space="preserve">  return huella(payloadQR(m).split('|').slice(0, 4).join('|'));</w:t>
            </w:r>
          </w:p>
          <w:p w14:paraId="54C04BB9" w14:textId="77777777" w:rsidR="004D7AFF" w:rsidRDefault="00465C39">
            <w:pPr>
              <w:spacing w:after="0" w:line="240" w:lineRule="auto"/>
            </w:pPr>
            <w:r>
              <w:rPr>
                <w:rFonts w:ascii="Consolas" w:eastAsia="Consolas" w:hAnsi="Consolas"/>
                <w:sz w:val="15"/>
              </w:rPr>
              <w:t>}</w:t>
            </w:r>
          </w:p>
          <w:p w14:paraId="7025D2CB" w14:textId="77777777" w:rsidR="004D7AFF" w:rsidRDefault="004D7AFF">
            <w:pPr>
              <w:spacing w:after="0" w:line="240" w:lineRule="auto"/>
            </w:pPr>
          </w:p>
          <w:p w14:paraId="7614A6BC" w14:textId="77777777" w:rsidR="004D7AFF" w:rsidRDefault="00465C39">
            <w:pPr>
              <w:spacing w:after="0" w:line="240" w:lineRule="auto"/>
            </w:pPr>
            <w:r>
              <w:rPr>
                <w:rFonts w:ascii="Consolas" w:eastAsia="Consolas" w:hAnsi="Consolas"/>
                <w:sz w:val="15"/>
              </w:rPr>
              <w:t>export interface FilaNomina {</w:t>
            </w:r>
          </w:p>
          <w:p w14:paraId="114D7735" w14:textId="77777777" w:rsidR="004D7AFF" w:rsidRDefault="00465C39">
            <w:pPr>
              <w:spacing w:after="0" w:line="240" w:lineRule="auto"/>
            </w:pPr>
            <w:r>
              <w:rPr>
                <w:rFonts w:ascii="Consolas" w:eastAsia="Consolas" w:hAnsi="Consolas"/>
                <w:sz w:val="15"/>
              </w:rPr>
              <w:t xml:space="preserve">  id: string;</w:t>
            </w:r>
          </w:p>
          <w:p w14:paraId="63E2D7EF" w14:textId="77777777" w:rsidR="004D7AFF" w:rsidRDefault="00465C39">
            <w:pPr>
              <w:spacing w:after="0" w:line="240" w:lineRule="auto"/>
            </w:pPr>
            <w:r>
              <w:rPr>
                <w:rFonts w:ascii="Consolas" w:eastAsia="Consolas" w:hAnsi="Consolas"/>
                <w:sz w:val="15"/>
              </w:rPr>
              <w:t xml:space="preserve">  cui: string;</w:t>
            </w:r>
          </w:p>
          <w:p w14:paraId="1082E80F" w14:textId="77777777" w:rsidR="004D7AFF" w:rsidRDefault="00465C39">
            <w:pPr>
              <w:spacing w:after="0" w:line="240" w:lineRule="auto"/>
            </w:pPr>
            <w:r>
              <w:rPr>
                <w:rFonts w:ascii="Consolas" w:eastAsia="Consolas" w:hAnsi="Consolas"/>
                <w:sz w:val="15"/>
              </w:rPr>
              <w:t xml:space="preserve">  nombre: string;</w:t>
            </w:r>
          </w:p>
          <w:p w14:paraId="090D4113" w14:textId="77777777" w:rsidR="004D7AFF" w:rsidRDefault="00465C39">
            <w:pPr>
              <w:spacing w:after="0" w:line="240" w:lineRule="auto"/>
            </w:pPr>
            <w:r>
              <w:rPr>
                <w:rFonts w:ascii="Consolas" w:eastAsia="Consolas" w:hAnsi="Consolas"/>
                <w:sz w:val="15"/>
              </w:rPr>
              <w:t xml:space="preserve">  correo: string;</w:t>
            </w:r>
          </w:p>
          <w:p w14:paraId="5C861D2A" w14:textId="77777777" w:rsidR="004D7AFF" w:rsidRDefault="00465C39">
            <w:pPr>
              <w:spacing w:after="0" w:line="240" w:lineRule="auto"/>
            </w:pPr>
            <w:r>
              <w:rPr>
                <w:rFonts w:ascii="Consolas" w:eastAsia="Consolas" w:hAnsi="Consolas"/>
                <w:sz w:val="15"/>
              </w:rPr>
              <w:t xml:space="preserve">  matriculaId?: string;</w:t>
            </w:r>
          </w:p>
          <w:p w14:paraId="2019B4FE" w14:textId="77777777" w:rsidR="004D7AFF" w:rsidRDefault="00465C39">
            <w:pPr>
              <w:spacing w:after="0" w:line="240" w:lineRule="auto"/>
            </w:pPr>
            <w:r>
              <w:rPr>
                <w:rFonts w:ascii="Consolas" w:eastAsia="Consolas" w:hAnsi="Consolas"/>
                <w:sz w:val="15"/>
              </w:rPr>
              <w:t>}</w:t>
            </w:r>
          </w:p>
          <w:p w14:paraId="15413ADC" w14:textId="77777777" w:rsidR="004D7AFF" w:rsidRDefault="004D7AFF">
            <w:pPr>
              <w:spacing w:after="0" w:line="240" w:lineRule="auto"/>
            </w:pPr>
          </w:p>
          <w:p w14:paraId="027BC173" w14:textId="77777777" w:rsidR="004D7AFF" w:rsidRDefault="00465C39">
            <w:pPr>
              <w:spacing w:after="0" w:line="240" w:lineRule="auto"/>
            </w:pPr>
            <w:r>
              <w:rPr>
                <w:rFonts w:ascii="Consolas" w:eastAsia="Consolas" w:hAnsi="Consolas"/>
                <w:sz w:val="15"/>
              </w:rPr>
              <w:t>/** Nómina del turno: estudiantes de demostración más las matrículas reales hechas en la app. */</w:t>
            </w:r>
          </w:p>
          <w:p w14:paraId="60B8FCBE" w14:textId="77777777" w:rsidR="004D7AFF" w:rsidRDefault="00465C39">
            <w:pPr>
              <w:spacing w:after="0" w:line="240" w:lineRule="auto"/>
            </w:pPr>
            <w:r>
              <w:rPr>
                <w:rFonts w:ascii="Consolas" w:eastAsia="Consolas" w:hAnsi="Consolas"/>
                <w:sz w:val="15"/>
              </w:rPr>
              <w:t>export function nomina(e: Estado, turnoId: string): FilaNomina[] {</w:t>
            </w:r>
          </w:p>
          <w:p w14:paraId="33C4E60F" w14:textId="77777777" w:rsidR="004D7AFF" w:rsidRDefault="00465C39">
            <w:pPr>
              <w:spacing w:after="0" w:line="240" w:lineRule="auto"/>
            </w:pPr>
            <w:r>
              <w:rPr>
                <w:rFonts w:ascii="Consolas" w:eastAsia="Consolas" w:hAnsi="Consolas"/>
                <w:sz w:val="15"/>
              </w:rPr>
              <w:t xml:space="preserve">  const turno = e.turnos.find((t) =&gt; t.id === turnoId)!;</w:t>
            </w:r>
          </w:p>
          <w:p w14:paraId="23BAA08C" w14:textId="77777777" w:rsidR="004D7AFF" w:rsidRDefault="00465C39">
            <w:pPr>
              <w:spacing w:after="0" w:line="240" w:lineRule="auto"/>
            </w:pPr>
            <w:r>
              <w:rPr>
                <w:rFonts w:ascii="Consolas" w:eastAsia="Consolas" w:hAnsi="Consolas"/>
                <w:sz w:val="15"/>
              </w:rPr>
              <w:t xml:space="preserve">  const </w:t>
            </w:r>
            <w:r>
              <w:rPr>
                <w:rFonts w:ascii="Consolas" w:eastAsia="Consolas" w:hAnsi="Consolas"/>
                <w:sz w:val="15"/>
              </w:rPr>
              <w:t>reales = e.matriculas.filter((m) =&gt; m.turnoId === turnoId &amp;&amp; m.estado === 'confirmada');</w:t>
            </w:r>
          </w:p>
          <w:p w14:paraId="49ADDF32" w14:textId="77777777" w:rsidR="004D7AFF" w:rsidRDefault="00465C39">
            <w:pPr>
              <w:spacing w:after="0" w:line="240" w:lineRule="auto"/>
            </w:pPr>
            <w:r>
              <w:rPr>
                <w:rFonts w:ascii="Consolas" w:eastAsia="Consolas" w:hAnsi="Consolas"/>
                <w:sz w:val="15"/>
              </w:rPr>
              <w:t xml:space="preserve">  const sinteticas = nominaDemo({ ...turno, cuposOcupados: Math.max(0, turno.cuposOcupados - reales.length) });</w:t>
            </w:r>
          </w:p>
          <w:p w14:paraId="2E584DD1" w14:textId="77777777" w:rsidR="004D7AFF" w:rsidRDefault="00465C39">
            <w:pPr>
              <w:spacing w:after="0" w:line="240" w:lineRule="auto"/>
            </w:pPr>
            <w:r>
              <w:rPr>
                <w:rFonts w:ascii="Consolas" w:eastAsia="Consolas" w:hAnsi="Consolas"/>
                <w:sz w:val="15"/>
              </w:rPr>
              <w:t xml:space="preserve">  const propias: FilaNomina[] = reales.map((m) =&gt; {</w:t>
            </w:r>
          </w:p>
          <w:p w14:paraId="0CAE1DCD"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const u = usuario(m.estudianteId)!;</w:t>
            </w:r>
          </w:p>
          <w:p w14:paraId="0EB9F0E8" w14:textId="77777777" w:rsidR="004D7AFF" w:rsidRDefault="00465C39">
            <w:pPr>
              <w:spacing w:after="0" w:line="240" w:lineRule="auto"/>
            </w:pPr>
            <w:r>
              <w:rPr>
                <w:rFonts w:ascii="Consolas" w:eastAsia="Consolas" w:hAnsi="Consolas"/>
                <w:sz w:val="15"/>
              </w:rPr>
              <w:t xml:space="preserve">    return { id: m.id, cui: u.cui ?? '', nombre: u.nombre, correo: u.correo, matriculaId: m.id };</w:t>
            </w:r>
          </w:p>
          <w:p w14:paraId="0E5BA6F0" w14:textId="77777777" w:rsidR="004D7AFF" w:rsidRDefault="00465C39">
            <w:pPr>
              <w:spacing w:after="0" w:line="240" w:lineRule="auto"/>
            </w:pPr>
            <w:r>
              <w:rPr>
                <w:rFonts w:ascii="Consolas" w:eastAsia="Consolas" w:hAnsi="Consolas"/>
                <w:sz w:val="15"/>
              </w:rPr>
              <w:t xml:space="preserve">  });</w:t>
            </w:r>
          </w:p>
          <w:p w14:paraId="6D1FF092" w14:textId="77777777" w:rsidR="004D7AFF" w:rsidRDefault="00465C39">
            <w:pPr>
              <w:spacing w:after="0" w:line="240" w:lineRule="auto"/>
            </w:pPr>
            <w:r>
              <w:rPr>
                <w:rFonts w:ascii="Consolas" w:eastAsia="Consolas" w:hAnsi="Consolas"/>
                <w:sz w:val="15"/>
              </w:rPr>
              <w:t xml:space="preserve">  return [...propias, ...sinteticas].sort((a, b) =&gt; a.nombre.localeCompare(b.nombre, 'es'));</w:t>
            </w:r>
          </w:p>
          <w:p w14:paraId="7D5CF165" w14:textId="77777777" w:rsidR="004D7AFF" w:rsidRDefault="00465C39">
            <w:pPr>
              <w:spacing w:after="0" w:line="240" w:lineRule="auto"/>
            </w:pPr>
            <w:r>
              <w:rPr>
                <w:rFonts w:ascii="Consolas" w:eastAsia="Consolas" w:hAnsi="Consolas"/>
                <w:sz w:val="15"/>
              </w:rPr>
              <w:t>}</w:t>
            </w:r>
          </w:p>
        </w:tc>
      </w:tr>
    </w:tbl>
    <w:p w14:paraId="7A03D0D6" w14:textId="77777777" w:rsidR="004D7AFF" w:rsidRDefault="004D7AFF">
      <w:pPr>
        <w:spacing w:after="40"/>
      </w:pPr>
    </w:p>
    <w:p w14:paraId="7F6F8F5C" w14:textId="77777777" w:rsidR="004D7AFF" w:rsidRDefault="00465C39">
      <w:pPr>
        <w:pStyle w:val="Ttulo3"/>
      </w:pPr>
      <w:r>
        <w:t>A.8 Tokens de diseño</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4C13795C" w14:textId="77777777">
        <w:tc>
          <w:tcPr>
            <w:tcW w:w="9638" w:type="dxa"/>
            <w:shd w:val="clear" w:color="auto" w:fill="F8F8F8"/>
          </w:tcPr>
          <w:p w14:paraId="75DBB2BB" w14:textId="77777777" w:rsidR="004D7AFF" w:rsidRDefault="00465C39">
            <w:pPr>
              <w:spacing w:after="60"/>
            </w:pPr>
            <w:r>
              <w:rPr>
                <w:b/>
                <w:color w:val="19375A"/>
                <w:sz w:val="17"/>
              </w:rPr>
              <w:t>src/theme/tokens.ts</w:t>
            </w:r>
          </w:p>
          <w:p w14:paraId="0864A8F2" w14:textId="77777777" w:rsidR="004D7AFF" w:rsidRDefault="00465C39">
            <w:pPr>
              <w:spacing w:after="0" w:line="240" w:lineRule="auto"/>
            </w:pPr>
            <w:r>
              <w:rPr>
                <w:rFonts w:ascii="Consolas" w:eastAsia="Consolas" w:hAnsi="Consolas"/>
                <w:sz w:val="15"/>
              </w:rPr>
              <w:t>/**</w:t>
            </w:r>
          </w:p>
          <w:p w14:paraId="18B20CE1" w14:textId="77777777" w:rsidR="004D7AFF" w:rsidRDefault="00465C39">
            <w:pPr>
              <w:spacing w:after="0" w:line="240" w:lineRule="auto"/>
            </w:pPr>
            <w:r>
              <w:rPr>
                <w:rFonts w:ascii="Consolas" w:eastAsia="Consolas" w:hAnsi="Consolas"/>
                <w:sz w:val="15"/>
              </w:rPr>
              <w:t xml:space="preserve"> * Tokens de diseño. Los colores institucionales (#C3141E, #19375A) se mantienen desde el LAB 01;</w:t>
            </w:r>
          </w:p>
          <w:p w14:paraId="01A4D9BA" w14:textId="77777777" w:rsidR="004D7AFF" w:rsidRDefault="00465C39">
            <w:pPr>
              <w:spacing w:after="0" w:line="240" w:lineRule="auto"/>
            </w:pPr>
            <w:r>
              <w:rPr>
                <w:rFonts w:ascii="Consolas" w:eastAsia="Consolas" w:hAnsi="Consolas"/>
                <w:sz w:val="15"/>
              </w:rPr>
              <w:t xml:space="preserve"> * cada token tiene su variante clara y oscura para respetar el tema del sistema operativo.</w:t>
            </w:r>
          </w:p>
          <w:p w14:paraId="2C415AB6" w14:textId="77777777" w:rsidR="004D7AFF" w:rsidRDefault="00465C39">
            <w:pPr>
              <w:spacing w:after="0" w:line="240" w:lineRule="auto"/>
            </w:pPr>
            <w:r>
              <w:rPr>
                <w:rFonts w:ascii="Consolas" w:eastAsia="Consolas" w:hAnsi="Consolas"/>
                <w:sz w:val="15"/>
              </w:rPr>
              <w:t xml:space="preserve"> */</w:t>
            </w:r>
          </w:p>
          <w:p w14:paraId="6241BD0D" w14:textId="77777777" w:rsidR="004D7AFF" w:rsidRDefault="00465C39">
            <w:pPr>
              <w:spacing w:after="0" w:line="240" w:lineRule="auto"/>
            </w:pPr>
            <w:r>
              <w:rPr>
                <w:rFonts w:ascii="Consolas" w:eastAsia="Consolas" w:hAnsi="Consolas"/>
                <w:sz w:val="15"/>
              </w:rPr>
              <w:t>export interface Paleta {</w:t>
            </w:r>
          </w:p>
          <w:p w14:paraId="0EFE8543" w14:textId="77777777" w:rsidR="004D7AFF" w:rsidRDefault="00465C39">
            <w:pPr>
              <w:spacing w:after="0" w:line="240" w:lineRule="auto"/>
            </w:pPr>
            <w:r>
              <w:rPr>
                <w:rFonts w:ascii="Consolas" w:eastAsia="Consolas" w:hAnsi="Consolas"/>
                <w:sz w:val="15"/>
              </w:rPr>
              <w:lastRenderedPageBreak/>
              <w:t xml:space="preserve">  fondo: string;</w:t>
            </w:r>
          </w:p>
          <w:p w14:paraId="554B1BED" w14:textId="77777777" w:rsidR="004D7AFF" w:rsidRDefault="00465C39">
            <w:pPr>
              <w:spacing w:after="0" w:line="240" w:lineRule="auto"/>
            </w:pPr>
            <w:r>
              <w:rPr>
                <w:rFonts w:ascii="Consolas" w:eastAsia="Consolas" w:hAnsi="Consolas"/>
                <w:sz w:val="15"/>
              </w:rPr>
              <w:t xml:space="preserve">  superficie: strin</w:t>
            </w:r>
            <w:r>
              <w:rPr>
                <w:rFonts w:ascii="Consolas" w:eastAsia="Consolas" w:hAnsi="Consolas"/>
                <w:sz w:val="15"/>
              </w:rPr>
              <w:t>g;</w:t>
            </w:r>
          </w:p>
          <w:p w14:paraId="3D7B42F7" w14:textId="77777777" w:rsidR="004D7AFF" w:rsidRDefault="00465C39">
            <w:pPr>
              <w:spacing w:after="0" w:line="240" w:lineRule="auto"/>
            </w:pPr>
            <w:r>
              <w:rPr>
                <w:rFonts w:ascii="Consolas" w:eastAsia="Consolas" w:hAnsi="Consolas"/>
                <w:sz w:val="15"/>
              </w:rPr>
              <w:t xml:space="preserve">  superficieAlta: string;</w:t>
            </w:r>
          </w:p>
          <w:p w14:paraId="3CC4DED7" w14:textId="77777777" w:rsidR="004D7AFF" w:rsidRDefault="00465C39">
            <w:pPr>
              <w:spacing w:after="0" w:line="240" w:lineRule="auto"/>
            </w:pPr>
            <w:r>
              <w:rPr>
                <w:rFonts w:ascii="Consolas" w:eastAsia="Consolas" w:hAnsi="Consolas"/>
                <w:sz w:val="15"/>
              </w:rPr>
              <w:t xml:space="preserve">  borde: string;</w:t>
            </w:r>
          </w:p>
          <w:p w14:paraId="67A5A12A" w14:textId="77777777" w:rsidR="004D7AFF" w:rsidRDefault="00465C39">
            <w:pPr>
              <w:spacing w:after="0" w:line="240" w:lineRule="auto"/>
            </w:pPr>
            <w:r>
              <w:rPr>
                <w:rFonts w:ascii="Consolas" w:eastAsia="Consolas" w:hAnsi="Consolas"/>
                <w:sz w:val="15"/>
              </w:rPr>
              <w:t xml:space="preserve">  texto: string;</w:t>
            </w:r>
          </w:p>
          <w:p w14:paraId="5824B7E6" w14:textId="77777777" w:rsidR="004D7AFF" w:rsidRDefault="00465C39">
            <w:pPr>
              <w:spacing w:after="0" w:line="240" w:lineRule="auto"/>
            </w:pPr>
            <w:r>
              <w:rPr>
                <w:rFonts w:ascii="Consolas" w:eastAsia="Consolas" w:hAnsi="Consolas"/>
                <w:sz w:val="15"/>
              </w:rPr>
              <w:t xml:space="preserve">  textoSecundario: string;</w:t>
            </w:r>
          </w:p>
          <w:p w14:paraId="13AFE520" w14:textId="77777777" w:rsidR="004D7AFF" w:rsidRDefault="00465C39">
            <w:pPr>
              <w:spacing w:after="0" w:line="240" w:lineRule="auto"/>
            </w:pPr>
            <w:r>
              <w:rPr>
                <w:rFonts w:ascii="Consolas" w:eastAsia="Consolas" w:hAnsi="Consolas"/>
                <w:sz w:val="15"/>
              </w:rPr>
              <w:t xml:space="preserve">  textoTenue: string;</w:t>
            </w:r>
          </w:p>
          <w:p w14:paraId="5DF5A5AF" w14:textId="77777777" w:rsidR="004D7AFF" w:rsidRDefault="00465C39">
            <w:pPr>
              <w:spacing w:after="0" w:line="240" w:lineRule="auto"/>
            </w:pPr>
            <w:r>
              <w:rPr>
                <w:rFonts w:ascii="Consolas" w:eastAsia="Consolas" w:hAnsi="Consolas"/>
                <w:sz w:val="15"/>
              </w:rPr>
              <w:t xml:space="preserve">  primario: string;</w:t>
            </w:r>
          </w:p>
          <w:p w14:paraId="33E21918" w14:textId="77777777" w:rsidR="004D7AFF" w:rsidRDefault="00465C39">
            <w:pPr>
              <w:spacing w:after="0" w:line="240" w:lineRule="auto"/>
            </w:pPr>
            <w:r>
              <w:rPr>
                <w:rFonts w:ascii="Consolas" w:eastAsia="Consolas" w:hAnsi="Consolas"/>
                <w:sz w:val="15"/>
              </w:rPr>
              <w:t xml:space="preserve">  primarioSuave: string;</w:t>
            </w:r>
          </w:p>
          <w:p w14:paraId="03E9847D" w14:textId="77777777" w:rsidR="004D7AFF" w:rsidRDefault="00465C39">
            <w:pPr>
              <w:spacing w:after="0" w:line="240" w:lineRule="auto"/>
            </w:pPr>
            <w:r>
              <w:rPr>
                <w:rFonts w:ascii="Consolas" w:eastAsia="Consolas" w:hAnsi="Consolas"/>
                <w:sz w:val="15"/>
              </w:rPr>
              <w:t xml:space="preserve">  marca: string;</w:t>
            </w:r>
          </w:p>
          <w:p w14:paraId="308C6FED" w14:textId="77777777" w:rsidR="004D7AFF" w:rsidRDefault="00465C39">
            <w:pPr>
              <w:spacing w:after="0" w:line="240" w:lineRule="auto"/>
            </w:pPr>
            <w:r>
              <w:rPr>
                <w:rFonts w:ascii="Consolas" w:eastAsia="Consolas" w:hAnsi="Consolas"/>
                <w:sz w:val="15"/>
              </w:rPr>
              <w:t xml:space="preserve">  marcaSuave: string;</w:t>
            </w:r>
          </w:p>
          <w:p w14:paraId="16AE99A3" w14:textId="77777777" w:rsidR="004D7AFF" w:rsidRDefault="00465C39">
            <w:pPr>
              <w:spacing w:after="0" w:line="240" w:lineRule="auto"/>
            </w:pPr>
            <w:r>
              <w:rPr>
                <w:rFonts w:ascii="Consolas" w:eastAsia="Consolas" w:hAnsi="Consolas"/>
                <w:sz w:val="15"/>
              </w:rPr>
              <w:t xml:space="preserve">  exito: string;</w:t>
            </w:r>
          </w:p>
          <w:p w14:paraId="4348C114" w14:textId="77777777" w:rsidR="004D7AFF" w:rsidRDefault="00465C39">
            <w:pPr>
              <w:spacing w:after="0" w:line="240" w:lineRule="auto"/>
            </w:pPr>
            <w:r>
              <w:rPr>
                <w:rFonts w:ascii="Consolas" w:eastAsia="Consolas" w:hAnsi="Consolas"/>
                <w:sz w:val="15"/>
              </w:rPr>
              <w:t xml:space="preserve">  exitoSuave: string;</w:t>
            </w:r>
          </w:p>
          <w:p w14:paraId="59240550" w14:textId="77777777" w:rsidR="004D7AFF" w:rsidRDefault="00465C39">
            <w:pPr>
              <w:spacing w:after="0" w:line="240" w:lineRule="auto"/>
            </w:pPr>
            <w:r>
              <w:rPr>
                <w:rFonts w:ascii="Consolas" w:eastAsia="Consolas" w:hAnsi="Consolas"/>
                <w:sz w:val="15"/>
              </w:rPr>
              <w:t xml:space="preserve">  alerta: string;</w:t>
            </w:r>
          </w:p>
          <w:p w14:paraId="55ECC13A" w14:textId="77777777" w:rsidR="004D7AFF" w:rsidRDefault="00465C39">
            <w:pPr>
              <w:spacing w:after="0" w:line="240" w:lineRule="auto"/>
            </w:pPr>
            <w:r>
              <w:rPr>
                <w:rFonts w:ascii="Consolas" w:eastAsia="Consolas" w:hAnsi="Consolas"/>
                <w:sz w:val="15"/>
              </w:rPr>
              <w:t xml:space="preserve">  a</w:t>
            </w:r>
            <w:r>
              <w:rPr>
                <w:rFonts w:ascii="Consolas" w:eastAsia="Consolas" w:hAnsi="Consolas"/>
                <w:sz w:val="15"/>
              </w:rPr>
              <w:t>lertaSuave: string;</w:t>
            </w:r>
          </w:p>
          <w:p w14:paraId="76BDAEE0" w14:textId="77777777" w:rsidR="004D7AFF" w:rsidRDefault="00465C39">
            <w:pPr>
              <w:spacing w:after="0" w:line="240" w:lineRule="auto"/>
            </w:pPr>
            <w:r>
              <w:rPr>
                <w:rFonts w:ascii="Consolas" w:eastAsia="Consolas" w:hAnsi="Consolas"/>
                <w:sz w:val="15"/>
              </w:rPr>
              <w:t xml:space="preserve">  peligro: string;</w:t>
            </w:r>
          </w:p>
          <w:p w14:paraId="65EABB49" w14:textId="77777777" w:rsidR="004D7AFF" w:rsidRDefault="00465C39">
            <w:pPr>
              <w:spacing w:after="0" w:line="240" w:lineRule="auto"/>
            </w:pPr>
            <w:r>
              <w:rPr>
                <w:rFonts w:ascii="Consolas" w:eastAsia="Consolas" w:hAnsi="Consolas"/>
                <w:sz w:val="15"/>
              </w:rPr>
              <w:t xml:space="preserve">  peligroSuave: string;</w:t>
            </w:r>
          </w:p>
          <w:p w14:paraId="791FDFB8" w14:textId="77777777" w:rsidR="004D7AFF" w:rsidRDefault="00465C39">
            <w:pPr>
              <w:spacing w:after="0" w:line="240" w:lineRule="auto"/>
            </w:pPr>
            <w:r>
              <w:rPr>
                <w:rFonts w:ascii="Consolas" w:eastAsia="Consolas" w:hAnsi="Consolas"/>
                <w:sz w:val="15"/>
              </w:rPr>
              <w:t xml:space="preserve">  sobrePrimario: string;</w:t>
            </w:r>
          </w:p>
          <w:p w14:paraId="56D68DE1" w14:textId="77777777" w:rsidR="004D7AFF" w:rsidRDefault="00465C39">
            <w:pPr>
              <w:spacing w:after="0" w:line="240" w:lineRule="auto"/>
            </w:pPr>
            <w:r>
              <w:rPr>
                <w:rFonts w:ascii="Consolas" w:eastAsia="Consolas" w:hAnsi="Consolas"/>
                <w:sz w:val="15"/>
              </w:rPr>
              <w:t>}</w:t>
            </w:r>
          </w:p>
          <w:p w14:paraId="000DCA48" w14:textId="77777777" w:rsidR="004D7AFF" w:rsidRDefault="004D7AFF">
            <w:pPr>
              <w:spacing w:after="0" w:line="240" w:lineRule="auto"/>
            </w:pPr>
          </w:p>
          <w:p w14:paraId="2C15E1F5" w14:textId="77777777" w:rsidR="004D7AFF" w:rsidRDefault="00465C39">
            <w:pPr>
              <w:spacing w:after="0" w:line="240" w:lineRule="auto"/>
            </w:pPr>
            <w:r>
              <w:rPr>
                <w:rFonts w:ascii="Consolas" w:eastAsia="Consolas" w:hAnsi="Consolas"/>
                <w:sz w:val="15"/>
              </w:rPr>
              <w:t>export const CLARO: Paleta = {</w:t>
            </w:r>
          </w:p>
          <w:p w14:paraId="5E8A3784" w14:textId="77777777" w:rsidR="004D7AFF" w:rsidRDefault="00465C39">
            <w:pPr>
              <w:spacing w:after="0" w:line="240" w:lineRule="auto"/>
            </w:pPr>
            <w:r>
              <w:rPr>
                <w:rFonts w:ascii="Consolas" w:eastAsia="Consolas" w:hAnsi="Consolas"/>
                <w:sz w:val="15"/>
              </w:rPr>
              <w:t xml:space="preserve">  fondo: '#F4F6F9',</w:t>
            </w:r>
          </w:p>
          <w:p w14:paraId="77809D50" w14:textId="77777777" w:rsidR="004D7AFF" w:rsidRDefault="00465C39">
            <w:pPr>
              <w:spacing w:after="0" w:line="240" w:lineRule="auto"/>
            </w:pPr>
            <w:r>
              <w:rPr>
                <w:rFonts w:ascii="Consolas" w:eastAsia="Consolas" w:hAnsi="Consolas"/>
                <w:sz w:val="15"/>
              </w:rPr>
              <w:t xml:space="preserve">  superficie: '#FFFFFF',</w:t>
            </w:r>
          </w:p>
          <w:p w14:paraId="1C200884" w14:textId="77777777" w:rsidR="004D7AFF" w:rsidRDefault="00465C39">
            <w:pPr>
              <w:spacing w:after="0" w:line="240" w:lineRule="auto"/>
            </w:pPr>
            <w:r>
              <w:rPr>
                <w:rFonts w:ascii="Consolas" w:eastAsia="Consolas" w:hAnsi="Consolas"/>
                <w:sz w:val="15"/>
              </w:rPr>
              <w:t xml:space="preserve">  superficieAlta: '#EEF2F7',</w:t>
            </w:r>
          </w:p>
          <w:p w14:paraId="13F36C93" w14:textId="77777777" w:rsidR="004D7AFF" w:rsidRDefault="00465C39">
            <w:pPr>
              <w:spacing w:after="0" w:line="240" w:lineRule="auto"/>
            </w:pPr>
            <w:r>
              <w:rPr>
                <w:rFonts w:ascii="Consolas" w:eastAsia="Consolas" w:hAnsi="Consolas"/>
                <w:sz w:val="15"/>
              </w:rPr>
              <w:t xml:space="preserve">  borde: '#DCE2EA',</w:t>
            </w:r>
          </w:p>
          <w:p w14:paraId="7C98F4DA" w14:textId="77777777" w:rsidR="004D7AFF" w:rsidRDefault="00465C39">
            <w:pPr>
              <w:spacing w:after="0" w:line="240" w:lineRule="auto"/>
            </w:pPr>
            <w:r>
              <w:rPr>
                <w:rFonts w:ascii="Consolas" w:eastAsia="Consolas" w:hAnsi="Consolas"/>
                <w:sz w:val="15"/>
              </w:rPr>
              <w:t xml:space="preserve">  texto: '#14202E',</w:t>
            </w:r>
          </w:p>
          <w:p w14:paraId="12F64AE8" w14:textId="77777777" w:rsidR="004D7AFF" w:rsidRDefault="00465C39">
            <w:pPr>
              <w:spacing w:after="0" w:line="240" w:lineRule="auto"/>
            </w:pPr>
            <w:r>
              <w:rPr>
                <w:rFonts w:ascii="Consolas" w:eastAsia="Consolas" w:hAnsi="Consolas"/>
                <w:sz w:val="15"/>
              </w:rPr>
              <w:t xml:space="preserve">  textoSecundario: '#4A5868',</w:t>
            </w:r>
          </w:p>
          <w:p w14:paraId="0DA45590" w14:textId="77777777" w:rsidR="004D7AFF" w:rsidRDefault="00465C39">
            <w:pPr>
              <w:spacing w:after="0" w:line="240" w:lineRule="auto"/>
            </w:pPr>
            <w:r>
              <w:rPr>
                <w:rFonts w:ascii="Consolas" w:eastAsia="Consolas" w:hAnsi="Consolas"/>
                <w:sz w:val="15"/>
              </w:rPr>
              <w:t xml:space="preserve">  textoTenue: '#7A8796',</w:t>
            </w:r>
          </w:p>
          <w:p w14:paraId="74734063" w14:textId="77777777" w:rsidR="004D7AFF" w:rsidRDefault="00465C39">
            <w:pPr>
              <w:spacing w:after="0" w:line="240" w:lineRule="auto"/>
            </w:pPr>
            <w:r>
              <w:rPr>
                <w:rFonts w:ascii="Consolas" w:eastAsia="Consolas" w:hAnsi="Consolas"/>
                <w:sz w:val="15"/>
              </w:rPr>
              <w:t xml:space="preserve">  primario: '#19375A',</w:t>
            </w:r>
          </w:p>
          <w:p w14:paraId="047A1652" w14:textId="77777777" w:rsidR="004D7AFF" w:rsidRDefault="00465C39">
            <w:pPr>
              <w:spacing w:after="0" w:line="240" w:lineRule="auto"/>
            </w:pPr>
            <w:r>
              <w:rPr>
                <w:rFonts w:ascii="Consolas" w:eastAsia="Consolas" w:hAnsi="Consolas"/>
                <w:sz w:val="15"/>
              </w:rPr>
              <w:t xml:space="preserve">  primarioSuave: '#E3EAF3',</w:t>
            </w:r>
          </w:p>
          <w:p w14:paraId="5AB7011C" w14:textId="77777777" w:rsidR="004D7AFF" w:rsidRDefault="00465C39">
            <w:pPr>
              <w:spacing w:after="0" w:line="240" w:lineRule="auto"/>
            </w:pPr>
            <w:r>
              <w:rPr>
                <w:rFonts w:ascii="Consolas" w:eastAsia="Consolas" w:hAnsi="Consolas"/>
                <w:sz w:val="15"/>
              </w:rPr>
              <w:t xml:space="preserve">  marca: '#C3141E',</w:t>
            </w:r>
          </w:p>
          <w:p w14:paraId="39B2674A" w14:textId="77777777" w:rsidR="004D7AFF" w:rsidRDefault="00465C39">
            <w:pPr>
              <w:spacing w:after="0" w:line="240" w:lineRule="auto"/>
            </w:pPr>
            <w:r>
              <w:rPr>
                <w:rFonts w:ascii="Consolas" w:eastAsia="Consolas" w:hAnsi="Consolas"/>
                <w:sz w:val="15"/>
              </w:rPr>
              <w:t xml:space="preserve">  marcaSuave: '#FBE5E6',</w:t>
            </w:r>
          </w:p>
          <w:p w14:paraId="0C314CBD" w14:textId="77777777" w:rsidR="004D7AFF" w:rsidRDefault="00465C39">
            <w:pPr>
              <w:spacing w:after="0" w:line="240" w:lineRule="auto"/>
            </w:pPr>
            <w:r>
              <w:rPr>
                <w:rFonts w:ascii="Consolas" w:eastAsia="Consolas" w:hAnsi="Consolas"/>
                <w:sz w:val="15"/>
              </w:rPr>
              <w:t xml:space="preserve">  exito: '#1E7B45',</w:t>
            </w:r>
          </w:p>
          <w:p w14:paraId="5A59B3BE" w14:textId="77777777" w:rsidR="004D7AFF" w:rsidRDefault="00465C39">
            <w:pPr>
              <w:spacing w:after="0" w:line="240" w:lineRule="auto"/>
            </w:pPr>
            <w:r>
              <w:rPr>
                <w:rFonts w:ascii="Consolas" w:eastAsia="Consolas" w:hAnsi="Consolas"/>
                <w:sz w:val="15"/>
              </w:rPr>
              <w:t xml:space="preserve">  exitoSuave: '#DFF2E7',</w:t>
            </w:r>
          </w:p>
          <w:p w14:paraId="3E516BFF" w14:textId="77777777" w:rsidR="004D7AFF" w:rsidRDefault="00465C39">
            <w:pPr>
              <w:spacing w:after="0" w:line="240" w:lineRule="auto"/>
            </w:pPr>
            <w:r>
              <w:rPr>
                <w:rFonts w:ascii="Consolas" w:eastAsia="Consolas" w:hAnsi="Consolas"/>
                <w:sz w:val="15"/>
              </w:rPr>
              <w:t xml:space="preserve">  alerta: '#A35F00',</w:t>
            </w:r>
          </w:p>
          <w:p w14:paraId="54A8E5A9" w14:textId="77777777" w:rsidR="004D7AFF" w:rsidRDefault="00465C39">
            <w:pPr>
              <w:spacing w:after="0" w:line="240" w:lineRule="auto"/>
            </w:pPr>
            <w:r>
              <w:rPr>
                <w:rFonts w:ascii="Consolas" w:eastAsia="Consolas" w:hAnsi="Consolas"/>
                <w:sz w:val="15"/>
              </w:rPr>
              <w:t xml:space="preserve">  alertaSuave: '#FBEFD9',</w:t>
            </w:r>
          </w:p>
          <w:p w14:paraId="6E7F5DEE" w14:textId="77777777" w:rsidR="004D7AFF" w:rsidRDefault="00465C39">
            <w:pPr>
              <w:spacing w:after="0" w:line="240" w:lineRule="auto"/>
            </w:pPr>
            <w:r>
              <w:rPr>
                <w:rFonts w:ascii="Consolas" w:eastAsia="Consolas" w:hAnsi="Consolas"/>
                <w:sz w:val="15"/>
              </w:rPr>
              <w:t xml:space="preserve">  peligro: '#</w:t>
            </w:r>
            <w:r>
              <w:rPr>
                <w:rFonts w:ascii="Consolas" w:eastAsia="Consolas" w:hAnsi="Consolas"/>
                <w:sz w:val="15"/>
              </w:rPr>
              <w:t>B3261E',</w:t>
            </w:r>
          </w:p>
          <w:p w14:paraId="274375FD" w14:textId="77777777" w:rsidR="004D7AFF" w:rsidRDefault="00465C39">
            <w:pPr>
              <w:spacing w:after="0" w:line="240" w:lineRule="auto"/>
            </w:pPr>
            <w:r>
              <w:rPr>
                <w:rFonts w:ascii="Consolas" w:eastAsia="Consolas" w:hAnsi="Consolas"/>
                <w:sz w:val="15"/>
              </w:rPr>
              <w:t xml:space="preserve">  peligroSuave: '#F9E0DE',</w:t>
            </w:r>
          </w:p>
          <w:p w14:paraId="62122E92" w14:textId="77777777" w:rsidR="004D7AFF" w:rsidRDefault="00465C39">
            <w:pPr>
              <w:spacing w:after="0" w:line="240" w:lineRule="auto"/>
            </w:pPr>
            <w:r>
              <w:rPr>
                <w:rFonts w:ascii="Consolas" w:eastAsia="Consolas" w:hAnsi="Consolas"/>
                <w:sz w:val="15"/>
              </w:rPr>
              <w:t xml:space="preserve">  sobrePrimario: '#FFFFFF',</w:t>
            </w:r>
          </w:p>
          <w:p w14:paraId="6E9171B3" w14:textId="77777777" w:rsidR="004D7AFF" w:rsidRDefault="00465C39">
            <w:pPr>
              <w:spacing w:after="0" w:line="240" w:lineRule="auto"/>
            </w:pPr>
            <w:r>
              <w:rPr>
                <w:rFonts w:ascii="Consolas" w:eastAsia="Consolas" w:hAnsi="Consolas"/>
                <w:sz w:val="15"/>
              </w:rPr>
              <w:t>};</w:t>
            </w:r>
          </w:p>
          <w:p w14:paraId="5CC3D7FC" w14:textId="77777777" w:rsidR="004D7AFF" w:rsidRDefault="004D7AFF">
            <w:pPr>
              <w:spacing w:after="0" w:line="240" w:lineRule="auto"/>
            </w:pPr>
          </w:p>
          <w:p w14:paraId="6041D768" w14:textId="77777777" w:rsidR="004D7AFF" w:rsidRDefault="00465C39">
            <w:pPr>
              <w:spacing w:after="0" w:line="240" w:lineRule="auto"/>
            </w:pPr>
            <w:r>
              <w:rPr>
                <w:rFonts w:ascii="Consolas" w:eastAsia="Consolas" w:hAnsi="Consolas"/>
                <w:sz w:val="15"/>
              </w:rPr>
              <w:t>export const OSCURO: Paleta = {</w:t>
            </w:r>
          </w:p>
          <w:p w14:paraId="58F18A18" w14:textId="77777777" w:rsidR="004D7AFF" w:rsidRDefault="00465C39">
            <w:pPr>
              <w:spacing w:after="0" w:line="240" w:lineRule="auto"/>
            </w:pPr>
            <w:r>
              <w:rPr>
                <w:rFonts w:ascii="Consolas" w:eastAsia="Consolas" w:hAnsi="Consolas"/>
                <w:sz w:val="15"/>
              </w:rPr>
              <w:t xml:space="preserve">  fondo: '#0E151D',</w:t>
            </w:r>
          </w:p>
          <w:p w14:paraId="454BA857" w14:textId="77777777" w:rsidR="004D7AFF" w:rsidRDefault="00465C39">
            <w:pPr>
              <w:spacing w:after="0" w:line="240" w:lineRule="auto"/>
            </w:pPr>
            <w:r>
              <w:rPr>
                <w:rFonts w:ascii="Consolas" w:eastAsia="Consolas" w:hAnsi="Consolas"/>
                <w:sz w:val="15"/>
              </w:rPr>
              <w:t xml:space="preserve">  superficie: '#16202B',</w:t>
            </w:r>
          </w:p>
          <w:p w14:paraId="0285E17C" w14:textId="77777777" w:rsidR="004D7AFF" w:rsidRDefault="00465C39">
            <w:pPr>
              <w:spacing w:after="0" w:line="240" w:lineRule="auto"/>
            </w:pPr>
            <w:r>
              <w:rPr>
                <w:rFonts w:ascii="Consolas" w:eastAsia="Consolas" w:hAnsi="Consolas"/>
                <w:sz w:val="15"/>
              </w:rPr>
              <w:t xml:space="preserve">  superficieAlta: '#1E2A37',</w:t>
            </w:r>
          </w:p>
          <w:p w14:paraId="6527F749" w14:textId="77777777" w:rsidR="004D7AFF" w:rsidRDefault="00465C39">
            <w:pPr>
              <w:spacing w:after="0" w:line="240" w:lineRule="auto"/>
            </w:pPr>
            <w:r>
              <w:rPr>
                <w:rFonts w:ascii="Consolas" w:eastAsia="Consolas" w:hAnsi="Consolas"/>
                <w:sz w:val="15"/>
              </w:rPr>
              <w:t xml:space="preserve">  borde: '#2B3948',</w:t>
            </w:r>
          </w:p>
          <w:p w14:paraId="49468FED" w14:textId="77777777" w:rsidR="004D7AFF" w:rsidRDefault="00465C39">
            <w:pPr>
              <w:spacing w:after="0" w:line="240" w:lineRule="auto"/>
            </w:pPr>
            <w:r>
              <w:rPr>
                <w:rFonts w:ascii="Consolas" w:eastAsia="Consolas" w:hAnsi="Consolas"/>
                <w:sz w:val="15"/>
              </w:rPr>
              <w:t xml:space="preserve">  texto: '#E7EDF4',</w:t>
            </w:r>
          </w:p>
          <w:p w14:paraId="330C50DD" w14:textId="77777777" w:rsidR="004D7AFF" w:rsidRDefault="00465C39">
            <w:pPr>
              <w:spacing w:after="0" w:line="240" w:lineRule="auto"/>
            </w:pPr>
            <w:r>
              <w:rPr>
                <w:rFonts w:ascii="Consolas" w:eastAsia="Consolas" w:hAnsi="Consolas"/>
                <w:sz w:val="15"/>
              </w:rPr>
              <w:t xml:space="preserve">  textoSecundario: '#B3C0CD',</w:t>
            </w:r>
          </w:p>
          <w:p w14:paraId="7A86F8FC" w14:textId="77777777" w:rsidR="004D7AFF" w:rsidRDefault="00465C39">
            <w:pPr>
              <w:spacing w:after="0" w:line="240" w:lineRule="auto"/>
            </w:pPr>
            <w:r>
              <w:rPr>
                <w:rFonts w:ascii="Consolas" w:eastAsia="Consolas" w:hAnsi="Consolas"/>
                <w:sz w:val="15"/>
              </w:rPr>
              <w:t xml:space="preserve">  textoTenue: '#8796A6',</w:t>
            </w:r>
          </w:p>
          <w:p w14:paraId="270ADF6C" w14:textId="77777777" w:rsidR="004D7AFF" w:rsidRDefault="00465C39">
            <w:pPr>
              <w:spacing w:after="0" w:line="240" w:lineRule="auto"/>
            </w:pPr>
            <w:r>
              <w:rPr>
                <w:rFonts w:ascii="Consolas" w:eastAsia="Consolas" w:hAnsi="Consolas"/>
                <w:sz w:val="15"/>
              </w:rPr>
              <w:t xml:space="preserve">  primario: '#7FA8D8',</w:t>
            </w:r>
          </w:p>
          <w:p w14:paraId="672A0015" w14:textId="77777777" w:rsidR="004D7AFF" w:rsidRDefault="00465C39">
            <w:pPr>
              <w:spacing w:after="0" w:line="240" w:lineRule="auto"/>
            </w:pPr>
            <w:r>
              <w:rPr>
                <w:rFonts w:ascii="Consolas" w:eastAsia="Consolas" w:hAnsi="Consolas"/>
                <w:sz w:val="15"/>
              </w:rPr>
              <w:t xml:space="preserve">  primarioSuave: '#1D3049',</w:t>
            </w:r>
          </w:p>
          <w:p w14:paraId="51521B44" w14:textId="77777777" w:rsidR="004D7AFF" w:rsidRDefault="00465C39">
            <w:pPr>
              <w:spacing w:after="0" w:line="240" w:lineRule="auto"/>
            </w:pPr>
            <w:r>
              <w:rPr>
                <w:rFonts w:ascii="Consolas" w:eastAsia="Consolas" w:hAnsi="Consolas"/>
                <w:sz w:val="15"/>
              </w:rPr>
              <w:t xml:space="preserve">  marca: '#F0626A',</w:t>
            </w:r>
          </w:p>
          <w:p w14:paraId="55ECE049" w14:textId="77777777" w:rsidR="004D7AFF" w:rsidRDefault="00465C39">
            <w:pPr>
              <w:spacing w:after="0" w:line="240" w:lineRule="auto"/>
            </w:pPr>
            <w:r>
              <w:rPr>
                <w:rFonts w:ascii="Consolas" w:eastAsia="Consolas" w:hAnsi="Consolas"/>
                <w:sz w:val="15"/>
              </w:rPr>
              <w:t xml:space="preserve">  marcaSuave: '#3A1C20',</w:t>
            </w:r>
          </w:p>
          <w:p w14:paraId="7B652F86" w14:textId="77777777" w:rsidR="004D7AFF" w:rsidRDefault="00465C39">
            <w:pPr>
              <w:spacing w:after="0" w:line="240" w:lineRule="auto"/>
            </w:pPr>
            <w:r>
              <w:rPr>
                <w:rFonts w:ascii="Consolas" w:eastAsia="Consolas" w:hAnsi="Consolas"/>
                <w:sz w:val="15"/>
              </w:rPr>
              <w:t xml:space="preserve">  exito: '#5CC98A',</w:t>
            </w:r>
          </w:p>
          <w:p w14:paraId="73DD342B" w14:textId="77777777" w:rsidR="004D7AFF" w:rsidRDefault="00465C39">
            <w:pPr>
              <w:spacing w:after="0" w:line="240" w:lineRule="auto"/>
            </w:pPr>
            <w:r>
              <w:rPr>
                <w:rFonts w:ascii="Consolas" w:eastAsia="Consolas" w:hAnsi="Consolas"/>
                <w:sz w:val="15"/>
              </w:rPr>
              <w:t xml:space="preserve">  exitoSuave: '#173323',</w:t>
            </w:r>
          </w:p>
          <w:p w14:paraId="082745A5" w14:textId="77777777" w:rsidR="004D7AFF" w:rsidRDefault="00465C39">
            <w:pPr>
              <w:spacing w:after="0" w:line="240" w:lineRule="auto"/>
            </w:pPr>
            <w:r>
              <w:rPr>
                <w:rFonts w:ascii="Consolas" w:eastAsia="Consolas" w:hAnsi="Consolas"/>
                <w:sz w:val="15"/>
              </w:rPr>
              <w:t xml:space="preserve">  alerta: '#F0B65A',</w:t>
            </w:r>
          </w:p>
          <w:p w14:paraId="65A76D55" w14:textId="77777777" w:rsidR="004D7AFF" w:rsidRDefault="00465C39">
            <w:pPr>
              <w:spacing w:after="0" w:line="240" w:lineRule="auto"/>
            </w:pPr>
            <w:r>
              <w:rPr>
                <w:rFonts w:ascii="Consolas" w:eastAsia="Consolas" w:hAnsi="Consolas"/>
                <w:sz w:val="15"/>
              </w:rPr>
              <w:t xml:space="preserve">  alertaSuave: '#35290F',</w:t>
            </w:r>
          </w:p>
          <w:p w14:paraId="631A3E07" w14:textId="77777777" w:rsidR="004D7AFF" w:rsidRDefault="00465C39">
            <w:pPr>
              <w:spacing w:after="0" w:line="240" w:lineRule="auto"/>
            </w:pPr>
            <w:r>
              <w:rPr>
                <w:rFonts w:ascii="Consolas" w:eastAsia="Consolas" w:hAnsi="Consolas"/>
                <w:sz w:val="15"/>
              </w:rPr>
              <w:t xml:space="preserve">  peligro: '#FF8A80',</w:t>
            </w:r>
          </w:p>
          <w:p w14:paraId="00CA7ED2" w14:textId="77777777" w:rsidR="004D7AFF" w:rsidRDefault="00465C39">
            <w:pPr>
              <w:spacing w:after="0" w:line="240" w:lineRule="auto"/>
            </w:pPr>
            <w:r>
              <w:rPr>
                <w:rFonts w:ascii="Consolas" w:eastAsia="Consolas" w:hAnsi="Consolas"/>
                <w:sz w:val="15"/>
              </w:rPr>
              <w:t xml:space="preserve">  peligroSuave: '#3A1D1B',</w:t>
            </w:r>
          </w:p>
          <w:p w14:paraId="736FDD75" w14:textId="77777777" w:rsidR="004D7AFF" w:rsidRDefault="00465C39">
            <w:pPr>
              <w:spacing w:after="0" w:line="240" w:lineRule="auto"/>
            </w:pPr>
            <w:r>
              <w:rPr>
                <w:rFonts w:ascii="Consolas" w:eastAsia="Consolas" w:hAnsi="Consolas"/>
                <w:sz w:val="15"/>
              </w:rPr>
              <w:t xml:space="preserve">  sobrePrimario: '#0E151D',</w:t>
            </w:r>
          </w:p>
          <w:p w14:paraId="258FC0ED" w14:textId="77777777" w:rsidR="004D7AFF" w:rsidRDefault="00465C39">
            <w:pPr>
              <w:spacing w:after="0" w:line="240" w:lineRule="auto"/>
            </w:pPr>
            <w:r>
              <w:rPr>
                <w:rFonts w:ascii="Consolas" w:eastAsia="Consolas" w:hAnsi="Consolas"/>
                <w:sz w:val="15"/>
              </w:rPr>
              <w:t>};</w:t>
            </w:r>
          </w:p>
          <w:p w14:paraId="16E90703" w14:textId="77777777" w:rsidR="004D7AFF" w:rsidRDefault="004D7AFF">
            <w:pPr>
              <w:spacing w:after="0" w:line="240" w:lineRule="auto"/>
            </w:pPr>
          </w:p>
          <w:p w14:paraId="04BEB970" w14:textId="77777777" w:rsidR="004D7AFF" w:rsidRDefault="00465C39">
            <w:pPr>
              <w:spacing w:after="0" w:line="240" w:lineRule="auto"/>
            </w:pPr>
            <w:r>
              <w:rPr>
                <w:rFonts w:ascii="Consolas" w:eastAsia="Consolas" w:hAnsi="Consolas"/>
                <w:sz w:val="15"/>
              </w:rPr>
              <w:t>/** Escala de espaciado de 4 pt: todas las separaciones del layout salen de aquí. */</w:t>
            </w:r>
          </w:p>
          <w:p w14:paraId="23DCABC5" w14:textId="77777777" w:rsidR="004D7AFF" w:rsidRDefault="00465C39">
            <w:pPr>
              <w:spacing w:after="0" w:line="240" w:lineRule="auto"/>
            </w:pPr>
            <w:r>
              <w:rPr>
                <w:rFonts w:ascii="Consolas" w:eastAsia="Consolas" w:hAnsi="Consolas"/>
                <w:sz w:val="15"/>
              </w:rPr>
              <w:t>export const espacio = { xs: 4, s: 8, m: 12, l: 16, xl: 24, xxl:</w:t>
            </w:r>
            <w:r>
              <w:rPr>
                <w:rFonts w:ascii="Consolas" w:eastAsia="Consolas" w:hAnsi="Consolas"/>
                <w:sz w:val="15"/>
              </w:rPr>
              <w:t xml:space="preserve"> 32 } as const;</w:t>
            </w:r>
          </w:p>
          <w:p w14:paraId="63B6733D" w14:textId="77777777" w:rsidR="004D7AFF" w:rsidRDefault="00465C39">
            <w:pPr>
              <w:spacing w:after="0" w:line="240" w:lineRule="auto"/>
            </w:pPr>
            <w:r>
              <w:rPr>
                <w:rFonts w:ascii="Consolas" w:eastAsia="Consolas" w:hAnsi="Consolas"/>
                <w:sz w:val="15"/>
              </w:rPr>
              <w:t>export const radio = { s: 8, m: 12, l: 16, pill: 999 } as const;</w:t>
            </w:r>
          </w:p>
          <w:p w14:paraId="696FE0B8" w14:textId="77777777" w:rsidR="004D7AFF" w:rsidRDefault="00465C39">
            <w:pPr>
              <w:spacing w:after="0" w:line="240" w:lineRule="auto"/>
            </w:pPr>
            <w:r>
              <w:rPr>
                <w:rFonts w:ascii="Consolas" w:eastAsia="Consolas" w:hAnsi="Consolas"/>
                <w:sz w:val="15"/>
              </w:rPr>
              <w:t>export const tipo = {</w:t>
            </w:r>
          </w:p>
          <w:p w14:paraId="040CF2D3" w14:textId="77777777" w:rsidR="004D7AFF" w:rsidRDefault="00465C39">
            <w:pPr>
              <w:spacing w:after="0" w:line="240" w:lineRule="auto"/>
            </w:pPr>
            <w:r>
              <w:rPr>
                <w:rFonts w:ascii="Consolas" w:eastAsia="Consolas" w:hAnsi="Consolas"/>
                <w:sz w:val="15"/>
              </w:rPr>
              <w:t xml:space="preserve">  titulo: { fontSize: 24, fontWeight: '700' as const, letterSpacing: 0.2 },</w:t>
            </w:r>
          </w:p>
          <w:p w14:paraId="7FCC456A" w14:textId="77777777" w:rsidR="004D7AFF" w:rsidRDefault="00465C39">
            <w:pPr>
              <w:spacing w:after="0" w:line="240" w:lineRule="auto"/>
            </w:pPr>
            <w:r>
              <w:rPr>
                <w:rFonts w:ascii="Consolas" w:eastAsia="Consolas" w:hAnsi="Consolas"/>
                <w:sz w:val="15"/>
              </w:rPr>
              <w:t xml:space="preserve">  subtitulo: { fontSize: 18, fontWeight: '600' as const },</w:t>
            </w:r>
          </w:p>
          <w:p w14:paraId="5A8FFF9F" w14:textId="77777777" w:rsidR="004D7AFF" w:rsidRDefault="00465C39">
            <w:pPr>
              <w:spacing w:after="0" w:line="240" w:lineRule="auto"/>
            </w:pPr>
            <w:r>
              <w:rPr>
                <w:rFonts w:ascii="Consolas" w:eastAsia="Consolas" w:hAnsi="Consolas"/>
                <w:sz w:val="15"/>
              </w:rPr>
              <w:t xml:space="preserve">  cuerpo: { fontSi</w:t>
            </w:r>
            <w:r>
              <w:rPr>
                <w:rFonts w:ascii="Consolas" w:eastAsia="Consolas" w:hAnsi="Consolas"/>
                <w:sz w:val="15"/>
              </w:rPr>
              <w:t>ze: 15, fontWeight: '400' as const },</w:t>
            </w:r>
          </w:p>
          <w:p w14:paraId="614E6A60" w14:textId="77777777" w:rsidR="004D7AFF" w:rsidRDefault="00465C39">
            <w:pPr>
              <w:spacing w:after="0" w:line="240" w:lineRule="auto"/>
            </w:pPr>
            <w:r>
              <w:rPr>
                <w:rFonts w:ascii="Consolas" w:eastAsia="Consolas" w:hAnsi="Consolas"/>
                <w:sz w:val="15"/>
              </w:rPr>
              <w:t xml:space="preserve">  etiqueta: { fontSize: 13, fontWeight: '600' as const },</w:t>
            </w:r>
          </w:p>
          <w:p w14:paraId="1853C922" w14:textId="77777777" w:rsidR="004D7AFF" w:rsidRDefault="00465C39">
            <w:pPr>
              <w:spacing w:after="0" w:line="240" w:lineRule="auto"/>
            </w:pPr>
            <w:r>
              <w:rPr>
                <w:rFonts w:ascii="Consolas" w:eastAsia="Consolas" w:hAnsi="Consolas"/>
                <w:sz w:val="15"/>
              </w:rPr>
              <w:t xml:space="preserve">  pie: { fontSize: 12, fontWeight: '400' as const },</w:t>
            </w:r>
          </w:p>
          <w:p w14:paraId="6157D22D" w14:textId="77777777" w:rsidR="004D7AFF" w:rsidRDefault="00465C39">
            <w:pPr>
              <w:spacing w:after="0" w:line="240" w:lineRule="auto"/>
            </w:pPr>
            <w:r>
              <w:rPr>
                <w:rFonts w:ascii="Consolas" w:eastAsia="Consolas" w:hAnsi="Consolas"/>
                <w:sz w:val="15"/>
              </w:rPr>
              <w:t xml:space="preserve">  cifra: { fontSize: 28, fontWeight: '700' as const },</w:t>
            </w:r>
          </w:p>
          <w:p w14:paraId="0126E45D" w14:textId="77777777" w:rsidR="004D7AFF" w:rsidRDefault="00465C39">
            <w:pPr>
              <w:spacing w:after="0" w:line="240" w:lineRule="auto"/>
            </w:pPr>
            <w:r>
              <w:rPr>
                <w:rFonts w:ascii="Consolas" w:eastAsia="Consolas" w:hAnsi="Consolas"/>
                <w:sz w:val="15"/>
              </w:rPr>
              <w:t>};</w:t>
            </w:r>
          </w:p>
        </w:tc>
      </w:tr>
    </w:tbl>
    <w:p w14:paraId="22239365" w14:textId="77777777" w:rsidR="004D7AFF" w:rsidRDefault="004D7AFF">
      <w:pPr>
        <w:spacing w:after="40"/>
      </w:pPr>
    </w:p>
    <w:p w14:paraId="49DA47E2" w14:textId="77777777" w:rsidR="004D7AFF" w:rsidRDefault="00465C39">
      <w:pPr>
        <w:pStyle w:val="Ttulo3"/>
      </w:pPr>
      <w:r>
        <w:lastRenderedPageBreak/>
        <w:t>A.9 Contexto de tema</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5B25A8AC" w14:textId="77777777">
        <w:tc>
          <w:tcPr>
            <w:tcW w:w="9638" w:type="dxa"/>
            <w:shd w:val="clear" w:color="auto" w:fill="F8F8F8"/>
          </w:tcPr>
          <w:p w14:paraId="560479CC" w14:textId="77777777" w:rsidR="004D7AFF" w:rsidRDefault="00465C39">
            <w:pPr>
              <w:spacing w:after="60"/>
            </w:pPr>
            <w:r>
              <w:rPr>
                <w:b/>
                <w:color w:val="19375A"/>
                <w:sz w:val="17"/>
              </w:rPr>
              <w:t>src/theme/ThemeContext.tsx</w:t>
            </w:r>
          </w:p>
          <w:p w14:paraId="04C17901" w14:textId="77777777" w:rsidR="004D7AFF" w:rsidRDefault="00465C39">
            <w:pPr>
              <w:spacing w:after="0" w:line="240" w:lineRule="auto"/>
            </w:pPr>
            <w:r>
              <w:rPr>
                <w:rFonts w:ascii="Consolas" w:eastAsia="Consolas" w:hAnsi="Consolas"/>
                <w:sz w:val="15"/>
              </w:rPr>
              <w:t>import { createContext, useContext, useMemo, useState, type ReactNode } from 'react';</w:t>
            </w:r>
          </w:p>
          <w:p w14:paraId="0D4BD270" w14:textId="77777777" w:rsidR="004D7AFF" w:rsidRDefault="00465C39">
            <w:pPr>
              <w:spacing w:after="0" w:line="240" w:lineRule="auto"/>
            </w:pPr>
            <w:r>
              <w:rPr>
                <w:rFonts w:ascii="Consolas" w:eastAsia="Consolas" w:hAnsi="Consolas"/>
                <w:sz w:val="15"/>
              </w:rPr>
              <w:t>import { useColorScheme } from 'react-native';</w:t>
            </w:r>
          </w:p>
          <w:p w14:paraId="30D4D992" w14:textId="77777777" w:rsidR="004D7AFF" w:rsidRDefault="00465C39">
            <w:pPr>
              <w:spacing w:after="0" w:line="240" w:lineRule="auto"/>
            </w:pPr>
            <w:r>
              <w:rPr>
                <w:rFonts w:ascii="Consolas" w:eastAsia="Consolas" w:hAnsi="Consolas"/>
                <w:sz w:val="15"/>
              </w:rPr>
              <w:t>import { CLARO, OSCURO, type Paleta } from './tokens';</w:t>
            </w:r>
          </w:p>
          <w:p w14:paraId="70AB896E" w14:textId="77777777" w:rsidR="004D7AFF" w:rsidRDefault="004D7AFF">
            <w:pPr>
              <w:spacing w:after="0" w:line="240" w:lineRule="auto"/>
            </w:pPr>
          </w:p>
          <w:p w14:paraId="7FC44787" w14:textId="77777777" w:rsidR="004D7AFF" w:rsidRDefault="00465C39">
            <w:pPr>
              <w:spacing w:after="0" w:line="240" w:lineRule="auto"/>
            </w:pPr>
            <w:r>
              <w:rPr>
                <w:rFonts w:ascii="Consolas" w:eastAsia="Consolas" w:hAnsi="Consolas"/>
                <w:sz w:val="15"/>
              </w:rPr>
              <w:t>type Preferencia = 'sistema' | 'claro' |</w:t>
            </w:r>
            <w:r>
              <w:rPr>
                <w:rFonts w:ascii="Consolas" w:eastAsia="Consolas" w:hAnsi="Consolas"/>
                <w:sz w:val="15"/>
              </w:rPr>
              <w:t xml:space="preserve"> 'oscuro';</w:t>
            </w:r>
          </w:p>
          <w:p w14:paraId="27F90EF0" w14:textId="77777777" w:rsidR="004D7AFF" w:rsidRDefault="004D7AFF">
            <w:pPr>
              <w:spacing w:after="0" w:line="240" w:lineRule="auto"/>
            </w:pPr>
          </w:p>
          <w:p w14:paraId="18BEE1A2" w14:textId="77777777" w:rsidR="004D7AFF" w:rsidRDefault="00465C39">
            <w:pPr>
              <w:spacing w:after="0" w:line="240" w:lineRule="auto"/>
            </w:pPr>
            <w:r>
              <w:rPr>
                <w:rFonts w:ascii="Consolas" w:eastAsia="Consolas" w:hAnsi="Consolas"/>
                <w:sz w:val="15"/>
              </w:rPr>
              <w:t>interface ValorTema {</w:t>
            </w:r>
          </w:p>
          <w:p w14:paraId="6DE2D286" w14:textId="77777777" w:rsidR="004D7AFF" w:rsidRDefault="00465C39">
            <w:pPr>
              <w:spacing w:after="0" w:line="240" w:lineRule="auto"/>
            </w:pPr>
            <w:r>
              <w:rPr>
                <w:rFonts w:ascii="Consolas" w:eastAsia="Consolas" w:hAnsi="Consolas"/>
                <w:sz w:val="15"/>
              </w:rPr>
              <w:t xml:space="preserve">  c: Paleta;</w:t>
            </w:r>
          </w:p>
          <w:p w14:paraId="31B3543E" w14:textId="77777777" w:rsidR="004D7AFF" w:rsidRDefault="00465C39">
            <w:pPr>
              <w:spacing w:after="0" w:line="240" w:lineRule="auto"/>
            </w:pPr>
            <w:r>
              <w:rPr>
                <w:rFonts w:ascii="Consolas" w:eastAsia="Consolas" w:hAnsi="Consolas"/>
                <w:sz w:val="15"/>
              </w:rPr>
              <w:t xml:space="preserve">  oscuro: boolean;</w:t>
            </w:r>
          </w:p>
          <w:p w14:paraId="47B3A836" w14:textId="77777777" w:rsidR="004D7AFF" w:rsidRDefault="00465C39">
            <w:pPr>
              <w:spacing w:after="0" w:line="240" w:lineRule="auto"/>
            </w:pPr>
            <w:r>
              <w:rPr>
                <w:rFonts w:ascii="Consolas" w:eastAsia="Consolas" w:hAnsi="Consolas"/>
                <w:sz w:val="15"/>
              </w:rPr>
              <w:t xml:space="preserve">  preferencia: Preferencia;</w:t>
            </w:r>
          </w:p>
          <w:p w14:paraId="524909B7" w14:textId="77777777" w:rsidR="004D7AFF" w:rsidRDefault="00465C39">
            <w:pPr>
              <w:spacing w:after="0" w:line="240" w:lineRule="auto"/>
            </w:pPr>
            <w:r>
              <w:rPr>
                <w:rFonts w:ascii="Consolas" w:eastAsia="Consolas" w:hAnsi="Consolas"/>
                <w:sz w:val="15"/>
              </w:rPr>
              <w:t xml:space="preserve">  setPreferencia: (p: Preferencia) =&gt; void;</w:t>
            </w:r>
          </w:p>
          <w:p w14:paraId="5706931C" w14:textId="77777777" w:rsidR="004D7AFF" w:rsidRDefault="00465C39">
            <w:pPr>
              <w:spacing w:after="0" w:line="240" w:lineRule="auto"/>
            </w:pPr>
            <w:r>
              <w:rPr>
                <w:rFonts w:ascii="Consolas" w:eastAsia="Consolas" w:hAnsi="Consolas"/>
                <w:sz w:val="15"/>
              </w:rPr>
              <w:t>}</w:t>
            </w:r>
          </w:p>
          <w:p w14:paraId="32468D03" w14:textId="77777777" w:rsidR="004D7AFF" w:rsidRDefault="004D7AFF">
            <w:pPr>
              <w:spacing w:after="0" w:line="240" w:lineRule="auto"/>
            </w:pPr>
          </w:p>
          <w:p w14:paraId="579C7EE2" w14:textId="77777777" w:rsidR="004D7AFF" w:rsidRDefault="00465C39">
            <w:pPr>
              <w:spacing w:after="0" w:line="240" w:lineRule="auto"/>
            </w:pPr>
            <w:r>
              <w:rPr>
                <w:rFonts w:ascii="Consolas" w:eastAsia="Consolas" w:hAnsi="Consolas"/>
                <w:sz w:val="15"/>
              </w:rPr>
              <w:t>const Contexto = createContext&lt;ValorTema | null&gt;(null);</w:t>
            </w:r>
          </w:p>
          <w:p w14:paraId="29BC994B" w14:textId="77777777" w:rsidR="004D7AFF" w:rsidRDefault="004D7AFF">
            <w:pPr>
              <w:spacing w:after="0" w:line="240" w:lineRule="auto"/>
            </w:pPr>
          </w:p>
          <w:p w14:paraId="43518905" w14:textId="77777777" w:rsidR="004D7AFF" w:rsidRDefault="00465C39">
            <w:pPr>
              <w:spacing w:after="0" w:line="240" w:lineRule="auto"/>
            </w:pPr>
            <w:r>
              <w:rPr>
                <w:rFonts w:ascii="Consolas" w:eastAsia="Consolas" w:hAnsi="Consolas"/>
                <w:sz w:val="15"/>
              </w:rPr>
              <w:t xml:space="preserve">/** El tema sigue al sistema </w:t>
            </w:r>
            <w:r>
              <w:rPr>
                <w:rFonts w:ascii="Consolas" w:eastAsia="Consolas" w:hAnsi="Consolas"/>
                <w:sz w:val="15"/>
              </w:rPr>
              <w:t>(useColorScheme) salvo que el usuario fije uno desde Perfil. */</w:t>
            </w:r>
          </w:p>
          <w:p w14:paraId="2A025631" w14:textId="77777777" w:rsidR="004D7AFF" w:rsidRDefault="00465C39">
            <w:pPr>
              <w:spacing w:after="0" w:line="240" w:lineRule="auto"/>
            </w:pPr>
            <w:r>
              <w:rPr>
                <w:rFonts w:ascii="Consolas" w:eastAsia="Consolas" w:hAnsi="Consolas"/>
                <w:sz w:val="15"/>
              </w:rPr>
              <w:t>export function ProveedorTema({ children }: { children: ReactNode }) {</w:t>
            </w:r>
          </w:p>
          <w:p w14:paraId="36B15351" w14:textId="77777777" w:rsidR="004D7AFF" w:rsidRDefault="00465C39">
            <w:pPr>
              <w:spacing w:after="0" w:line="240" w:lineRule="auto"/>
            </w:pPr>
            <w:r>
              <w:rPr>
                <w:rFonts w:ascii="Consolas" w:eastAsia="Consolas" w:hAnsi="Consolas"/>
                <w:sz w:val="15"/>
              </w:rPr>
              <w:t xml:space="preserve">  const sistema = useColorScheme();</w:t>
            </w:r>
          </w:p>
          <w:p w14:paraId="4BD62922" w14:textId="77777777" w:rsidR="004D7AFF" w:rsidRDefault="00465C39">
            <w:pPr>
              <w:spacing w:after="0" w:line="240" w:lineRule="auto"/>
            </w:pPr>
            <w:r>
              <w:rPr>
                <w:rFonts w:ascii="Consolas" w:eastAsia="Consolas" w:hAnsi="Consolas"/>
                <w:sz w:val="15"/>
              </w:rPr>
              <w:t xml:space="preserve">  const [preferencia, setPreferencia] = useState&lt;Preferencia&gt;('sistema');</w:t>
            </w:r>
          </w:p>
          <w:p w14:paraId="71F4EDF7" w14:textId="77777777" w:rsidR="004D7AFF" w:rsidRDefault="00465C39">
            <w:pPr>
              <w:spacing w:after="0" w:line="240" w:lineRule="auto"/>
            </w:pPr>
            <w:r>
              <w:rPr>
                <w:rFonts w:ascii="Consolas" w:eastAsia="Consolas" w:hAnsi="Consolas"/>
                <w:sz w:val="15"/>
              </w:rPr>
              <w:t xml:space="preserve">  const osc</w:t>
            </w:r>
            <w:r>
              <w:rPr>
                <w:rFonts w:ascii="Consolas" w:eastAsia="Consolas" w:hAnsi="Consolas"/>
                <w:sz w:val="15"/>
              </w:rPr>
              <w:t>uro = preferencia === 'oscuro' || (preferencia === 'sistema' &amp;&amp; sistema === 'dark');</w:t>
            </w:r>
          </w:p>
          <w:p w14:paraId="5C5A1D28" w14:textId="77777777" w:rsidR="004D7AFF" w:rsidRDefault="00465C39">
            <w:pPr>
              <w:spacing w:after="0" w:line="240" w:lineRule="auto"/>
            </w:pPr>
            <w:r>
              <w:rPr>
                <w:rFonts w:ascii="Consolas" w:eastAsia="Consolas" w:hAnsi="Consolas"/>
                <w:sz w:val="15"/>
              </w:rPr>
              <w:t xml:space="preserve">  const valor = useMemo(() =&gt; ({ c: oscuro ? OSCURO : CLARO, oscuro, preferencia, setPreferencia }), [oscuro, preferencia]);</w:t>
            </w:r>
          </w:p>
          <w:p w14:paraId="081D6E43" w14:textId="77777777" w:rsidR="004D7AFF" w:rsidRDefault="00465C39">
            <w:pPr>
              <w:spacing w:after="0" w:line="240" w:lineRule="auto"/>
            </w:pPr>
            <w:r>
              <w:rPr>
                <w:rFonts w:ascii="Consolas" w:eastAsia="Consolas" w:hAnsi="Consolas"/>
                <w:sz w:val="15"/>
              </w:rPr>
              <w:t xml:space="preserve">  return &lt;Contexto.Provider value={valor}&gt;{chi</w:t>
            </w:r>
            <w:r>
              <w:rPr>
                <w:rFonts w:ascii="Consolas" w:eastAsia="Consolas" w:hAnsi="Consolas"/>
                <w:sz w:val="15"/>
              </w:rPr>
              <w:t>ldren}&lt;/Contexto.Provider&gt;;</w:t>
            </w:r>
          </w:p>
          <w:p w14:paraId="6C1BB4F0" w14:textId="77777777" w:rsidR="004D7AFF" w:rsidRDefault="00465C39">
            <w:pPr>
              <w:spacing w:after="0" w:line="240" w:lineRule="auto"/>
            </w:pPr>
            <w:r>
              <w:rPr>
                <w:rFonts w:ascii="Consolas" w:eastAsia="Consolas" w:hAnsi="Consolas"/>
                <w:sz w:val="15"/>
              </w:rPr>
              <w:t>}</w:t>
            </w:r>
          </w:p>
          <w:p w14:paraId="7DF948A7" w14:textId="77777777" w:rsidR="004D7AFF" w:rsidRDefault="004D7AFF">
            <w:pPr>
              <w:spacing w:after="0" w:line="240" w:lineRule="auto"/>
            </w:pPr>
          </w:p>
          <w:p w14:paraId="5F653D68" w14:textId="77777777" w:rsidR="004D7AFF" w:rsidRDefault="00465C39">
            <w:pPr>
              <w:spacing w:after="0" w:line="240" w:lineRule="auto"/>
            </w:pPr>
            <w:r>
              <w:rPr>
                <w:rFonts w:ascii="Consolas" w:eastAsia="Consolas" w:hAnsi="Consolas"/>
                <w:sz w:val="15"/>
              </w:rPr>
              <w:t>export function useTema(): ValorTema {</w:t>
            </w:r>
          </w:p>
          <w:p w14:paraId="49F199AB" w14:textId="77777777" w:rsidR="004D7AFF" w:rsidRDefault="00465C39">
            <w:pPr>
              <w:spacing w:after="0" w:line="240" w:lineRule="auto"/>
            </w:pPr>
            <w:r>
              <w:rPr>
                <w:rFonts w:ascii="Consolas" w:eastAsia="Consolas" w:hAnsi="Consolas"/>
                <w:sz w:val="15"/>
              </w:rPr>
              <w:t xml:space="preserve">  const v = useContext(Contexto);</w:t>
            </w:r>
          </w:p>
          <w:p w14:paraId="54A11B9F" w14:textId="77777777" w:rsidR="004D7AFF" w:rsidRDefault="00465C39">
            <w:pPr>
              <w:spacing w:after="0" w:line="240" w:lineRule="auto"/>
            </w:pPr>
            <w:r>
              <w:rPr>
                <w:rFonts w:ascii="Consolas" w:eastAsia="Consolas" w:hAnsi="Consolas"/>
                <w:sz w:val="15"/>
              </w:rPr>
              <w:t xml:space="preserve">  if (!v) throw new Error('useTema debe usarse dentro de ProveedorTema');</w:t>
            </w:r>
          </w:p>
          <w:p w14:paraId="43AD8F2F" w14:textId="77777777" w:rsidR="004D7AFF" w:rsidRDefault="00465C39">
            <w:pPr>
              <w:spacing w:after="0" w:line="240" w:lineRule="auto"/>
            </w:pPr>
            <w:r>
              <w:rPr>
                <w:rFonts w:ascii="Consolas" w:eastAsia="Consolas" w:hAnsi="Consolas"/>
                <w:sz w:val="15"/>
              </w:rPr>
              <w:t xml:space="preserve">  return v;</w:t>
            </w:r>
          </w:p>
          <w:p w14:paraId="745AD18B" w14:textId="77777777" w:rsidR="004D7AFF" w:rsidRDefault="00465C39">
            <w:pPr>
              <w:spacing w:after="0" w:line="240" w:lineRule="auto"/>
            </w:pPr>
            <w:r>
              <w:rPr>
                <w:rFonts w:ascii="Consolas" w:eastAsia="Consolas" w:hAnsi="Consolas"/>
                <w:sz w:val="15"/>
              </w:rPr>
              <w:t>}</w:t>
            </w:r>
          </w:p>
        </w:tc>
      </w:tr>
    </w:tbl>
    <w:p w14:paraId="4EC4ACF8" w14:textId="77777777" w:rsidR="004D7AFF" w:rsidRDefault="004D7AFF">
      <w:pPr>
        <w:spacing w:after="40"/>
      </w:pPr>
    </w:p>
    <w:p w14:paraId="6A2C81CE" w14:textId="77777777" w:rsidR="004D7AFF" w:rsidRDefault="00465C39">
      <w:pPr>
        <w:pStyle w:val="Ttulo3"/>
      </w:pPr>
      <w:r>
        <w:t>A.10 Componentes reutilizables</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63CC7474" w14:textId="77777777">
        <w:tc>
          <w:tcPr>
            <w:tcW w:w="9638" w:type="dxa"/>
            <w:shd w:val="clear" w:color="auto" w:fill="F8F8F8"/>
          </w:tcPr>
          <w:p w14:paraId="487CA243" w14:textId="77777777" w:rsidR="004D7AFF" w:rsidRDefault="00465C39">
            <w:pPr>
              <w:spacing w:after="60"/>
            </w:pPr>
            <w:r>
              <w:rPr>
                <w:b/>
                <w:color w:val="19375A"/>
                <w:sz w:val="17"/>
              </w:rPr>
              <w:t>src/components/ui.tsx</w:t>
            </w:r>
          </w:p>
          <w:p w14:paraId="7069C9CA" w14:textId="77777777" w:rsidR="004D7AFF" w:rsidRDefault="00465C39">
            <w:pPr>
              <w:spacing w:after="0" w:line="240" w:lineRule="auto"/>
            </w:pPr>
            <w:r>
              <w:rPr>
                <w:rFonts w:ascii="Consolas" w:eastAsia="Consolas" w:hAnsi="Consolas"/>
                <w:sz w:val="15"/>
              </w:rPr>
              <w:t>/**</w:t>
            </w:r>
          </w:p>
          <w:p w14:paraId="256F4857" w14:textId="77777777" w:rsidR="004D7AFF" w:rsidRDefault="00465C39">
            <w:pPr>
              <w:spacing w:after="0" w:line="240" w:lineRule="auto"/>
            </w:pPr>
            <w:r>
              <w:rPr>
                <w:rFonts w:ascii="Consolas" w:eastAsia="Consolas" w:hAnsi="Consolas"/>
                <w:sz w:val="15"/>
              </w:rPr>
              <w:t xml:space="preserve"> * Componentes de interfaz reutilizables construidos solo con primitivas de React Native</w:t>
            </w:r>
          </w:p>
          <w:p w14:paraId="3936F21F" w14:textId="77777777" w:rsidR="004D7AFF" w:rsidRDefault="00465C39">
            <w:pPr>
              <w:spacing w:after="0" w:line="240" w:lineRule="auto"/>
            </w:pPr>
            <w:r>
              <w:rPr>
                <w:rFonts w:ascii="Consolas" w:eastAsia="Consolas" w:hAnsi="Consolas"/>
                <w:sz w:val="15"/>
              </w:rPr>
              <w:t xml:space="preserve"> * (View, Text, Pressable, Image). Ninguno usa librerías de UI externas.</w:t>
            </w:r>
          </w:p>
          <w:p w14:paraId="0BF351CD" w14:textId="77777777" w:rsidR="004D7AFF" w:rsidRDefault="00465C39">
            <w:pPr>
              <w:spacing w:after="0" w:line="240" w:lineRule="auto"/>
            </w:pPr>
            <w:r>
              <w:rPr>
                <w:rFonts w:ascii="Consolas" w:eastAsia="Consolas" w:hAnsi="Consolas"/>
                <w:sz w:val="15"/>
              </w:rPr>
              <w:t xml:space="preserve"> */</w:t>
            </w:r>
          </w:p>
          <w:p w14:paraId="1095E457" w14:textId="77777777" w:rsidR="004D7AFF" w:rsidRDefault="00465C39">
            <w:pPr>
              <w:spacing w:after="0" w:line="240" w:lineRule="auto"/>
            </w:pPr>
            <w:r>
              <w:rPr>
                <w:rFonts w:ascii="Consolas" w:eastAsia="Consolas" w:hAnsi="Consolas"/>
                <w:sz w:val="15"/>
              </w:rPr>
              <w:t>import { Ionicons } from '@expo/vector-icons';</w:t>
            </w:r>
          </w:p>
          <w:p w14:paraId="6165A04A" w14:textId="77777777" w:rsidR="004D7AFF" w:rsidRDefault="00465C39">
            <w:pPr>
              <w:spacing w:after="0" w:line="240" w:lineRule="auto"/>
            </w:pPr>
            <w:r>
              <w:rPr>
                <w:rFonts w:ascii="Consolas" w:eastAsia="Consolas" w:hAnsi="Consolas"/>
                <w:sz w:val="15"/>
              </w:rPr>
              <w:t>import type { Com</w:t>
            </w:r>
            <w:r>
              <w:rPr>
                <w:rFonts w:ascii="Consolas" w:eastAsia="Consolas" w:hAnsi="Consolas"/>
                <w:sz w:val="15"/>
              </w:rPr>
              <w:t>ponentProps, ReactNode } from 'react';</w:t>
            </w:r>
          </w:p>
          <w:p w14:paraId="12C32A0D" w14:textId="77777777" w:rsidR="004D7AFF" w:rsidRDefault="00465C39">
            <w:pPr>
              <w:spacing w:after="0" w:line="240" w:lineRule="auto"/>
            </w:pPr>
            <w:r>
              <w:rPr>
                <w:rFonts w:ascii="Consolas" w:eastAsia="Consolas" w:hAnsi="Consolas"/>
                <w:sz w:val="15"/>
              </w:rPr>
              <w:t>import { Pressable, StyleSheet, Text, View, type StyleProp, type ViewStyle } from 'react-native';</w:t>
            </w:r>
          </w:p>
          <w:p w14:paraId="6430EF2A" w14:textId="77777777" w:rsidR="004D7AFF" w:rsidRDefault="00465C39">
            <w:pPr>
              <w:spacing w:after="0" w:line="240" w:lineRule="auto"/>
            </w:pPr>
            <w:r>
              <w:rPr>
                <w:rFonts w:ascii="Consolas" w:eastAsia="Consolas" w:hAnsi="Consolas"/>
                <w:sz w:val="15"/>
              </w:rPr>
              <w:t>import type { Semaforo } from '../domain/types';</w:t>
            </w:r>
          </w:p>
          <w:p w14:paraId="4454122C" w14:textId="77777777" w:rsidR="004D7AFF" w:rsidRDefault="00465C39">
            <w:pPr>
              <w:spacing w:after="0" w:line="240" w:lineRule="auto"/>
            </w:pPr>
            <w:r>
              <w:rPr>
                <w:rFonts w:ascii="Consolas" w:eastAsia="Consolas" w:hAnsi="Consolas"/>
                <w:sz w:val="15"/>
              </w:rPr>
              <w:t>import { useTema } from '../theme/ThemeContext';</w:t>
            </w:r>
          </w:p>
          <w:p w14:paraId="6849FBBF" w14:textId="77777777" w:rsidR="004D7AFF" w:rsidRDefault="00465C39">
            <w:pPr>
              <w:spacing w:after="0" w:line="240" w:lineRule="auto"/>
            </w:pPr>
            <w:r>
              <w:rPr>
                <w:rFonts w:ascii="Consolas" w:eastAsia="Consolas" w:hAnsi="Consolas"/>
                <w:sz w:val="15"/>
              </w:rPr>
              <w:t>import { espacio, rad</w:t>
            </w:r>
            <w:r>
              <w:rPr>
                <w:rFonts w:ascii="Consolas" w:eastAsia="Consolas" w:hAnsi="Consolas"/>
                <w:sz w:val="15"/>
              </w:rPr>
              <w:t>io, tipo } from '../theme/tokens';</w:t>
            </w:r>
          </w:p>
          <w:p w14:paraId="794BBF73" w14:textId="77777777" w:rsidR="004D7AFF" w:rsidRDefault="004D7AFF">
            <w:pPr>
              <w:spacing w:after="0" w:line="240" w:lineRule="auto"/>
            </w:pPr>
          </w:p>
          <w:p w14:paraId="69FCA2A6" w14:textId="77777777" w:rsidR="004D7AFF" w:rsidRDefault="00465C39">
            <w:pPr>
              <w:spacing w:after="0" w:line="240" w:lineRule="auto"/>
            </w:pPr>
            <w:r>
              <w:rPr>
                <w:rFonts w:ascii="Consolas" w:eastAsia="Consolas" w:hAnsi="Consolas"/>
                <w:sz w:val="15"/>
              </w:rPr>
              <w:t>type Icono = ComponentProps&lt;typeof Ionicons&gt;['name'];</w:t>
            </w:r>
          </w:p>
          <w:p w14:paraId="1BF8AE85" w14:textId="77777777" w:rsidR="004D7AFF" w:rsidRDefault="004D7AFF">
            <w:pPr>
              <w:spacing w:after="0" w:line="240" w:lineRule="auto"/>
            </w:pPr>
          </w:p>
          <w:p w14:paraId="2E4BF398" w14:textId="77777777" w:rsidR="004D7AFF" w:rsidRDefault="00465C39">
            <w:pPr>
              <w:spacing w:after="0" w:line="240" w:lineRule="auto"/>
            </w:pPr>
            <w:r>
              <w:rPr>
                <w:rFonts w:ascii="Consolas" w:eastAsia="Consolas" w:hAnsi="Consolas"/>
                <w:sz w:val="15"/>
              </w:rPr>
              <w:t>export function Tarjeta({ children, style, onPress, accessibilityLabel }: { children: ReactNode; style?: StyleProp&lt;ViewStyle&gt;; onPress?: () =&gt; void; accessibilityLab</w:t>
            </w:r>
            <w:r>
              <w:rPr>
                <w:rFonts w:ascii="Consolas" w:eastAsia="Consolas" w:hAnsi="Consolas"/>
                <w:sz w:val="15"/>
              </w:rPr>
              <w:t>el?: string }) {</w:t>
            </w:r>
          </w:p>
          <w:p w14:paraId="32CCC870" w14:textId="77777777" w:rsidR="004D7AFF" w:rsidRDefault="00465C39">
            <w:pPr>
              <w:spacing w:after="0" w:line="240" w:lineRule="auto"/>
            </w:pPr>
            <w:r>
              <w:rPr>
                <w:rFonts w:ascii="Consolas" w:eastAsia="Consolas" w:hAnsi="Consolas"/>
                <w:sz w:val="15"/>
              </w:rPr>
              <w:t xml:space="preserve">  const { c } = useTema();</w:t>
            </w:r>
          </w:p>
          <w:p w14:paraId="75324FB2" w14:textId="77777777" w:rsidR="004D7AFF" w:rsidRDefault="00465C39">
            <w:pPr>
              <w:spacing w:after="0" w:line="240" w:lineRule="auto"/>
            </w:pPr>
            <w:r>
              <w:rPr>
                <w:rFonts w:ascii="Consolas" w:eastAsia="Consolas" w:hAnsi="Consolas"/>
                <w:sz w:val="15"/>
              </w:rPr>
              <w:t xml:space="preserve">  const base = [estilos.tarjeta, { backgroundColor: c.superficie, borderColor: c.borde }, style];</w:t>
            </w:r>
          </w:p>
          <w:p w14:paraId="262845CB" w14:textId="77777777" w:rsidR="004D7AFF" w:rsidRDefault="00465C39">
            <w:pPr>
              <w:spacing w:after="0" w:line="240" w:lineRule="auto"/>
            </w:pPr>
            <w:r>
              <w:rPr>
                <w:rFonts w:ascii="Consolas" w:eastAsia="Consolas" w:hAnsi="Consolas"/>
                <w:sz w:val="15"/>
              </w:rPr>
              <w:t xml:space="preserve">  if (!onPress) return &lt;View style={base}&gt;{children}&lt;/View&gt;;</w:t>
            </w:r>
          </w:p>
          <w:p w14:paraId="720A4666" w14:textId="77777777" w:rsidR="004D7AFF" w:rsidRDefault="00465C39">
            <w:pPr>
              <w:spacing w:after="0" w:line="240" w:lineRule="auto"/>
            </w:pPr>
            <w:r>
              <w:rPr>
                <w:rFonts w:ascii="Consolas" w:eastAsia="Consolas" w:hAnsi="Consolas"/>
                <w:sz w:val="15"/>
              </w:rPr>
              <w:t xml:space="preserve">  return (</w:t>
            </w:r>
          </w:p>
          <w:p w14:paraId="0F3BA61A" w14:textId="77777777" w:rsidR="004D7AFF" w:rsidRDefault="00465C39">
            <w:pPr>
              <w:spacing w:after="0" w:line="240" w:lineRule="auto"/>
            </w:pPr>
            <w:r>
              <w:rPr>
                <w:rFonts w:ascii="Consolas" w:eastAsia="Consolas" w:hAnsi="Consolas"/>
                <w:sz w:val="15"/>
              </w:rPr>
              <w:t xml:space="preserve">    &lt;Pressable</w:t>
            </w:r>
          </w:p>
          <w:p w14:paraId="7E5FEE69" w14:textId="77777777" w:rsidR="004D7AFF" w:rsidRDefault="00465C39">
            <w:pPr>
              <w:spacing w:after="0" w:line="240" w:lineRule="auto"/>
            </w:pPr>
            <w:r>
              <w:rPr>
                <w:rFonts w:ascii="Consolas" w:eastAsia="Consolas" w:hAnsi="Consolas"/>
                <w:sz w:val="15"/>
              </w:rPr>
              <w:t xml:space="preserve">      onPress={onPress}</w:t>
            </w:r>
          </w:p>
          <w:p w14:paraId="414A3079"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accessibilityRole="button"</w:t>
            </w:r>
          </w:p>
          <w:p w14:paraId="56327563" w14:textId="77777777" w:rsidR="004D7AFF" w:rsidRDefault="00465C39">
            <w:pPr>
              <w:spacing w:after="0" w:line="240" w:lineRule="auto"/>
            </w:pPr>
            <w:r>
              <w:rPr>
                <w:rFonts w:ascii="Consolas" w:eastAsia="Consolas" w:hAnsi="Consolas"/>
                <w:sz w:val="15"/>
              </w:rPr>
              <w:t xml:space="preserve">      accessibilityLabel={accessibilityLabel}</w:t>
            </w:r>
          </w:p>
          <w:p w14:paraId="68CE323A" w14:textId="77777777" w:rsidR="004D7AFF" w:rsidRDefault="00465C39">
            <w:pPr>
              <w:spacing w:after="0" w:line="240" w:lineRule="auto"/>
            </w:pPr>
            <w:r>
              <w:rPr>
                <w:rFonts w:ascii="Consolas" w:eastAsia="Consolas" w:hAnsi="Consolas"/>
                <w:sz w:val="15"/>
              </w:rPr>
              <w:t xml:space="preserve">      android_ripple={{ color: c.primarioSuave }}</w:t>
            </w:r>
          </w:p>
          <w:p w14:paraId="4969BE0D" w14:textId="77777777" w:rsidR="004D7AFF" w:rsidRDefault="00465C39">
            <w:pPr>
              <w:spacing w:after="0" w:line="240" w:lineRule="auto"/>
            </w:pPr>
            <w:r>
              <w:rPr>
                <w:rFonts w:ascii="Consolas" w:eastAsia="Consolas" w:hAnsi="Consolas"/>
                <w:sz w:val="15"/>
              </w:rPr>
              <w:t xml:space="preserve">      style={({ pressed }) =&gt; [base, pressed &amp;&amp; { opacity: 0.92, transform: [{ scale: 0.99 }] }]}</w:t>
            </w:r>
          </w:p>
          <w:p w14:paraId="78ACD089" w14:textId="77777777" w:rsidR="004D7AFF" w:rsidRDefault="00465C39">
            <w:pPr>
              <w:spacing w:after="0" w:line="240" w:lineRule="auto"/>
            </w:pPr>
            <w:r>
              <w:rPr>
                <w:rFonts w:ascii="Consolas" w:eastAsia="Consolas" w:hAnsi="Consolas"/>
                <w:sz w:val="15"/>
              </w:rPr>
              <w:t xml:space="preserve">    &gt;</w:t>
            </w:r>
          </w:p>
          <w:p w14:paraId="18C9137B" w14:textId="77777777" w:rsidR="004D7AFF" w:rsidRDefault="00465C39">
            <w:pPr>
              <w:spacing w:after="0" w:line="240" w:lineRule="auto"/>
            </w:pPr>
            <w:r>
              <w:rPr>
                <w:rFonts w:ascii="Consolas" w:eastAsia="Consolas" w:hAnsi="Consolas"/>
                <w:sz w:val="15"/>
              </w:rPr>
              <w:t xml:space="preserve">      {children}</w:t>
            </w:r>
          </w:p>
          <w:p w14:paraId="74FD04F6" w14:textId="77777777" w:rsidR="004D7AFF" w:rsidRDefault="00465C39">
            <w:pPr>
              <w:spacing w:after="0" w:line="240" w:lineRule="auto"/>
            </w:pPr>
            <w:r>
              <w:rPr>
                <w:rFonts w:ascii="Consolas" w:eastAsia="Consolas" w:hAnsi="Consolas"/>
                <w:sz w:val="15"/>
              </w:rPr>
              <w:t xml:space="preserve">    &lt;/Pressable&gt;</w:t>
            </w:r>
          </w:p>
          <w:p w14:paraId="29B442CF" w14:textId="77777777" w:rsidR="004D7AFF" w:rsidRDefault="00465C39">
            <w:pPr>
              <w:spacing w:after="0" w:line="240" w:lineRule="auto"/>
            </w:pPr>
            <w:r>
              <w:rPr>
                <w:rFonts w:ascii="Consolas" w:eastAsia="Consolas" w:hAnsi="Consolas"/>
                <w:sz w:val="15"/>
              </w:rPr>
              <w:t xml:space="preserve">  );</w:t>
            </w:r>
          </w:p>
          <w:p w14:paraId="0373D958" w14:textId="77777777" w:rsidR="004D7AFF" w:rsidRDefault="00465C39">
            <w:pPr>
              <w:spacing w:after="0" w:line="240" w:lineRule="auto"/>
            </w:pPr>
            <w:r>
              <w:rPr>
                <w:rFonts w:ascii="Consolas" w:eastAsia="Consolas" w:hAnsi="Consolas"/>
                <w:sz w:val="15"/>
              </w:rPr>
              <w:t>}</w:t>
            </w:r>
          </w:p>
          <w:p w14:paraId="0E65A5CA" w14:textId="77777777" w:rsidR="004D7AFF" w:rsidRDefault="004D7AFF">
            <w:pPr>
              <w:spacing w:after="0" w:line="240" w:lineRule="auto"/>
            </w:pPr>
          </w:p>
          <w:p w14:paraId="6C95FF49" w14:textId="77777777" w:rsidR="004D7AFF" w:rsidRDefault="00465C39">
            <w:pPr>
              <w:spacing w:after="0" w:line="240" w:lineRule="auto"/>
            </w:pPr>
            <w:r>
              <w:rPr>
                <w:rFonts w:ascii="Consolas" w:eastAsia="Consolas" w:hAnsi="Consolas"/>
                <w:sz w:val="15"/>
              </w:rPr>
              <w:t>type VarianteBoton = 'primario' | 'marca' | 'secundario' | 'fantasma';</w:t>
            </w:r>
          </w:p>
          <w:p w14:paraId="516F899B" w14:textId="77777777" w:rsidR="004D7AFF" w:rsidRDefault="004D7AFF">
            <w:pPr>
              <w:spacing w:after="0" w:line="240" w:lineRule="auto"/>
            </w:pPr>
          </w:p>
          <w:p w14:paraId="3EFEE357" w14:textId="77777777" w:rsidR="004D7AFF" w:rsidRDefault="00465C39">
            <w:pPr>
              <w:spacing w:after="0" w:line="240" w:lineRule="auto"/>
            </w:pPr>
            <w:r>
              <w:rPr>
                <w:rFonts w:ascii="Consolas" w:eastAsia="Consolas" w:hAnsi="Consolas"/>
                <w:sz w:val="15"/>
              </w:rPr>
              <w:t>export function Boton({ titulo, onPress, variante = 'primario', icono, deshabilitado, cargando, accessibilityLabel, style }: {</w:t>
            </w:r>
          </w:p>
          <w:p w14:paraId="536446E3" w14:textId="77777777" w:rsidR="004D7AFF" w:rsidRDefault="00465C39">
            <w:pPr>
              <w:spacing w:after="0" w:line="240" w:lineRule="auto"/>
            </w:pPr>
            <w:r>
              <w:rPr>
                <w:rFonts w:ascii="Consolas" w:eastAsia="Consolas" w:hAnsi="Consolas"/>
                <w:sz w:val="15"/>
              </w:rPr>
              <w:t xml:space="preserve">  titulo: strin</w:t>
            </w:r>
            <w:r>
              <w:rPr>
                <w:rFonts w:ascii="Consolas" w:eastAsia="Consolas" w:hAnsi="Consolas"/>
                <w:sz w:val="15"/>
              </w:rPr>
              <w:t>g; onPress: () =&gt; void; variante?: VarianteBoton; icono?: Icono; deshabilitado?: boolean; cargando?: boolean; accessibilityLabel?: string; style?: StyleProp&lt;ViewStyle&gt;;</w:t>
            </w:r>
          </w:p>
          <w:p w14:paraId="49005AD7" w14:textId="77777777" w:rsidR="004D7AFF" w:rsidRDefault="00465C39">
            <w:pPr>
              <w:spacing w:after="0" w:line="240" w:lineRule="auto"/>
            </w:pPr>
            <w:r>
              <w:rPr>
                <w:rFonts w:ascii="Consolas" w:eastAsia="Consolas" w:hAnsi="Consolas"/>
                <w:sz w:val="15"/>
              </w:rPr>
              <w:t>}) {</w:t>
            </w:r>
          </w:p>
          <w:p w14:paraId="2DA9C4EC" w14:textId="77777777" w:rsidR="004D7AFF" w:rsidRDefault="00465C39">
            <w:pPr>
              <w:spacing w:after="0" w:line="240" w:lineRule="auto"/>
            </w:pPr>
            <w:r>
              <w:rPr>
                <w:rFonts w:ascii="Consolas" w:eastAsia="Consolas" w:hAnsi="Consolas"/>
                <w:sz w:val="15"/>
              </w:rPr>
              <w:t xml:space="preserve">  const { c } = useTema();</w:t>
            </w:r>
          </w:p>
          <w:p w14:paraId="64F44AE7" w14:textId="77777777" w:rsidR="004D7AFF" w:rsidRDefault="00465C39">
            <w:pPr>
              <w:spacing w:after="0" w:line="240" w:lineRule="auto"/>
            </w:pPr>
            <w:r>
              <w:rPr>
                <w:rFonts w:ascii="Consolas" w:eastAsia="Consolas" w:hAnsi="Consolas"/>
                <w:sz w:val="15"/>
              </w:rPr>
              <w:t xml:space="preserve">  const fondo = { primario: c.primario, marca: c.marca, secundario: c.primarioSuave, fantasma: 'transparent' }[variante];</w:t>
            </w:r>
          </w:p>
          <w:p w14:paraId="0AEA7077" w14:textId="77777777" w:rsidR="004D7AFF" w:rsidRDefault="00465C39">
            <w:pPr>
              <w:spacing w:after="0" w:line="240" w:lineRule="auto"/>
            </w:pPr>
            <w:r>
              <w:rPr>
                <w:rFonts w:ascii="Consolas" w:eastAsia="Consolas" w:hAnsi="Consolas"/>
                <w:sz w:val="15"/>
              </w:rPr>
              <w:t xml:space="preserve">  const color = variante === 'primario' || variante === 'marca' ? c.sobrePrimario : c.primario;</w:t>
            </w:r>
          </w:p>
          <w:p w14:paraId="5EE931F6" w14:textId="77777777" w:rsidR="004D7AFF" w:rsidRDefault="00465C39">
            <w:pPr>
              <w:spacing w:after="0" w:line="240" w:lineRule="auto"/>
            </w:pPr>
            <w:r>
              <w:rPr>
                <w:rFonts w:ascii="Consolas" w:eastAsia="Consolas" w:hAnsi="Consolas"/>
                <w:sz w:val="15"/>
              </w:rPr>
              <w:t xml:space="preserve">  return (</w:t>
            </w:r>
          </w:p>
          <w:p w14:paraId="332E9511" w14:textId="77777777" w:rsidR="004D7AFF" w:rsidRDefault="00465C39">
            <w:pPr>
              <w:spacing w:after="0" w:line="240" w:lineRule="auto"/>
            </w:pPr>
            <w:r>
              <w:rPr>
                <w:rFonts w:ascii="Consolas" w:eastAsia="Consolas" w:hAnsi="Consolas"/>
                <w:sz w:val="15"/>
              </w:rPr>
              <w:t xml:space="preserve">    &lt;Pressable</w:t>
            </w:r>
          </w:p>
          <w:p w14:paraId="1D1979D4" w14:textId="77777777" w:rsidR="004D7AFF" w:rsidRDefault="00465C39">
            <w:pPr>
              <w:spacing w:after="0" w:line="240" w:lineRule="auto"/>
            </w:pPr>
            <w:r>
              <w:rPr>
                <w:rFonts w:ascii="Consolas" w:eastAsia="Consolas" w:hAnsi="Consolas"/>
                <w:sz w:val="15"/>
              </w:rPr>
              <w:t xml:space="preserve">      onPres</w:t>
            </w:r>
            <w:r>
              <w:rPr>
                <w:rFonts w:ascii="Consolas" w:eastAsia="Consolas" w:hAnsi="Consolas"/>
                <w:sz w:val="15"/>
              </w:rPr>
              <w:t>s={onPress}</w:t>
            </w:r>
          </w:p>
          <w:p w14:paraId="75638CE2" w14:textId="77777777" w:rsidR="004D7AFF" w:rsidRDefault="00465C39">
            <w:pPr>
              <w:spacing w:after="0" w:line="240" w:lineRule="auto"/>
            </w:pPr>
            <w:r>
              <w:rPr>
                <w:rFonts w:ascii="Consolas" w:eastAsia="Consolas" w:hAnsi="Consolas"/>
                <w:sz w:val="15"/>
              </w:rPr>
              <w:t xml:space="preserve">      disabled={deshabilitado || cargando}</w:t>
            </w:r>
          </w:p>
          <w:p w14:paraId="0720B643" w14:textId="77777777" w:rsidR="004D7AFF" w:rsidRDefault="00465C39">
            <w:pPr>
              <w:spacing w:after="0" w:line="240" w:lineRule="auto"/>
            </w:pPr>
            <w:r>
              <w:rPr>
                <w:rFonts w:ascii="Consolas" w:eastAsia="Consolas" w:hAnsi="Consolas"/>
                <w:sz w:val="15"/>
              </w:rPr>
              <w:t xml:space="preserve">      accessibilityRole="button"</w:t>
            </w:r>
          </w:p>
          <w:p w14:paraId="0CFCDB12" w14:textId="77777777" w:rsidR="004D7AFF" w:rsidRDefault="00465C39">
            <w:pPr>
              <w:spacing w:after="0" w:line="240" w:lineRule="auto"/>
            </w:pPr>
            <w:r>
              <w:rPr>
                <w:rFonts w:ascii="Consolas" w:eastAsia="Consolas" w:hAnsi="Consolas"/>
                <w:sz w:val="15"/>
              </w:rPr>
              <w:t xml:space="preserve">      accessibilityLabel={accessibilityLabel ?? titulo}</w:t>
            </w:r>
          </w:p>
          <w:p w14:paraId="5B6CF3E4" w14:textId="77777777" w:rsidR="004D7AFF" w:rsidRDefault="00465C39">
            <w:pPr>
              <w:spacing w:after="0" w:line="240" w:lineRule="auto"/>
            </w:pPr>
            <w:r>
              <w:rPr>
                <w:rFonts w:ascii="Consolas" w:eastAsia="Consolas" w:hAnsi="Consolas"/>
                <w:sz w:val="15"/>
              </w:rPr>
              <w:t xml:space="preserve">      accessibilityState={{ disabled: Boolean(deshabilitado), busy: Boolean(cargando) }}</w:t>
            </w:r>
          </w:p>
          <w:p w14:paraId="7DD54E10" w14:textId="77777777" w:rsidR="004D7AFF" w:rsidRDefault="00465C39">
            <w:pPr>
              <w:spacing w:after="0" w:line="240" w:lineRule="auto"/>
            </w:pPr>
            <w:r>
              <w:rPr>
                <w:rFonts w:ascii="Consolas" w:eastAsia="Consolas" w:hAnsi="Consolas"/>
                <w:sz w:val="15"/>
              </w:rPr>
              <w:t xml:space="preserve">      android_ripple={{</w:t>
            </w:r>
            <w:r>
              <w:rPr>
                <w:rFonts w:ascii="Consolas" w:eastAsia="Consolas" w:hAnsi="Consolas"/>
                <w:sz w:val="15"/>
              </w:rPr>
              <w:t xml:space="preserve"> color: 'rgba(255,255,255,0.25)' }}</w:t>
            </w:r>
          </w:p>
          <w:p w14:paraId="7B20ACA7" w14:textId="77777777" w:rsidR="004D7AFF" w:rsidRDefault="00465C39">
            <w:pPr>
              <w:spacing w:after="0" w:line="240" w:lineRule="auto"/>
            </w:pPr>
            <w:r>
              <w:rPr>
                <w:rFonts w:ascii="Consolas" w:eastAsia="Consolas" w:hAnsi="Consolas"/>
                <w:sz w:val="15"/>
              </w:rPr>
              <w:t xml:space="preserve">      style={({ pressed }) =&gt; [</w:t>
            </w:r>
          </w:p>
          <w:p w14:paraId="2F8C71CA" w14:textId="77777777" w:rsidR="004D7AFF" w:rsidRDefault="00465C39">
            <w:pPr>
              <w:spacing w:after="0" w:line="240" w:lineRule="auto"/>
            </w:pPr>
            <w:r>
              <w:rPr>
                <w:rFonts w:ascii="Consolas" w:eastAsia="Consolas" w:hAnsi="Consolas"/>
                <w:sz w:val="15"/>
              </w:rPr>
              <w:t xml:space="preserve">        estilos.boton,</w:t>
            </w:r>
          </w:p>
          <w:p w14:paraId="39F6143F" w14:textId="77777777" w:rsidR="004D7AFF" w:rsidRDefault="00465C39">
            <w:pPr>
              <w:spacing w:after="0" w:line="240" w:lineRule="auto"/>
            </w:pPr>
            <w:r>
              <w:rPr>
                <w:rFonts w:ascii="Consolas" w:eastAsia="Consolas" w:hAnsi="Consolas"/>
                <w:sz w:val="15"/>
              </w:rPr>
              <w:t xml:space="preserve">        { backgroundColor: fondo, borderColor: variante === 'fantasma' ? c.borde : fondo, opacity: deshabilitado ? 0.45 : pressed ? 0.85 : 1 },</w:t>
            </w:r>
          </w:p>
          <w:p w14:paraId="307381C4" w14:textId="77777777" w:rsidR="004D7AFF" w:rsidRDefault="00465C39">
            <w:pPr>
              <w:spacing w:after="0" w:line="240" w:lineRule="auto"/>
            </w:pPr>
            <w:r>
              <w:rPr>
                <w:rFonts w:ascii="Consolas" w:eastAsia="Consolas" w:hAnsi="Consolas"/>
                <w:sz w:val="15"/>
              </w:rPr>
              <w:t xml:space="preserve">        style,</w:t>
            </w:r>
          </w:p>
          <w:p w14:paraId="5A45FD9D"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w:t>
            </w:r>
          </w:p>
          <w:p w14:paraId="4A1F5FD4" w14:textId="77777777" w:rsidR="004D7AFF" w:rsidRDefault="00465C39">
            <w:pPr>
              <w:spacing w:after="0" w:line="240" w:lineRule="auto"/>
            </w:pPr>
            <w:r>
              <w:rPr>
                <w:rFonts w:ascii="Consolas" w:eastAsia="Consolas" w:hAnsi="Consolas"/>
                <w:sz w:val="15"/>
              </w:rPr>
              <w:t xml:space="preserve">    &gt;</w:t>
            </w:r>
          </w:p>
          <w:p w14:paraId="30AC2228" w14:textId="77777777" w:rsidR="004D7AFF" w:rsidRDefault="00465C39">
            <w:pPr>
              <w:spacing w:after="0" w:line="240" w:lineRule="auto"/>
            </w:pPr>
            <w:r>
              <w:rPr>
                <w:rFonts w:ascii="Consolas" w:eastAsia="Consolas" w:hAnsi="Consolas"/>
                <w:sz w:val="15"/>
              </w:rPr>
              <w:t xml:space="preserve">      {icono &amp;&amp; &lt;Ionicons name={icono} size={18} color={color} /&gt;}</w:t>
            </w:r>
          </w:p>
          <w:p w14:paraId="56A71FB6" w14:textId="77777777" w:rsidR="004D7AFF" w:rsidRDefault="00465C39">
            <w:pPr>
              <w:spacing w:after="0" w:line="240" w:lineRule="auto"/>
            </w:pPr>
            <w:r>
              <w:rPr>
                <w:rFonts w:ascii="Consolas" w:eastAsia="Consolas" w:hAnsi="Consolas"/>
                <w:sz w:val="15"/>
              </w:rPr>
              <w:t xml:space="preserve">      &lt;Text style={[tipo.etiqueta, { color, fontSize: 15 }]}&gt;{cargando ? 'Procesando…' : titulo}&lt;/Text&gt;</w:t>
            </w:r>
          </w:p>
          <w:p w14:paraId="64787862" w14:textId="77777777" w:rsidR="004D7AFF" w:rsidRDefault="00465C39">
            <w:pPr>
              <w:spacing w:after="0" w:line="240" w:lineRule="auto"/>
            </w:pPr>
            <w:r>
              <w:rPr>
                <w:rFonts w:ascii="Consolas" w:eastAsia="Consolas" w:hAnsi="Consolas"/>
                <w:sz w:val="15"/>
              </w:rPr>
              <w:t xml:space="preserve">    &lt;/Pressable&gt;</w:t>
            </w:r>
          </w:p>
          <w:p w14:paraId="7CAF3DAF" w14:textId="77777777" w:rsidR="004D7AFF" w:rsidRDefault="00465C39">
            <w:pPr>
              <w:spacing w:after="0" w:line="240" w:lineRule="auto"/>
            </w:pPr>
            <w:r>
              <w:rPr>
                <w:rFonts w:ascii="Consolas" w:eastAsia="Consolas" w:hAnsi="Consolas"/>
                <w:sz w:val="15"/>
              </w:rPr>
              <w:t xml:space="preserve">  );</w:t>
            </w:r>
          </w:p>
          <w:p w14:paraId="69DE6CF7" w14:textId="77777777" w:rsidR="004D7AFF" w:rsidRDefault="00465C39">
            <w:pPr>
              <w:spacing w:after="0" w:line="240" w:lineRule="auto"/>
            </w:pPr>
            <w:r>
              <w:rPr>
                <w:rFonts w:ascii="Consolas" w:eastAsia="Consolas" w:hAnsi="Consolas"/>
                <w:sz w:val="15"/>
              </w:rPr>
              <w:t>}</w:t>
            </w:r>
          </w:p>
          <w:p w14:paraId="15072C74" w14:textId="77777777" w:rsidR="004D7AFF" w:rsidRDefault="004D7AFF">
            <w:pPr>
              <w:spacing w:after="0" w:line="240" w:lineRule="auto"/>
            </w:pPr>
          </w:p>
          <w:p w14:paraId="4F41271F" w14:textId="77777777" w:rsidR="004D7AFF" w:rsidRDefault="00465C39">
            <w:pPr>
              <w:spacing w:after="0" w:line="240" w:lineRule="auto"/>
            </w:pPr>
            <w:r>
              <w:rPr>
                <w:rFonts w:ascii="Consolas" w:eastAsia="Consolas" w:hAnsi="Consolas"/>
                <w:sz w:val="15"/>
              </w:rPr>
              <w:t xml:space="preserve">export function Chip({ texto, activo, onPress, icono }: { texto: string; activo?: boolean; onPress?: () =&gt; void; icono?: Icono </w:t>
            </w:r>
            <w:r>
              <w:rPr>
                <w:rFonts w:ascii="Consolas" w:eastAsia="Consolas" w:hAnsi="Consolas"/>
                <w:sz w:val="15"/>
              </w:rPr>
              <w:t>}) {</w:t>
            </w:r>
          </w:p>
          <w:p w14:paraId="1186A6F5" w14:textId="77777777" w:rsidR="004D7AFF" w:rsidRDefault="00465C39">
            <w:pPr>
              <w:spacing w:after="0" w:line="240" w:lineRule="auto"/>
            </w:pPr>
            <w:r>
              <w:rPr>
                <w:rFonts w:ascii="Consolas" w:eastAsia="Consolas" w:hAnsi="Consolas"/>
                <w:sz w:val="15"/>
              </w:rPr>
              <w:t xml:space="preserve">  const { c } = useTema();</w:t>
            </w:r>
          </w:p>
          <w:p w14:paraId="75BFBE8C" w14:textId="77777777" w:rsidR="004D7AFF" w:rsidRDefault="00465C39">
            <w:pPr>
              <w:spacing w:after="0" w:line="240" w:lineRule="auto"/>
            </w:pPr>
            <w:r>
              <w:rPr>
                <w:rFonts w:ascii="Consolas" w:eastAsia="Consolas" w:hAnsi="Consolas"/>
                <w:sz w:val="15"/>
              </w:rPr>
              <w:t xml:space="preserve">  return (</w:t>
            </w:r>
          </w:p>
          <w:p w14:paraId="57FDEDE1" w14:textId="77777777" w:rsidR="004D7AFF" w:rsidRDefault="00465C39">
            <w:pPr>
              <w:spacing w:after="0" w:line="240" w:lineRule="auto"/>
            </w:pPr>
            <w:r>
              <w:rPr>
                <w:rFonts w:ascii="Consolas" w:eastAsia="Consolas" w:hAnsi="Consolas"/>
                <w:sz w:val="15"/>
              </w:rPr>
              <w:t xml:space="preserve">    &lt;Pressable</w:t>
            </w:r>
          </w:p>
          <w:p w14:paraId="439BB5AB" w14:textId="77777777" w:rsidR="004D7AFF" w:rsidRDefault="00465C39">
            <w:pPr>
              <w:spacing w:after="0" w:line="240" w:lineRule="auto"/>
            </w:pPr>
            <w:r>
              <w:rPr>
                <w:rFonts w:ascii="Consolas" w:eastAsia="Consolas" w:hAnsi="Consolas"/>
                <w:sz w:val="15"/>
              </w:rPr>
              <w:t xml:space="preserve">      onPress={onPress}</w:t>
            </w:r>
          </w:p>
          <w:p w14:paraId="47952E4C" w14:textId="77777777" w:rsidR="004D7AFF" w:rsidRDefault="00465C39">
            <w:pPr>
              <w:spacing w:after="0" w:line="240" w:lineRule="auto"/>
            </w:pPr>
            <w:r>
              <w:rPr>
                <w:rFonts w:ascii="Consolas" w:eastAsia="Consolas" w:hAnsi="Consolas"/>
                <w:sz w:val="15"/>
              </w:rPr>
              <w:t xml:space="preserve">      accessibilityRole="button"</w:t>
            </w:r>
          </w:p>
          <w:p w14:paraId="411DF6E5" w14:textId="77777777" w:rsidR="004D7AFF" w:rsidRDefault="00465C39">
            <w:pPr>
              <w:spacing w:after="0" w:line="240" w:lineRule="auto"/>
            </w:pPr>
            <w:r>
              <w:rPr>
                <w:rFonts w:ascii="Consolas" w:eastAsia="Consolas" w:hAnsi="Consolas"/>
                <w:sz w:val="15"/>
              </w:rPr>
              <w:t xml:space="preserve">      accessibilityState={{ selected: Boolean(activo) }}</w:t>
            </w:r>
          </w:p>
          <w:p w14:paraId="35958E80" w14:textId="77777777" w:rsidR="004D7AFF" w:rsidRDefault="00465C39">
            <w:pPr>
              <w:spacing w:after="0" w:line="240" w:lineRule="auto"/>
            </w:pPr>
            <w:r>
              <w:rPr>
                <w:rFonts w:ascii="Consolas" w:eastAsia="Consolas" w:hAnsi="Consolas"/>
                <w:sz w:val="15"/>
              </w:rPr>
              <w:t xml:space="preserve">      accessibilityLabel={texto}</w:t>
            </w:r>
          </w:p>
          <w:p w14:paraId="4588A023" w14:textId="77777777" w:rsidR="004D7AFF" w:rsidRDefault="00465C39">
            <w:pPr>
              <w:spacing w:after="0" w:line="240" w:lineRule="auto"/>
            </w:pPr>
            <w:r>
              <w:rPr>
                <w:rFonts w:ascii="Consolas" w:eastAsia="Consolas" w:hAnsi="Consolas"/>
                <w:sz w:val="15"/>
              </w:rPr>
              <w:t xml:space="preserve">      style={[estilos.chip, { backgroundColor: acti</w:t>
            </w:r>
            <w:r>
              <w:rPr>
                <w:rFonts w:ascii="Consolas" w:eastAsia="Consolas" w:hAnsi="Consolas"/>
                <w:sz w:val="15"/>
              </w:rPr>
              <w:t>vo ? c.primario : c.superficie, borderColor: activo ? c.primario : c.borde }]}</w:t>
            </w:r>
          </w:p>
          <w:p w14:paraId="25743E2D" w14:textId="77777777" w:rsidR="004D7AFF" w:rsidRDefault="00465C39">
            <w:pPr>
              <w:spacing w:after="0" w:line="240" w:lineRule="auto"/>
            </w:pPr>
            <w:r>
              <w:rPr>
                <w:rFonts w:ascii="Consolas" w:eastAsia="Consolas" w:hAnsi="Consolas"/>
                <w:sz w:val="15"/>
              </w:rPr>
              <w:t xml:space="preserve">    &gt;</w:t>
            </w:r>
          </w:p>
          <w:p w14:paraId="7782078E" w14:textId="77777777" w:rsidR="004D7AFF" w:rsidRDefault="00465C39">
            <w:pPr>
              <w:spacing w:after="0" w:line="240" w:lineRule="auto"/>
            </w:pPr>
            <w:r>
              <w:rPr>
                <w:rFonts w:ascii="Consolas" w:eastAsia="Consolas" w:hAnsi="Consolas"/>
                <w:sz w:val="15"/>
              </w:rPr>
              <w:t xml:space="preserve">      {icono &amp;&amp; &lt;Ionicons name={icono} size={14} color={activo ? c.sobrePrimario : c.textoSecundario} /&gt;}</w:t>
            </w:r>
          </w:p>
          <w:p w14:paraId="5268D02A" w14:textId="77777777" w:rsidR="004D7AFF" w:rsidRDefault="00465C39">
            <w:pPr>
              <w:spacing w:after="0" w:line="240" w:lineRule="auto"/>
            </w:pPr>
            <w:r>
              <w:rPr>
                <w:rFonts w:ascii="Consolas" w:eastAsia="Consolas" w:hAnsi="Consolas"/>
                <w:sz w:val="15"/>
              </w:rPr>
              <w:t xml:space="preserve">      &lt;Text style={[tipo.etiqueta, { color: activo ? c.sobrePrima</w:t>
            </w:r>
            <w:r>
              <w:rPr>
                <w:rFonts w:ascii="Consolas" w:eastAsia="Consolas" w:hAnsi="Consolas"/>
                <w:sz w:val="15"/>
              </w:rPr>
              <w:t>rio : c.textoSecundario }]}&gt;{texto}&lt;/Text&gt;</w:t>
            </w:r>
          </w:p>
          <w:p w14:paraId="1A06C595" w14:textId="77777777" w:rsidR="004D7AFF" w:rsidRDefault="00465C39">
            <w:pPr>
              <w:spacing w:after="0" w:line="240" w:lineRule="auto"/>
            </w:pPr>
            <w:r>
              <w:rPr>
                <w:rFonts w:ascii="Consolas" w:eastAsia="Consolas" w:hAnsi="Consolas"/>
                <w:sz w:val="15"/>
              </w:rPr>
              <w:t xml:space="preserve">    &lt;/Pressable&gt;</w:t>
            </w:r>
          </w:p>
          <w:p w14:paraId="10D6B54E" w14:textId="77777777" w:rsidR="004D7AFF" w:rsidRDefault="00465C39">
            <w:pPr>
              <w:spacing w:after="0" w:line="240" w:lineRule="auto"/>
            </w:pPr>
            <w:r>
              <w:rPr>
                <w:rFonts w:ascii="Consolas" w:eastAsia="Consolas" w:hAnsi="Consolas"/>
                <w:sz w:val="15"/>
              </w:rPr>
              <w:t xml:space="preserve">  );</w:t>
            </w:r>
          </w:p>
          <w:p w14:paraId="17F63274" w14:textId="77777777" w:rsidR="004D7AFF" w:rsidRDefault="00465C39">
            <w:pPr>
              <w:spacing w:after="0" w:line="240" w:lineRule="auto"/>
            </w:pPr>
            <w:r>
              <w:rPr>
                <w:rFonts w:ascii="Consolas" w:eastAsia="Consolas" w:hAnsi="Consolas"/>
                <w:sz w:val="15"/>
              </w:rPr>
              <w:t>}</w:t>
            </w:r>
          </w:p>
          <w:p w14:paraId="5AFA39B2" w14:textId="77777777" w:rsidR="004D7AFF" w:rsidRDefault="004D7AFF">
            <w:pPr>
              <w:spacing w:after="0" w:line="240" w:lineRule="auto"/>
            </w:pPr>
          </w:p>
          <w:p w14:paraId="4C844C49" w14:textId="77777777" w:rsidR="004D7AFF" w:rsidRDefault="00465C39">
            <w:pPr>
              <w:spacing w:after="0" w:line="240" w:lineRule="auto"/>
            </w:pPr>
            <w:r>
              <w:rPr>
                <w:rFonts w:ascii="Consolas" w:eastAsia="Consolas" w:hAnsi="Consolas"/>
                <w:sz w:val="15"/>
              </w:rPr>
              <w:t>const ETIQUETA_SEMAFORO: Record&lt;Semaforo, string&gt; = { verde: 'Disponible', ambar: 'Últimos cupos', rojo: 'Agotado' };</w:t>
            </w:r>
          </w:p>
          <w:p w14:paraId="0A6F7892" w14:textId="77777777" w:rsidR="004D7AFF" w:rsidRDefault="004D7AFF">
            <w:pPr>
              <w:spacing w:after="0" w:line="240" w:lineRule="auto"/>
            </w:pPr>
          </w:p>
          <w:p w14:paraId="717129AA" w14:textId="77777777" w:rsidR="004D7AFF" w:rsidRDefault="00465C39">
            <w:pPr>
              <w:spacing w:after="0" w:line="240" w:lineRule="auto"/>
            </w:pPr>
            <w:r>
              <w:rPr>
                <w:rFonts w:ascii="Consolas" w:eastAsia="Consolas" w:hAnsi="Consolas"/>
                <w:sz w:val="15"/>
              </w:rPr>
              <w:t>export function Insignia({ estado, texto }: { estado: Semaforo | 'inf</w:t>
            </w:r>
            <w:r>
              <w:rPr>
                <w:rFonts w:ascii="Consolas" w:eastAsia="Consolas" w:hAnsi="Consolas"/>
                <w:sz w:val="15"/>
              </w:rPr>
              <w:t>o'; texto?: string }) {</w:t>
            </w:r>
          </w:p>
          <w:p w14:paraId="1D585A8B" w14:textId="77777777" w:rsidR="004D7AFF" w:rsidRDefault="00465C39">
            <w:pPr>
              <w:spacing w:after="0" w:line="240" w:lineRule="auto"/>
            </w:pPr>
            <w:r>
              <w:rPr>
                <w:rFonts w:ascii="Consolas" w:eastAsia="Consolas" w:hAnsi="Consolas"/>
                <w:sz w:val="15"/>
              </w:rPr>
              <w:t xml:space="preserve">  const { c } = useTema();</w:t>
            </w:r>
          </w:p>
          <w:p w14:paraId="61963CAB" w14:textId="77777777" w:rsidR="004D7AFF" w:rsidRDefault="00465C39">
            <w:pPr>
              <w:spacing w:after="0" w:line="240" w:lineRule="auto"/>
            </w:pPr>
            <w:r>
              <w:rPr>
                <w:rFonts w:ascii="Consolas" w:eastAsia="Consolas" w:hAnsi="Consolas"/>
                <w:sz w:val="15"/>
              </w:rPr>
              <w:t xml:space="preserve">  const [fondo, color] = {</w:t>
            </w:r>
          </w:p>
          <w:p w14:paraId="5BA25279" w14:textId="77777777" w:rsidR="004D7AFF" w:rsidRDefault="00465C39">
            <w:pPr>
              <w:spacing w:after="0" w:line="240" w:lineRule="auto"/>
            </w:pPr>
            <w:r>
              <w:rPr>
                <w:rFonts w:ascii="Consolas" w:eastAsia="Consolas" w:hAnsi="Consolas"/>
                <w:sz w:val="15"/>
              </w:rPr>
              <w:t xml:space="preserve">    verde: [c.exitoSuave, c.exito], ambar: [c.alertaSuave, c.alerta], rojo: [c.peligroSuave, c.peligro], info: [c.primarioSuave, c.primario],</w:t>
            </w:r>
          </w:p>
          <w:p w14:paraId="7D42CA70" w14:textId="77777777" w:rsidR="004D7AFF" w:rsidRDefault="00465C39">
            <w:pPr>
              <w:spacing w:after="0" w:line="240" w:lineRule="auto"/>
            </w:pPr>
            <w:r>
              <w:rPr>
                <w:rFonts w:ascii="Consolas" w:eastAsia="Consolas" w:hAnsi="Consolas"/>
                <w:sz w:val="15"/>
              </w:rPr>
              <w:t xml:space="preserve">  }[estado];</w:t>
            </w:r>
          </w:p>
          <w:p w14:paraId="065D2CC4" w14:textId="77777777" w:rsidR="004D7AFF" w:rsidRDefault="00465C39">
            <w:pPr>
              <w:spacing w:after="0" w:line="240" w:lineRule="auto"/>
            </w:pPr>
            <w:r>
              <w:rPr>
                <w:rFonts w:ascii="Consolas" w:eastAsia="Consolas" w:hAnsi="Consolas"/>
                <w:sz w:val="15"/>
              </w:rPr>
              <w:t xml:space="preserve">  return (</w:t>
            </w:r>
          </w:p>
          <w:p w14:paraId="3F8B1B44" w14:textId="77777777" w:rsidR="004D7AFF" w:rsidRDefault="00465C39">
            <w:pPr>
              <w:spacing w:after="0" w:line="240" w:lineRule="auto"/>
            </w:pPr>
            <w:r>
              <w:rPr>
                <w:rFonts w:ascii="Consolas" w:eastAsia="Consolas" w:hAnsi="Consolas"/>
                <w:sz w:val="15"/>
              </w:rPr>
              <w:t xml:space="preserve">    &lt;View style={[estilos.insignia, { backgroundColor: fondo }]} accessibilityLabel={texto</w:t>
            </w:r>
            <w:r>
              <w:rPr>
                <w:rFonts w:ascii="Consolas" w:eastAsia="Consolas" w:hAnsi="Consolas"/>
                <w:sz w:val="15"/>
              </w:rPr>
              <w:t xml:space="preserve"> ?? ETIQUETA_SEMAFORO[estado as Semaforo]}&gt;</w:t>
            </w:r>
          </w:p>
          <w:p w14:paraId="56A1E528" w14:textId="77777777" w:rsidR="004D7AFF" w:rsidRDefault="00465C39">
            <w:pPr>
              <w:spacing w:after="0" w:line="240" w:lineRule="auto"/>
            </w:pPr>
            <w:r>
              <w:rPr>
                <w:rFonts w:ascii="Consolas" w:eastAsia="Consolas" w:hAnsi="Consolas"/>
                <w:sz w:val="15"/>
              </w:rPr>
              <w:t xml:space="preserve">      {estado !== 'info' &amp;&amp; &lt;View style={[estilos.punto, { backgroundColor: color }]} /&gt;}</w:t>
            </w:r>
          </w:p>
          <w:p w14:paraId="1BE10720" w14:textId="77777777" w:rsidR="004D7AFF" w:rsidRDefault="00465C39">
            <w:pPr>
              <w:spacing w:after="0" w:line="240" w:lineRule="auto"/>
            </w:pPr>
            <w:r>
              <w:rPr>
                <w:rFonts w:ascii="Consolas" w:eastAsia="Consolas" w:hAnsi="Consolas"/>
                <w:sz w:val="15"/>
              </w:rPr>
              <w:t xml:space="preserve">      &lt;Text style={[tipo.pie, { color, fontWeight: '700' }]}&gt;{texto ?? ETIQUETA_SEMAFORO[estado as Semaforo]}&lt;/Text&gt;</w:t>
            </w:r>
          </w:p>
          <w:p w14:paraId="22DB1711" w14:textId="77777777" w:rsidR="004D7AFF" w:rsidRDefault="00465C39">
            <w:pPr>
              <w:spacing w:after="0" w:line="240" w:lineRule="auto"/>
            </w:pPr>
            <w:r>
              <w:rPr>
                <w:rFonts w:ascii="Consolas" w:eastAsia="Consolas" w:hAnsi="Consolas"/>
                <w:sz w:val="15"/>
              </w:rPr>
              <w:t xml:space="preserve">    &lt;/View&gt;</w:t>
            </w:r>
          </w:p>
          <w:p w14:paraId="4A10A2BE" w14:textId="77777777" w:rsidR="004D7AFF" w:rsidRDefault="00465C39">
            <w:pPr>
              <w:spacing w:after="0" w:line="240" w:lineRule="auto"/>
            </w:pPr>
            <w:r>
              <w:rPr>
                <w:rFonts w:ascii="Consolas" w:eastAsia="Consolas" w:hAnsi="Consolas"/>
                <w:sz w:val="15"/>
              </w:rPr>
              <w:t xml:space="preserve">  );</w:t>
            </w:r>
          </w:p>
          <w:p w14:paraId="7B403C5F" w14:textId="77777777" w:rsidR="004D7AFF" w:rsidRDefault="00465C39">
            <w:pPr>
              <w:spacing w:after="0" w:line="240" w:lineRule="auto"/>
            </w:pPr>
            <w:r>
              <w:rPr>
                <w:rFonts w:ascii="Consolas" w:eastAsia="Consolas" w:hAnsi="Consolas"/>
                <w:sz w:val="15"/>
              </w:rPr>
              <w:t>}</w:t>
            </w:r>
          </w:p>
          <w:p w14:paraId="6A58F12F" w14:textId="77777777" w:rsidR="004D7AFF" w:rsidRDefault="004D7AFF">
            <w:pPr>
              <w:spacing w:after="0" w:line="240" w:lineRule="auto"/>
            </w:pPr>
          </w:p>
          <w:p w14:paraId="71298ED5" w14:textId="77777777" w:rsidR="004D7AFF" w:rsidRDefault="00465C39">
            <w:pPr>
              <w:spacing w:after="0" w:line="240" w:lineRule="auto"/>
            </w:pPr>
            <w:r>
              <w:rPr>
                <w:rFonts w:ascii="Consolas" w:eastAsia="Consolas" w:hAnsi="Consolas"/>
                <w:sz w:val="15"/>
              </w:rPr>
              <w:t>/** Barra de ocupación: el ancho del relleno es un porcentaje del contenedor (layout relativo). */</w:t>
            </w:r>
          </w:p>
          <w:p w14:paraId="62597DC2" w14:textId="77777777" w:rsidR="004D7AFF" w:rsidRDefault="00465C39">
            <w:pPr>
              <w:spacing w:after="0" w:line="240" w:lineRule="auto"/>
            </w:pPr>
            <w:r>
              <w:rPr>
                <w:rFonts w:ascii="Consolas" w:eastAsia="Consolas" w:hAnsi="Consolas"/>
                <w:sz w:val="15"/>
              </w:rPr>
              <w:t>export function BarraProgreso({ valor, total, color }: { valor: number; total: number; color?: string }) {</w:t>
            </w:r>
          </w:p>
          <w:p w14:paraId="1E3A6966" w14:textId="77777777" w:rsidR="004D7AFF" w:rsidRDefault="00465C39">
            <w:pPr>
              <w:spacing w:after="0" w:line="240" w:lineRule="auto"/>
            </w:pPr>
            <w:r>
              <w:rPr>
                <w:rFonts w:ascii="Consolas" w:eastAsia="Consolas" w:hAnsi="Consolas"/>
                <w:sz w:val="15"/>
              </w:rPr>
              <w:t xml:space="preserve">  const { c } = useTema();</w:t>
            </w:r>
          </w:p>
          <w:p w14:paraId="41EA3370" w14:textId="77777777" w:rsidR="004D7AFF" w:rsidRDefault="00465C39">
            <w:pPr>
              <w:spacing w:after="0" w:line="240" w:lineRule="auto"/>
            </w:pPr>
            <w:r>
              <w:rPr>
                <w:rFonts w:ascii="Consolas" w:eastAsia="Consolas" w:hAnsi="Consolas"/>
                <w:sz w:val="15"/>
              </w:rPr>
              <w:t xml:space="preserve">  c</w:t>
            </w:r>
            <w:r>
              <w:rPr>
                <w:rFonts w:ascii="Consolas" w:eastAsia="Consolas" w:hAnsi="Consolas"/>
                <w:sz w:val="15"/>
              </w:rPr>
              <w:t>onst pct = total === 0 ? 0 : Math.min(100, Math.round((valor / total) * 100));</w:t>
            </w:r>
          </w:p>
          <w:p w14:paraId="50C4312B" w14:textId="77777777" w:rsidR="004D7AFF" w:rsidRDefault="00465C39">
            <w:pPr>
              <w:spacing w:after="0" w:line="240" w:lineRule="auto"/>
            </w:pPr>
            <w:r>
              <w:rPr>
                <w:rFonts w:ascii="Consolas" w:eastAsia="Consolas" w:hAnsi="Consolas"/>
                <w:sz w:val="15"/>
              </w:rPr>
              <w:t xml:space="preserve">  return (</w:t>
            </w:r>
          </w:p>
          <w:p w14:paraId="119F2487" w14:textId="77777777" w:rsidR="004D7AFF" w:rsidRDefault="00465C39">
            <w:pPr>
              <w:spacing w:after="0" w:line="240" w:lineRule="auto"/>
            </w:pPr>
            <w:r>
              <w:rPr>
                <w:rFonts w:ascii="Consolas" w:eastAsia="Consolas" w:hAnsi="Consolas"/>
                <w:sz w:val="15"/>
              </w:rPr>
              <w:t xml:space="preserve">    &lt;View style={[estilos.barra, { backgroundColor: c.superficieAlta }]} accessibilityRole="progressbar" accessibilityValue={{ min: 0, max: total, now: valor }}&gt;</w:t>
            </w:r>
          </w:p>
          <w:p w14:paraId="214903B8" w14:textId="77777777" w:rsidR="004D7AFF" w:rsidRDefault="00465C39">
            <w:pPr>
              <w:spacing w:after="0" w:line="240" w:lineRule="auto"/>
            </w:pPr>
            <w:r>
              <w:rPr>
                <w:rFonts w:ascii="Consolas" w:eastAsia="Consolas" w:hAnsi="Consolas"/>
                <w:sz w:val="15"/>
              </w:rPr>
              <w:lastRenderedPageBreak/>
              <w:t xml:space="preserve">    </w:t>
            </w:r>
            <w:r>
              <w:rPr>
                <w:rFonts w:ascii="Consolas" w:eastAsia="Consolas" w:hAnsi="Consolas"/>
                <w:sz w:val="15"/>
              </w:rPr>
              <w:t xml:space="preserve">  &lt;View style={{ width: `${pct}%`, height: '100%', borderRadius: radio.pill, backgroundColor: color ?? c.primario }} /&gt;</w:t>
            </w:r>
          </w:p>
          <w:p w14:paraId="092077EC" w14:textId="77777777" w:rsidR="004D7AFF" w:rsidRDefault="00465C39">
            <w:pPr>
              <w:spacing w:after="0" w:line="240" w:lineRule="auto"/>
            </w:pPr>
            <w:r>
              <w:rPr>
                <w:rFonts w:ascii="Consolas" w:eastAsia="Consolas" w:hAnsi="Consolas"/>
                <w:sz w:val="15"/>
              </w:rPr>
              <w:t xml:space="preserve">    &lt;/View&gt;</w:t>
            </w:r>
          </w:p>
          <w:p w14:paraId="3DA5568D" w14:textId="77777777" w:rsidR="004D7AFF" w:rsidRDefault="00465C39">
            <w:pPr>
              <w:spacing w:after="0" w:line="240" w:lineRule="auto"/>
            </w:pPr>
            <w:r>
              <w:rPr>
                <w:rFonts w:ascii="Consolas" w:eastAsia="Consolas" w:hAnsi="Consolas"/>
                <w:sz w:val="15"/>
              </w:rPr>
              <w:t xml:space="preserve">  );</w:t>
            </w:r>
          </w:p>
          <w:p w14:paraId="0AF63372" w14:textId="77777777" w:rsidR="004D7AFF" w:rsidRDefault="00465C39">
            <w:pPr>
              <w:spacing w:after="0" w:line="240" w:lineRule="auto"/>
            </w:pPr>
            <w:r>
              <w:rPr>
                <w:rFonts w:ascii="Consolas" w:eastAsia="Consolas" w:hAnsi="Consolas"/>
                <w:sz w:val="15"/>
              </w:rPr>
              <w:t>}</w:t>
            </w:r>
          </w:p>
          <w:p w14:paraId="22205630" w14:textId="77777777" w:rsidR="004D7AFF" w:rsidRDefault="004D7AFF">
            <w:pPr>
              <w:spacing w:after="0" w:line="240" w:lineRule="auto"/>
            </w:pPr>
          </w:p>
          <w:p w14:paraId="4D9724A3" w14:textId="77777777" w:rsidR="004D7AFF" w:rsidRDefault="00465C39">
            <w:pPr>
              <w:spacing w:after="0" w:line="240" w:lineRule="auto"/>
            </w:pPr>
            <w:r>
              <w:rPr>
                <w:rFonts w:ascii="Consolas" w:eastAsia="Consolas" w:hAnsi="Consolas"/>
                <w:sz w:val="15"/>
              </w:rPr>
              <w:t>export function Kpi({ valor, etiqueta, icono, color }: { valor: string; etiqueta: string; icono: Icono; color?: stri</w:t>
            </w:r>
            <w:r>
              <w:rPr>
                <w:rFonts w:ascii="Consolas" w:eastAsia="Consolas" w:hAnsi="Consolas"/>
                <w:sz w:val="15"/>
              </w:rPr>
              <w:t>ng }) {</w:t>
            </w:r>
          </w:p>
          <w:p w14:paraId="3A6559B5" w14:textId="77777777" w:rsidR="004D7AFF" w:rsidRDefault="00465C39">
            <w:pPr>
              <w:spacing w:after="0" w:line="240" w:lineRule="auto"/>
            </w:pPr>
            <w:r>
              <w:rPr>
                <w:rFonts w:ascii="Consolas" w:eastAsia="Consolas" w:hAnsi="Consolas"/>
                <w:sz w:val="15"/>
              </w:rPr>
              <w:t xml:space="preserve">  const { c } = useTema();</w:t>
            </w:r>
          </w:p>
          <w:p w14:paraId="5D2F3C16" w14:textId="77777777" w:rsidR="004D7AFF" w:rsidRDefault="00465C39">
            <w:pPr>
              <w:spacing w:after="0" w:line="240" w:lineRule="auto"/>
            </w:pPr>
            <w:r>
              <w:rPr>
                <w:rFonts w:ascii="Consolas" w:eastAsia="Consolas" w:hAnsi="Consolas"/>
                <w:sz w:val="15"/>
              </w:rPr>
              <w:t xml:space="preserve">  const tono = color ?? c.primario;</w:t>
            </w:r>
          </w:p>
          <w:p w14:paraId="7820EED5" w14:textId="77777777" w:rsidR="004D7AFF" w:rsidRDefault="00465C39">
            <w:pPr>
              <w:spacing w:after="0" w:line="240" w:lineRule="auto"/>
            </w:pPr>
            <w:r>
              <w:rPr>
                <w:rFonts w:ascii="Consolas" w:eastAsia="Consolas" w:hAnsi="Consolas"/>
                <w:sz w:val="15"/>
              </w:rPr>
              <w:t xml:space="preserve">  return (</w:t>
            </w:r>
          </w:p>
          <w:p w14:paraId="22774F3A" w14:textId="77777777" w:rsidR="004D7AFF" w:rsidRDefault="00465C39">
            <w:pPr>
              <w:spacing w:after="0" w:line="240" w:lineRule="auto"/>
            </w:pPr>
            <w:r>
              <w:rPr>
                <w:rFonts w:ascii="Consolas" w:eastAsia="Consolas" w:hAnsi="Consolas"/>
                <w:sz w:val="15"/>
              </w:rPr>
              <w:t xml:space="preserve">    &lt;Tarjeta style={estilos.kpi}&gt;</w:t>
            </w:r>
          </w:p>
          <w:p w14:paraId="562722A2" w14:textId="77777777" w:rsidR="004D7AFF" w:rsidRDefault="00465C39">
            <w:pPr>
              <w:spacing w:after="0" w:line="240" w:lineRule="auto"/>
            </w:pPr>
            <w:r>
              <w:rPr>
                <w:rFonts w:ascii="Consolas" w:eastAsia="Consolas" w:hAnsi="Consolas"/>
                <w:sz w:val="15"/>
              </w:rPr>
              <w:t xml:space="preserve">      &lt;View style={[estilos.kpiIcono, { backgroundColor: c.superficieAlta }]}&gt;</w:t>
            </w:r>
          </w:p>
          <w:p w14:paraId="36689464" w14:textId="77777777" w:rsidR="004D7AFF" w:rsidRDefault="00465C39">
            <w:pPr>
              <w:spacing w:after="0" w:line="240" w:lineRule="auto"/>
            </w:pPr>
            <w:r>
              <w:rPr>
                <w:rFonts w:ascii="Consolas" w:eastAsia="Consolas" w:hAnsi="Consolas"/>
                <w:sz w:val="15"/>
              </w:rPr>
              <w:t xml:space="preserve">        &lt;Ionicons name={icono} size={18} color={tono} /&gt;</w:t>
            </w:r>
          </w:p>
          <w:p w14:paraId="65119D9D" w14:textId="77777777" w:rsidR="004D7AFF" w:rsidRDefault="00465C39">
            <w:pPr>
              <w:spacing w:after="0" w:line="240" w:lineRule="auto"/>
            </w:pPr>
            <w:r>
              <w:rPr>
                <w:rFonts w:ascii="Consolas" w:eastAsia="Consolas" w:hAnsi="Consolas"/>
                <w:sz w:val="15"/>
              </w:rPr>
              <w:t xml:space="preserve">      &lt;/View&gt;</w:t>
            </w:r>
          </w:p>
          <w:p w14:paraId="6FD86F57" w14:textId="77777777" w:rsidR="004D7AFF" w:rsidRDefault="00465C39">
            <w:pPr>
              <w:spacing w:after="0" w:line="240" w:lineRule="auto"/>
            </w:pPr>
            <w:r>
              <w:rPr>
                <w:rFonts w:ascii="Consolas" w:eastAsia="Consolas" w:hAnsi="Consolas"/>
                <w:sz w:val="15"/>
              </w:rPr>
              <w:t xml:space="preserve">      &lt;Text style={[tipo.cifra, { color: c.texto }]}&gt;{valor}&lt;/Text&gt;</w:t>
            </w:r>
          </w:p>
          <w:p w14:paraId="5D345E9B" w14:textId="77777777" w:rsidR="004D7AFF" w:rsidRDefault="00465C39">
            <w:pPr>
              <w:spacing w:after="0" w:line="240" w:lineRule="auto"/>
            </w:pPr>
            <w:r>
              <w:rPr>
                <w:rFonts w:ascii="Consolas" w:eastAsia="Consolas" w:hAnsi="Consolas"/>
                <w:sz w:val="15"/>
              </w:rPr>
              <w:t xml:space="preserve">      &lt;Text style={[tipo.pie, { color: c.textoSecundario }]} numberOfLines={2}&gt;{etiqueta}&lt;/Text&gt;</w:t>
            </w:r>
          </w:p>
          <w:p w14:paraId="3D1E3FD8" w14:textId="77777777" w:rsidR="004D7AFF" w:rsidRDefault="00465C39">
            <w:pPr>
              <w:spacing w:after="0" w:line="240" w:lineRule="auto"/>
            </w:pPr>
            <w:r>
              <w:rPr>
                <w:rFonts w:ascii="Consolas" w:eastAsia="Consolas" w:hAnsi="Consolas"/>
                <w:sz w:val="15"/>
              </w:rPr>
              <w:t xml:space="preserve">    &lt;/Tarjeta&gt;</w:t>
            </w:r>
          </w:p>
          <w:p w14:paraId="4C840BA6" w14:textId="77777777" w:rsidR="004D7AFF" w:rsidRDefault="00465C39">
            <w:pPr>
              <w:spacing w:after="0" w:line="240" w:lineRule="auto"/>
            </w:pPr>
            <w:r>
              <w:rPr>
                <w:rFonts w:ascii="Consolas" w:eastAsia="Consolas" w:hAnsi="Consolas"/>
                <w:sz w:val="15"/>
              </w:rPr>
              <w:t xml:space="preserve">  );</w:t>
            </w:r>
          </w:p>
          <w:p w14:paraId="00BFB268" w14:textId="77777777" w:rsidR="004D7AFF" w:rsidRDefault="00465C39">
            <w:pPr>
              <w:spacing w:after="0" w:line="240" w:lineRule="auto"/>
            </w:pPr>
            <w:r>
              <w:rPr>
                <w:rFonts w:ascii="Consolas" w:eastAsia="Consolas" w:hAnsi="Consolas"/>
                <w:sz w:val="15"/>
              </w:rPr>
              <w:t>}</w:t>
            </w:r>
          </w:p>
          <w:p w14:paraId="552BDDC0" w14:textId="77777777" w:rsidR="004D7AFF" w:rsidRDefault="004D7AFF">
            <w:pPr>
              <w:spacing w:after="0" w:line="240" w:lineRule="auto"/>
            </w:pPr>
          </w:p>
          <w:p w14:paraId="0EE701C5" w14:textId="77777777" w:rsidR="004D7AFF" w:rsidRDefault="00465C39">
            <w:pPr>
              <w:spacing w:after="0" w:line="240" w:lineRule="auto"/>
            </w:pPr>
            <w:r>
              <w:rPr>
                <w:rFonts w:ascii="Consolas" w:eastAsia="Consolas" w:hAnsi="Consolas"/>
                <w:sz w:val="15"/>
              </w:rPr>
              <w:t>export function TituloSeccion({ titulo, accion, onAccion }: { titulo: string; accion?: string; onAccion?: () =&gt; void }) {</w:t>
            </w:r>
          </w:p>
          <w:p w14:paraId="4F3B9A8A" w14:textId="77777777" w:rsidR="004D7AFF" w:rsidRDefault="00465C39">
            <w:pPr>
              <w:spacing w:after="0" w:line="240" w:lineRule="auto"/>
            </w:pPr>
            <w:r>
              <w:rPr>
                <w:rFonts w:ascii="Consolas" w:eastAsia="Consolas" w:hAnsi="Consolas"/>
                <w:sz w:val="15"/>
              </w:rPr>
              <w:t xml:space="preserve">  const { c } = useTema();</w:t>
            </w:r>
          </w:p>
          <w:p w14:paraId="3CA46DE9" w14:textId="77777777" w:rsidR="004D7AFF" w:rsidRDefault="00465C39">
            <w:pPr>
              <w:spacing w:after="0" w:line="240" w:lineRule="auto"/>
            </w:pPr>
            <w:r>
              <w:rPr>
                <w:rFonts w:ascii="Consolas" w:eastAsia="Consolas" w:hAnsi="Consolas"/>
                <w:sz w:val="15"/>
              </w:rPr>
              <w:t xml:space="preserve">  return (</w:t>
            </w:r>
          </w:p>
          <w:p w14:paraId="0B194BF4" w14:textId="77777777" w:rsidR="004D7AFF" w:rsidRDefault="00465C39">
            <w:pPr>
              <w:spacing w:after="0" w:line="240" w:lineRule="auto"/>
            </w:pPr>
            <w:r>
              <w:rPr>
                <w:rFonts w:ascii="Consolas" w:eastAsia="Consolas" w:hAnsi="Consolas"/>
                <w:sz w:val="15"/>
              </w:rPr>
              <w:t xml:space="preserve">    &lt;View style={estilos.tituloSeccion}&gt;</w:t>
            </w:r>
          </w:p>
          <w:p w14:paraId="64838DFB" w14:textId="77777777" w:rsidR="004D7AFF" w:rsidRDefault="00465C39">
            <w:pPr>
              <w:spacing w:after="0" w:line="240" w:lineRule="auto"/>
            </w:pPr>
            <w:r>
              <w:rPr>
                <w:rFonts w:ascii="Consolas" w:eastAsia="Consolas" w:hAnsi="Consolas"/>
                <w:sz w:val="15"/>
              </w:rPr>
              <w:t xml:space="preserve">      &lt;Text style={[tipo.subtitulo, { color: c.texto</w:t>
            </w:r>
            <w:r>
              <w:rPr>
                <w:rFonts w:ascii="Consolas" w:eastAsia="Consolas" w:hAnsi="Consolas"/>
                <w:sz w:val="15"/>
              </w:rPr>
              <w:t xml:space="preserve"> }]} accessibilityRole="header"&gt;{titulo}&lt;/Text&gt;</w:t>
            </w:r>
          </w:p>
          <w:p w14:paraId="25EAB4D2" w14:textId="77777777" w:rsidR="004D7AFF" w:rsidRDefault="00465C39">
            <w:pPr>
              <w:spacing w:after="0" w:line="240" w:lineRule="auto"/>
            </w:pPr>
            <w:r>
              <w:rPr>
                <w:rFonts w:ascii="Consolas" w:eastAsia="Consolas" w:hAnsi="Consolas"/>
                <w:sz w:val="15"/>
              </w:rPr>
              <w:t xml:space="preserve">      {accion &amp;&amp; (</w:t>
            </w:r>
          </w:p>
          <w:p w14:paraId="38279F93" w14:textId="77777777" w:rsidR="004D7AFF" w:rsidRDefault="00465C39">
            <w:pPr>
              <w:spacing w:after="0" w:line="240" w:lineRule="auto"/>
            </w:pPr>
            <w:r>
              <w:rPr>
                <w:rFonts w:ascii="Consolas" w:eastAsia="Consolas" w:hAnsi="Consolas"/>
                <w:sz w:val="15"/>
              </w:rPr>
              <w:t xml:space="preserve">        &lt;Pressable onPress={onAccion} hitSlop={8} accessibilityRole="button"&gt;</w:t>
            </w:r>
          </w:p>
          <w:p w14:paraId="6321A896" w14:textId="77777777" w:rsidR="004D7AFF" w:rsidRDefault="00465C39">
            <w:pPr>
              <w:spacing w:after="0" w:line="240" w:lineRule="auto"/>
            </w:pPr>
            <w:r>
              <w:rPr>
                <w:rFonts w:ascii="Consolas" w:eastAsia="Consolas" w:hAnsi="Consolas"/>
                <w:sz w:val="15"/>
              </w:rPr>
              <w:t xml:space="preserve">          &lt;Text style={[tipo.etiqueta, { color: c.primario }]}&gt;{accion}&lt;/Text&gt;</w:t>
            </w:r>
          </w:p>
          <w:p w14:paraId="1D4D68B2" w14:textId="77777777" w:rsidR="004D7AFF" w:rsidRDefault="00465C39">
            <w:pPr>
              <w:spacing w:after="0" w:line="240" w:lineRule="auto"/>
            </w:pPr>
            <w:r>
              <w:rPr>
                <w:rFonts w:ascii="Consolas" w:eastAsia="Consolas" w:hAnsi="Consolas"/>
                <w:sz w:val="15"/>
              </w:rPr>
              <w:t xml:space="preserve">        &lt;/Pressable&gt;</w:t>
            </w:r>
          </w:p>
          <w:p w14:paraId="3DB64536" w14:textId="77777777" w:rsidR="004D7AFF" w:rsidRDefault="00465C39">
            <w:pPr>
              <w:spacing w:after="0" w:line="240" w:lineRule="auto"/>
            </w:pPr>
            <w:r>
              <w:rPr>
                <w:rFonts w:ascii="Consolas" w:eastAsia="Consolas" w:hAnsi="Consolas"/>
                <w:sz w:val="15"/>
              </w:rPr>
              <w:t xml:space="preserve">      )}</w:t>
            </w:r>
          </w:p>
          <w:p w14:paraId="148A0C93"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&lt;/View&gt;</w:t>
            </w:r>
          </w:p>
          <w:p w14:paraId="0F1122B8" w14:textId="77777777" w:rsidR="004D7AFF" w:rsidRDefault="00465C39">
            <w:pPr>
              <w:spacing w:after="0" w:line="240" w:lineRule="auto"/>
            </w:pPr>
            <w:r>
              <w:rPr>
                <w:rFonts w:ascii="Consolas" w:eastAsia="Consolas" w:hAnsi="Consolas"/>
                <w:sz w:val="15"/>
              </w:rPr>
              <w:t xml:space="preserve">  );</w:t>
            </w:r>
          </w:p>
          <w:p w14:paraId="1F6DB2FB" w14:textId="77777777" w:rsidR="004D7AFF" w:rsidRDefault="00465C39">
            <w:pPr>
              <w:spacing w:after="0" w:line="240" w:lineRule="auto"/>
            </w:pPr>
            <w:r>
              <w:rPr>
                <w:rFonts w:ascii="Consolas" w:eastAsia="Consolas" w:hAnsi="Consolas"/>
                <w:sz w:val="15"/>
              </w:rPr>
              <w:t>}</w:t>
            </w:r>
          </w:p>
          <w:p w14:paraId="4E77FB42" w14:textId="77777777" w:rsidR="004D7AFF" w:rsidRDefault="004D7AFF">
            <w:pPr>
              <w:spacing w:after="0" w:line="240" w:lineRule="auto"/>
            </w:pPr>
          </w:p>
          <w:p w14:paraId="6BEEF608" w14:textId="77777777" w:rsidR="004D7AFF" w:rsidRDefault="00465C39">
            <w:pPr>
              <w:spacing w:after="0" w:line="240" w:lineRule="auto"/>
            </w:pPr>
            <w:r>
              <w:rPr>
                <w:rFonts w:ascii="Consolas" w:eastAsia="Consolas" w:hAnsi="Consolas"/>
                <w:sz w:val="15"/>
              </w:rPr>
              <w:t>export function FilaAjuste({ icono, titulo, detalle, derecha, onPress }: { icono: Icono; titulo: string; detalle?: string; derecha?: ReactNode; onPress?: () =&gt; void }) {</w:t>
            </w:r>
          </w:p>
          <w:p w14:paraId="49616FB1" w14:textId="77777777" w:rsidR="004D7AFF" w:rsidRDefault="00465C39">
            <w:pPr>
              <w:spacing w:after="0" w:line="240" w:lineRule="auto"/>
            </w:pPr>
            <w:r>
              <w:rPr>
                <w:rFonts w:ascii="Consolas" w:eastAsia="Consolas" w:hAnsi="Consolas"/>
                <w:sz w:val="15"/>
              </w:rPr>
              <w:t xml:space="preserve">  const { c } = useTema();</w:t>
            </w:r>
          </w:p>
          <w:p w14:paraId="3A06AA99" w14:textId="77777777" w:rsidR="004D7AFF" w:rsidRDefault="00465C39">
            <w:pPr>
              <w:spacing w:after="0" w:line="240" w:lineRule="auto"/>
            </w:pPr>
            <w:r>
              <w:rPr>
                <w:rFonts w:ascii="Consolas" w:eastAsia="Consolas" w:hAnsi="Consolas"/>
                <w:sz w:val="15"/>
              </w:rPr>
              <w:t xml:space="preserve">  return (</w:t>
            </w:r>
          </w:p>
          <w:p w14:paraId="2CCB8C7F" w14:textId="77777777" w:rsidR="004D7AFF" w:rsidRDefault="00465C39">
            <w:pPr>
              <w:spacing w:after="0" w:line="240" w:lineRule="auto"/>
            </w:pPr>
            <w:r>
              <w:rPr>
                <w:rFonts w:ascii="Consolas" w:eastAsia="Consolas" w:hAnsi="Consolas"/>
                <w:sz w:val="15"/>
              </w:rPr>
              <w:t xml:space="preserve">    &lt;Pressable onPress={onPres</w:t>
            </w:r>
            <w:r>
              <w:rPr>
                <w:rFonts w:ascii="Consolas" w:eastAsia="Consolas" w:hAnsi="Consolas"/>
                <w:sz w:val="15"/>
              </w:rPr>
              <w:t>s} disabled={!onPress} accessibilityRole={onPress ? 'button' : undefined} style={[estilos.fila, { borderBottomColor: c.borde }]}&gt;</w:t>
            </w:r>
          </w:p>
          <w:p w14:paraId="17D9A09B" w14:textId="77777777" w:rsidR="004D7AFF" w:rsidRDefault="00465C39">
            <w:pPr>
              <w:spacing w:after="0" w:line="240" w:lineRule="auto"/>
            </w:pPr>
            <w:r>
              <w:rPr>
                <w:rFonts w:ascii="Consolas" w:eastAsia="Consolas" w:hAnsi="Consolas"/>
                <w:sz w:val="15"/>
              </w:rPr>
              <w:t xml:space="preserve">      &lt;View style={[estilos.filaIcono, { backgroundColor: c.primarioSuave }]}&gt;</w:t>
            </w:r>
          </w:p>
          <w:p w14:paraId="12F32431" w14:textId="77777777" w:rsidR="004D7AFF" w:rsidRDefault="00465C39">
            <w:pPr>
              <w:spacing w:after="0" w:line="240" w:lineRule="auto"/>
            </w:pPr>
            <w:r>
              <w:rPr>
                <w:rFonts w:ascii="Consolas" w:eastAsia="Consolas" w:hAnsi="Consolas"/>
                <w:sz w:val="15"/>
              </w:rPr>
              <w:t xml:space="preserve">        &lt;Ionicons name={icono} size={18} color={c.primario} /&gt;</w:t>
            </w:r>
          </w:p>
          <w:p w14:paraId="14C02307" w14:textId="77777777" w:rsidR="004D7AFF" w:rsidRDefault="00465C39">
            <w:pPr>
              <w:spacing w:after="0" w:line="240" w:lineRule="auto"/>
            </w:pPr>
            <w:r>
              <w:rPr>
                <w:rFonts w:ascii="Consolas" w:eastAsia="Consolas" w:hAnsi="Consolas"/>
                <w:sz w:val="15"/>
              </w:rPr>
              <w:t xml:space="preserve">      &lt;/View&gt;</w:t>
            </w:r>
          </w:p>
          <w:p w14:paraId="2A0C7200" w14:textId="77777777" w:rsidR="004D7AFF" w:rsidRDefault="00465C39">
            <w:pPr>
              <w:spacing w:after="0" w:line="240" w:lineRule="auto"/>
            </w:pPr>
            <w:r>
              <w:rPr>
                <w:rFonts w:ascii="Consolas" w:eastAsia="Consolas" w:hAnsi="Consolas"/>
                <w:sz w:val="15"/>
              </w:rPr>
              <w:t xml:space="preserve">      &lt;View style={{ flex: 1 }}&gt;</w:t>
            </w:r>
          </w:p>
          <w:p w14:paraId="3A7E3527" w14:textId="77777777" w:rsidR="004D7AFF" w:rsidRDefault="00465C39">
            <w:pPr>
              <w:spacing w:after="0" w:line="240" w:lineRule="auto"/>
            </w:pPr>
            <w:r>
              <w:rPr>
                <w:rFonts w:ascii="Consolas" w:eastAsia="Consolas" w:hAnsi="Consolas"/>
                <w:sz w:val="15"/>
              </w:rPr>
              <w:t xml:space="preserve">        &lt;Text style={[tipo.cuerpo, { color: c.texto, fontWeight: '600' }]}&gt;{titulo}&lt;/Text&gt;</w:t>
            </w:r>
          </w:p>
          <w:p w14:paraId="16C9FA21" w14:textId="77777777" w:rsidR="004D7AFF" w:rsidRDefault="00465C39">
            <w:pPr>
              <w:spacing w:after="0" w:line="240" w:lineRule="auto"/>
            </w:pPr>
            <w:r>
              <w:rPr>
                <w:rFonts w:ascii="Consolas" w:eastAsia="Consolas" w:hAnsi="Consolas"/>
                <w:sz w:val="15"/>
              </w:rPr>
              <w:t xml:space="preserve">        {detalle &amp;&amp; &lt;Text style={[tipo.pie, { color: c.textoSecundario }]}&gt;{detalle}&lt;/Text&gt;}</w:t>
            </w:r>
          </w:p>
          <w:p w14:paraId="5D8D791C" w14:textId="77777777" w:rsidR="004D7AFF" w:rsidRDefault="00465C39">
            <w:pPr>
              <w:spacing w:after="0" w:line="240" w:lineRule="auto"/>
            </w:pPr>
            <w:r>
              <w:rPr>
                <w:rFonts w:ascii="Consolas" w:eastAsia="Consolas" w:hAnsi="Consolas"/>
                <w:sz w:val="15"/>
              </w:rPr>
              <w:t xml:space="preserve">      &lt;/View&gt;</w:t>
            </w:r>
          </w:p>
          <w:p w14:paraId="176C1F0F" w14:textId="77777777" w:rsidR="004D7AFF" w:rsidRDefault="00465C39">
            <w:pPr>
              <w:spacing w:after="0" w:line="240" w:lineRule="auto"/>
            </w:pPr>
            <w:r>
              <w:rPr>
                <w:rFonts w:ascii="Consolas" w:eastAsia="Consolas" w:hAnsi="Consolas"/>
                <w:sz w:val="15"/>
              </w:rPr>
              <w:t xml:space="preserve">      {derecha ?? (onPress &amp;&amp; &lt;Ionicons name="chevron-forward" size={18} color={c.textoTenue} /&gt;)}</w:t>
            </w:r>
          </w:p>
          <w:p w14:paraId="29F04DE7" w14:textId="77777777" w:rsidR="004D7AFF" w:rsidRDefault="00465C39">
            <w:pPr>
              <w:spacing w:after="0" w:line="240" w:lineRule="auto"/>
            </w:pPr>
            <w:r>
              <w:rPr>
                <w:rFonts w:ascii="Consolas" w:eastAsia="Consolas" w:hAnsi="Consolas"/>
                <w:sz w:val="15"/>
              </w:rPr>
              <w:t xml:space="preserve">    &lt;/Pressable&gt;</w:t>
            </w:r>
          </w:p>
          <w:p w14:paraId="02E96D64" w14:textId="77777777" w:rsidR="004D7AFF" w:rsidRDefault="00465C39">
            <w:pPr>
              <w:spacing w:after="0" w:line="240" w:lineRule="auto"/>
            </w:pPr>
            <w:r>
              <w:rPr>
                <w:rFonts w:ascii="Consolas" w:eastAsia="Consolas" w:hAnsi="Consolas"/>
                <w:sz w:val="15"/>
              </w:rPr>
              <w:t xml:space="preserve">  );</w:t>
            </w:r>
          </w:p>
          <w:p w14:paraId="501639F8" w14:textId="77777777" w:rsidR="004D7AFF" w:rsidRDefault="00465C39">
            <w:pPr>
              <w:spacing w:after="0" w:line="240" w:lineRule="auto"/>
            </w:pPr>
            <w:r>
              <w:rPr>
                <w:rFonts w:ascii="Consolas" w:eastAsia="Consolas" w:hAnsi="Consolas"/>
                <w:sz w:val="15"/>
              </w:rPr>
              <w:t>}</w:t>
            </w:r>
          </w:p>
          <w:p w14:paraId="7FBAB21D" w14:textId="77777777" w:rsidR="004D7AFF" w:rsidRDefault="004D7AFF">
            <w:pPr>
              <w:spacing w:after="0" w:line="240" w:lineRule="auto"/>
            </w:pPr>
          </w:p>
          <w:p w14:paraId="384FFD45" w14:textId="77777777" w:rsidR="004D7AFF" w:rsidRDefault="00465C39">
            <w:pPr>
              <w:spacing w:after="0" w:line="240" w:lineRule="auto"/>
            </w:pPr>
            <w:r>
              <w:rPr>
                <w:rFonts w:ascii="Consolas" w:eastAsia="Consolas" w:hAnsi="Consolas"/>
                <w:sz w:val="15"/>
              </w:rPr>
              <w:t xml:space="preserve">export function Avatar({ </w:t>
            </w:r>
            <w:r>
              <w:rPr>
                <w:rFonts w:ascii="Consolas" w:eastAsia="Consolas" w:hAnsi="Consolas"/>
                <w:sz w:val="15"/>
              </w:rPr>
              <w:t>nombre, tamano = 44 }: { nombre: string; tamano?: number }) {</w:t>
            </w:r>
          </w:p>
          <w:p w14:paraId="6FB407EC" w14:textId="77777777" w:rsidR="004D7AFF" w:rsidRDefault="00465C39">
            <w:pPr>
              <w:spacing w:after="0" w:line="240" w:lineRule="auto"/>
            </w:pPr>
            <w:r>
              <w:rPr>
                <w:rFonts w:ascii="Consolas" w:eastAsia="Consolas" w:hAnsi="Consolas"/>
                <w:sz w:val="15"/>
              </w:rPr>
              <w:t xml:space="preserve">  const { c } = useTema();</w:t>
            </w:r>
          </w:p>
          <w:p w14:paraId="68A0C9FD" w14:textId="77777777" w:rsidR="004D7AFF" w:rsidRDefault="00465C39">
            <w:pPr>
              <w:spacing w:after="0" w:line="240" w:lineRule="auto"/>
            </w:pPr>
            <w:r>
              <w:rPr>
                <w:rFonts w:ascii="Consolas" w:eastAsia="Consolas" w:hAnsi="Consolas"/>
                <w:sz w:val="15"/>
              </w:rPr>
              <w:t xml:space="preserve">  const iniciales = nombre.replace(/^(Mg\.|Ing\.|Dr\.|Dra\.)\s*/, '').split(/[ ,]+/).filter(Boolean).slice(0, 2).map((p) =&gt; p[0]).join('').toUpperCase();</w:t>
            </w:r>
          </w:p>
          <w:p w14:paraId="7B71E66B" w14:textId="77777777" w:rsidR="004D7AFF" w:rsidRDefault="00465C39">
            <w:pPr>
              <w:spacing w:after="0" w:line="240" w:lineRule="auto"/>
            </w:pPr>
            <w:r>
              <w:rPr>
                <w:rFonts w:ascii="Consolas" w:eastAsia="Consolas" w:hAnsi="Consolas"/>
                <w:sz w:val="15"/>
              </w:rPr>
              <w:t xml:space="preserve">  return (</w:t>
            </w:r>
          </w:p>
          <w:p w14:paraId="5BA18C35"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&lt;View style={{ width: tamano, height: tamano, borderRadius: tamano / 2, backgroundColor: c.primario, alignItems: 'center', justifyContent: 'center' }}&gt;</w:t>
            </w:r>
          </w:p>
          <w:p w14:paraId="5F8CB87A" w14:textId="77777777" w:rsidR="004D7AFF" w:rsidRDefault="00465C39">
            <w:pPr>
              <w:spacing w:after="0" w:line="240" w:lineRule="auto"/>
            </w:pPr>
            <w:r>
              <w:rPr>
                <w:rFonts w:ascii="Consolas" w:eastAsia="Consolas" w:hAnsi="Consolas"/>
                <w:sz w:val="15"/>
              </w:rPr>
              <w:t xml:space="preserve">      &lt;Text style={{ color: c.sobrePrimario, fontWeight: '700', fontSize: tamano * 0.36 }}&gt;{iniciales}</w:t>
            </w:r>
            <w:r>
              <w:rPr>
                <w:rFonts w:ascii="Consolas" w:eastAsia="Consolas" w:hAnsi="Consolas"/>
                <w:sz w:val="15"/>
              </w:rPr>
              <w:t>&lt;/Text&gt;</w:t>
            </w:r>
          </w:p>
          <w:p w14:paraId="348DF763" w14:textId="77777777" w:rsidR="004D7AFF" w:rsidRDefault="00465C39">
            <w:pPr>
              <w:spacing w:after="0" w:line="240" w:lineRule="auto"/>
            </w:pPr>
            <w:r>
              <w:rPr>
                <w:rFonts w:ascii="Consolas" w:eastAsia="Consolas" w:hAnsi="Consolas"/>
                <w:sz w:val="15"/>
              </w:rPr>
              <w:t xml:space="preserve">    &lt;/View&gt;</w:t>
            </w:r>
          </w:p>
          <w:p w14:paraId="45586D5A" w14:textId="77777777" w:rsidR="004D7AFF" w:rsidRDefault="00465C39">
            <w:pPr>
              <w:spacing w:after="0" w:line="240" w:lineRule="auto"/>
            </w:pPr>
            <w:r>
              <w:rPr>
                <w:rFonts w:ascii="Consolas" w:eastAsia="Consolas" w:hAnsi="Consolas"/>
                <w:sz w:val="15"/>
              </w:rPr>
              <w:t xml:space="preserve">  );</w:t>
            </w:r>
          </w:p>
          <w:p w14:paraId="6C67EE1C" w14:textId="77777777" w:rsidR="004D7AFF" w:rsidRDefault="00465C39">
            <w:pPr>
              <w:spacing w:after="0" w:line="240" w:lineRule="auto"/>
            </w:pPr>
            <w:r>
              <w:rPr>
                <w:rFonts w:ascii="Consolas" w:eastAsia="Consolas" w:hAnsi="Consolas"/>
                <w:sz w:val="15"/>
              </w:rPr>
              <w:t>}</w:t>
            </w:r>
          </w:p>
          <w:p w14:paraId="6A268EE5" w14:textId="77777777" w:rsidR="004D7AFF" w:rsidRDefault="004D7AFF">
            <w:pPr>
              <w:spacing w:after="0" w:line="240" w:lineRule="auto"/>
            </w:pPr>
          </w:p>
          <w:p w14:paraId="6444E897" w14:textId="77777777" w:rsidR="004D7AFF" w:rsidRDefault="00465C39">
            <w:pPr>
              <w:spacing w:after="0" w:line="240" w:lineRule="auto"/>
            </w:pPr>
            <w:r>
              <w:rPr>
                <w:rFonts w:ascii="Consolas" w:eastAsia="Consolas" w:hAnsi="Consolas"/>
                <w:sz w:val="15"/>
              </w:rPr>
              <w:t>export function Vacio({ icono, titulo, detalle }: { icono: Icono; titulo: string; detalle: string }) {</w:t>
            </w:r>
          </w:p>
          <w:p w14:paraId="429BDD4B" w14:textId="77777777" w:rsidR="004D7AFF" w:rsidRDefault="00465C39">
            <w:pPr>
              <w:spacing w:after="0" w:line="240" w:lineRule="auto"/>
            </w:pPr>
            <w:r>
              <w:rPr>
                <w:rFonts w:ascii="Consolas" w:eastAsia="Consolas" w:hAnsi="Consolas"/>
                <w:sz w:val="15"/>
              </w:rPr>
              <w:t xml:space="preserve">  const { c } = useTema();</w:t>
            </w:r>
          </w:p>
          <w:p w14:paraId="70856A6C" w14:textId="77777777" w:rsidR="004D7AFF" w:rsidRDefault="00465C39">
            <w:pPr>
              <w:spacing w:after="0" w:line="240" w:lineRule="auto"/>
            </w:pPr>
            <w:r>
              <w:rPr>
                <w:rFonts w:ascii="Consolas" w:eastAsia="Consolas" w:hAnsi="Consolas"/>
                <w:sz w:val="15"/>
              </w:rPr>
              <w:t xml:space="preserve">  return (</w:t>
            </w:r>
          </w:p>
          <w:p w14:paraId="4950ABD1" w14:textId="77777777" w:rsidR="004D7AFF" w:rsidRDefault="00465C39">
            <w:pPr>
              <w:spacing w:after="0" w:line="240" w:lineRule="auto"/>
            </w:pPr>
            <w:r>
              <w:rPr>
                <w:rFonts w:ascii="Consolas" w:eastAsia="Consolas" w:hAnsi="Consolas"/>
                <w:sz w:val="15"/>
              </w:rPr>
              <w:t xml:space="preserve">    &lt;View style={estilos.vacio}&gt;</w:t>
            </w:r>
          </w:p>
          <w:p w14:paraId="36DC510F" w14:textId="77777777" w:rsidR="004D7AFF" w:rsidRDefault="00465C39">
            <w:pPr>
              <w:spacing w:after="0" w:line="240" w:lineRule="auto"/>
            </w:pPr>
            <w:r>
              <w:rPr>
                <w:rFonts w:ascii="Consolas" w:eastAsia="Consolas" w:hAnsi="Consolas"/>
                <w:sz w:val="15"/>
              </w:rPr>
              <w:t xml:space="preserve">      &lt;Ionicons name={icono} size={40} color={c.textoT</w:t>
            </w:r>
            <w:r>
              <w:rPr>
                <w:rFonts w:ascii="Consolas" w:eastAsia="Consolas" w:hAnsi="Consolas"/>
                <w:sz w:val="15"/>
              </w:rPr>
              <w:t>enue} /&gt;</w:t>
            </w:r>
          </w:p>
          <w:p w14:paraId="3D1E8803" w14:textId="77777777" w:rsidR="004D7AFF" w:rsidRDefault="00465C39">
            <w:pPr>
              <w:spacing w:after="0" w:line="240" w:lineRule="auto"/>
            </w:pPr>
            <w:r>
              <w:rPr>
                <w:rFonts w:ascii="Consolas" w:eastAsia="Consolas" w:hAnsi="Consolas"/>
                <w:sz w:val="15"/>
              </w:rPr>
              <w:t xml:space="preserve">      &lt;Text style={[tipo.subtitulo, { color: c.texto, textAlign: 'center' }]}&gt;{titulo}&lt;/Text&gt;</w:t>
            </w:r>
          </w:p>
          <w:p w14:paraId="5754B394" w14:textId="77777777" w:rsidR="004D7AFF" w:rsidRDefault="00465C39">
            <w:pPr>
              <w:spacing w:after="0" w:line="240" w:lineRule="auto"/>
            </w:pPr>
            <w:r>
              <w:rPr>
                <w:rFonts w:ascii="Consolas" w:eastAsia="Consolas" w:hAnsi="Consolas"/>
                <w:sz w:val="15"/>
              </w:rPr>
              <w:t xml:space="preserve">      &lt;Text style={[tipo.cuerpo, { color: c.textoSecundario, textAlign: 'center' }]}&gt;{detalle}&lt;/Text&gt;</w:t>
            </w:r>
          </w:p>
          <w:p w14:paraId="677A2275" w14:textId="77777777" w:rsidR="004D7AFF" w:rsidRDefault="00465C39">
            <w:pPr>
              <w:spacing w:after="0" w:line="240" w:lineRule="auto"/>
            </w:pPr>
            <w:r>
              <w:rPr>
                <w:rFonts w:ascii="Consolas" w:eastAsia="Consolas" w:hAnsi="Consolas"/>
                <w:sz w:val="15"/>
              </w:rPr>
              <w:t xml:space="preserve">    &lt;/View&gt;</w:t>
            </w:r>
          </w:p>
          <w:p w14:paraId="5388DFB5" w14:textId="77777777" w:rsidR="004D7AFF" w:rsidRDefault="00465C39">
            <w:pPr>
              <w:spacing w:after="0" w:line="240" w:lineRule="auto"/>
            </w:pPr>
            <w:r>
              <w:rPr>
                <w:rFonts w:ascii="Consolas" w:eastAsia="Consolas" w:hAnsi="Consolas"/>
                <w:sz w:val="15"/>
              </w:rPr>
              <w:t xml:space="preserve">  );</w:t>
            </w:r>
          </w:p>
          <w:p w14:paraId="44FB1099" w14:textId="77777777" w:rsidR="004D7AFF" w:rsidRDefault="00465C39">
            <w:pPr>
              <w:spacing w:after="0" w:line="240" w:lineRule="auto"/>
            </w:pPr>
            <w:r>
              <w:rPr>
                <w:rFonts w:ascii="Consolas" w:eastAsia="Consolas" w:hAnsi="Consolas"/>
                <w:sz w:val="15"/>
              </w:rPr>
              <w:lastRenderedPageBreak/>
              <w:t>}</w:t>
            </w:r>
          </w:p>
          <w:p w14:paraId="6EB8A25C" w14:textId="77777777" w:rsidR="004D7AFF" w:rsidRDefault="004D7AFF">
            <w:pPr>
              <w:spacing w:after="0" w:line="240" w:lineRule="auto"/>
            </w:pPr>
          </w:p>
          <w:p w14:paraId="3C398906" w14:textId="77777777" w:rsidR="004D7AFF" w:rsidRDefault="00465C39">
            <w:pPr>
              <w:spacing w:after="0" w:line="240" w:lineRule="auto"/>
            </w:pPr>
            <w:r>
              <w:rPr>
                <w:rFonts w:ascii="Consolas" w:eastAsia="Consolas" w:hAnsi="Consolas"/>
                <w:sz w:val="15"/>
              </w:rPr>
              <w:t>const estilos = StyleSheet.create({</w:t>
            </w:r>
          </w:p>
          <w:p w14:paraId="064A90B6" w14:textId="77777777" w:rsidR="004D7AFF" w:rsidRDefault="00465C39">
            <w:pPr>
              <w:spacing w:after="0" w:line="240" w:lineRule="auto"/>
            </w:pPr>
            <w:r>
              <w:rPr>
                <w:rFonts w:ascii="Consolas" w:eastAsia="Consolas" w:hAnsi="Consolas"/>
                <w:sz w:val="15"/>
              </w:rPr>
              <w:t xml:space="preserve">  tarjeta: { borderRadius: radio.l, borderWidth: StyleSheet.hairlineWidth, padding: espacio.l, box</w:t>
            </w:r>
            <w:r>
              <w:rPr>
                <w:rFonts w:ascii="Consolas" w:eastAsia="Consolas" w:hAnsi="Consolas"/>
                <w:sz w:val="15"/>
              </w:rPr>
              <w:t>Shadow: '0 1px 3px rgba(16, 32, 48, 0.08)' },</w:t>
            </w:r>
          </w:p>
          <w:p w14:paraId="759E4E4F" w14:textId="77777777" w:rsidR="004D7AFF" w:rsidRDefault="00465C39">
            <w:pPr>
              <w:spacing w:after="0" w:line="240" w:lineRule="auto"/>
            </w:pPr>
            <w:r>
              <w:rPr>
                <w:rFonts w:ascii="Consolas" w:eastAsia="Consolas" w:hAnsi="Consolas"/>
                <w:sz w:val="15"/>
              </w:rPr>
              <w:t xml:space="preserve">  boton: { minHeight: 48, flexDirection: 'row', alignItems: 'center', justifyContent: 'center', gap: espacio.s, paddingHorizontal: espacio.l, borderRadius: radio.m, borderWidth: 1, overflow: 'hidden' },</w:t>
            </w:r>
          </w:p>
          <w:p w14:paraId="552F35BE" w14:textId="77777777" w:rsidR="004D7AFF" w:rsidRDefault="00465C39">
            <w:pPr>
              <w:spacing w:after="0" w:line="240" w:lineRule="auto"/>
            </w:pPr>
            <w:r>
              <w:rPr>
                <w:rFonts w:ascii="Consolas" w:eastAsia="Consolas" w:hAnsi="Consolas"/>
                <w:sz w:val="15"/>
              </w:rPr>
              <w:t xml:space="preserve">  chip:</w:t>
            </w:r>
            <w:r>
              <w:rPr>
                <w:rFonts w:ascii="Consolas" w:eastAsia="Consolas" w:hAnsi="Consolas"/>
                <w:sz w:val="15"/>
              </w:rPr>
              <w:t xml:space="preserve"> { flexDirection: 'row', alignItems: 'center', gap: espacio.xs, paddingHorizontal: espacio.m, paddingVertical: 7, borderRadius: radio.pill, borderWidth: 1 },</w:t>
            </w:r>
          </w:p>
          <w:p w14:paraId="0F2D9C68" w14:textId="77777777" w:rsidR="004D7AFF" w:rsidRDefault="00465C39">
            <w:pPr>
              <w:spacing w:after="0" w:line="240" w:lineRule="auto"/>
            </w:pPr>
            <w:r>
              <w:rPr>
                <w:rFonts w:ascii="Consolas" w:eastAsia="Consolas" w:hAnsi="Consolas"/>
                <w:sz w:val="15"/>
              </w:rPr>
              <w:t xml:space="preserve">  insignia: { flexDirection: 'row', alignItems: 'center', gap: 6, alignSelf: 'flex-start', padding</w:t>
            </w:r>
            <w:r>
              <w:rPr>
                <w:rFonts w:ascii="Consolas" w:eastAsia="Consolas" w:hAnsi="Consolas"/>
                <w:sz w:val="15"/>
              </w:rPr>
              <w:t>Horizontal: 10, paddingVertical: 4, borderRadius: radio.pill },</w:t>
            </w:r>
          </w:p>
          <w:p w14:paraId="63D60836" w14:textId="77777777" w:rsidR="004D7AFF" w:rsidRDefault="00465C39">
            <w:pPr>
              <w:spacing w:after="0" w:line="240" w:lineRule="auto"/>
            </w:pPr>
            <w:r>
              <w:rPr>
                <w:rFonts w:ascii="Consolas" w:eastAsia="Consolas" w:hAnsi="Consolas"/>
                <w:sz w:val="15"/>
              </w:rPr>
              <w:t xml:space="preserve">  punto: { width: 8, height: 8, borderRadius: 4 },</w:t>
            </w:r>
          </w:p>
          <w:p w14:paraId="2505F5EE" w14:textId="77777777" w:rsidR="004D7AFF" w:rsidRDefault="00465C39">
            <w:pPr>
              <w:spacing w:after="0" w:line="240" w:lineRule="auto"/>
            </w:pPr>
            <w:r>
              <w:rPr>
                <w:rFonts w:ascii="Consolas" w:eastAsia="Consolas" w:hAnsi="Consolas"/>
                <w:sz w:val="15"/>
              </w:rPr>
              <w:t xml:space="preserve">  barra: { height: 8, borderRadius: radio.pill, overflow: 'hidden' },</w:t>
            </w:r>
          </w:p>
          <w:p w14:paraId="70B87E07" w14:textId="77777777" w:rsidR="004D7AFF" w:rsidRDefault="00465C39">
            <w:pPr>
              <w:spacing w:after="0" w:line="240" w:lineRule="auto"/>
            </w:pPr>
            <w:r>
              <w:rPr>
                <w:rFonts w:ascii="Consolas" w:eastAsia="Consolas" w:hAnsi="Consolas"/>
                <w:sz w:val="15"/>
              </w:rPr>
              <w:t xml:space="preserve">  kpi: { flexBasis: '47%', flexGrow: 1, gap: espacio.xs },</w:t>
            </w:r>
          </w:p>
          <w:p w14:paraId="70C7D930" w14:textId="77777777" w:rsidR="004D7AFF" w:rsidRDefault="00465C39">
            <w:pPr>
              <w:spacing w:after="0" w:line="240" w:lineRule="auto"/>
            </w:pPr>
            <w:r>
              <w:rPr>
                <w:rFonts w:ascii="Consolas" w:eastAsia="Consolas" w:hAnsi="Consolas"/>
                <w:sz w:val="15"/>
              </w:rPr>
              <w:t xml:space="preserve">  kpiIcono: </w:t>
            </w:r>
            <w:r>
              <w:rPr>
                <w:rFonts w:ascii="Consolas" w:eastAsia="Consolas" w:hAnsi="Consolas"/>
                <w:sz w:val="15"/>
              </w:rPr>
              <w:t>{ width: 32, height: 32, borderRadius: radio.s, alignItems: 'center', justifyContent: 'center', marginBottom: espacio.xs },</w:t>
            </w:r>
          </w:p>
          <w:p w14:paraId="3DE3F003" w14:textId="77777777" w:rsidR="004D7AFF" w:rsidRDefault="00465C39">
            <w:pPr>
              <w:spacing w:after="0" w:line="240" w:lineRule="auto"/>
            </w:pPr>
            <w:r>
              <w:rPr>
                <w:rFonts w:ascii="Consolas" w:eastAsia="Consolas" w:hAnsi="Consolas"/>
                <w:sz w:val="15"/>
              </w:rPr>
              <w:t xml:space="preserve">  tituloSeccion: { flexDirection: 'row', justifyContent: 'space-between', alignItems: 'baseline', marginTop: espacio.xl, marginBotto</w:t>
            </w:r>
            <w:r>
              <w:rPr>
                <w:rFonts w:ascii="Consolas" w:eastAsia="Consolas" w:hAnsi="Consolas"/>
                <w:sz w:val="15"/>
              </w:rPr>
              <w:t>m: espacio.m },</w:t>
            </w:r>
          </w:p>
          <w:p w14:paraId="6C7B7A61" w14:textId="77777777" w:rsidR="004D7AFF" w:rsidRDefault="00465C39">
            <w:pPr>
              <w:spacing w:after="0" w:line="240" w:lineRule="auto"/>
            </w:pPr>
            <w:r>
              <w:rPr>
                <w:rFonts w:ascii="Consolas" w:eastAsia="Consolas" w:hAnsi="Consolas"/>
                <w:sz w:val="15"/>
              </w:rPr>
              <w:t xml:space="preserve">  fila: { flexDirection: 'row', alignItems: 'center', gap: espacio.m, paddingVertical: espacio.m, borderBottomWidth: StyleSheet.hairlineWidth },</w:t>
            </w:r>
          </w:p>
          <w:p w14:paraId="5812CC87" w14:textId="77777777" w:rsidR="004D7AFF" w:rsidRDefault="00465C39">
            <w:pPr>
              <w:spacing w:after="0" w:line="240" w:lineRule="auto"/>
            </w:pPr>
            <w:r>
              <w:rPr>
                <w:rFonts w:ascii="Consolas" w:eastAsia="Consolas" w:hAnsi="Consolas"/>
                <w:sz w:val="15"/>
              </w:rPr>
              <w:t xml:space="preserve">  filaIcono: { width: 36, height: 36, borderRadius: radio.s, alignItems: 'center', justifyConte</w:t>
            </w:r>
            <w:r>
              <w:rPr>
                <w:rFonts w:ascii="Consolas" w:eastAsia="Consolas" w:hAnsi="Consolas"/>
                <w:sz w:val="15"/>
              </w:rPr>
              <w:t>nt: 'center' },</w:t>
            </w:r>
          </w:p>
          <w:p w14:paraId="643D4975" w14:textId="77777777" w:rsidR="004D7AFF" w:rsidRDefault="00465C39">
            <w:pPr>
              <w:spacing w:after="0" w:line="240" w:lineRule="auto"/>
            </w:pPr>
            <w:r>
              <w:rPr>
                <w:rFonts w:ascii="Consolas" w:eastAsia="Consolas" w:hAnsi="Consolas"/>
                <w:sz w:val="15"/>
              </w:rPr>
              <w:t xml:space="preserve">  vacio: { alignItems: 'center', gap: espacio.s, paddingVertical: espacio.xxl, paddingHorizontal: espacio.xl },</w:t>
            </w:r>
          </w:p>
          <w:p w14:paraId="1E37F55B" w14:textId="77777777" w:rsidR="004D7AFF" w:rsidRDefault="00465C39">
            <w:pPr>
              <w:spacing w:after="0" w:line="240" w:lineRule="auto"/>
            </w:pPr>
            <w:r>
              <w:rPr>
                <w:rFonts w:ascii="Consolas" w:eastAsia="Consolas" w:hAnsi="Consolas"/>
                <w:sz w:val="15"/>
              </w:rPr>
              <w:t>});</w:t>
            </w:r>
          </w:p>
        </w:tc>
      </w:tr>
    </w:tbl>
    <w:p w14:paraId="359C8286" w14:textId="77777777" w:rsidR="004D7AFF" w:rsidRDefault="004D7AFF">
      <w:pPr>
        <w:spacing w:after="40"/>
      </w:pPr>
    </w:p>
    <w:p w14:paraId="5048163C" w14:textId="77777777" w:rsidR="004D7AFF" w:rsidRDefault="00465C39">
      <w:pPr>
        <w:pStyle w:val="Ttulo3"/>
      </w:pPr>
      <w:r>
        <w:t>A.11 Tipos de navegación</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73474AE0" w14:textId="77777777">
        <w:tc>
          <w:tcPr>
            <w:tcW w:w="9638" w:type="dxa"/>
            <w:shd w:val="clear" w:color="auto" w:fill="F8F8F8"/>
          </w:tcPr>
          <w:p w14:paraId="7889E78A" w14:textId="77777777" w:rsidR="004D7AFF" w:rsidRDefault="00465C39">
            <w:pPr>
              <w:spacing w:after="60"/>
            </w:pPr>
            <w:r>
              <w:rPr>
                <w:b/>
                <w:color w:val="19375A"/>
                <w:sz w:val="17"/>
              </w:rPr>
              <w:t>src/navigation/tipos.ts</w:t>
            </w:r>
          </w:p>
          <w:p w14:paraId="5D84A0FA" w14:textId="77777777" w:rsidR="004D7AFF" w:rsidRDefault="00465C39">
            <w:pPr>
              <w:spacing w:after="0" w:line="240" w:lineRule="auto"/>
            </w:pPr>
            <w:r>
              <w:rPr>
                <w:rFonts w:ascii="Consolas" w:eastAsia="Consolas" w:hAnsi="Consolas"/>
                <w:sz w:val="15"/>
              </w:rPr>
              <w:t xml:space="preserve">import type { BottomTabScreenProps } from </w:t>
            </w:r>
            <w:r>
              <w:rPr>
                <w:rFonts w:ascii="Consolas" w:eastAsia="Consolas" w:hAnsi="Consolas"/>
                <w:sz w:val="15"/>
              </w:rPr>
              <w:t>'@react-navigation/bottom-tabs';</w:t>
            </w:r>
          </w:p>
          <w:p w14:paraId="44207CCC" w14:textId="77777777" w:rsidR="004D7AFF" w:rsidRDefault="00465C39">
            <w:pPr>
              <w:spacing w:after="0" w:line="240" w:lineRule="auto"/>
            </w:pPr>
            <w:r>
              <w:rPr>
                <w:rFonts w:ascii="Consolas" w:eastAsia="Consolas" w:hAnsi="Consolas"/>
                <w:sz w:val="15"/>
              </w:rPr>
              <w:t>import type { CompositeScreenProps, NavigatorScreenParams } from '@react-navigation/native';</w:t>
            </w:r>
          </w:p>
          <w:p w14:paraId="2D60801E" w14:textId="77777777" w:rsidR="004D7AFF" w:rsidRDefault="00465C39">
            <w:pPr>
              <w:spacing w:after="0" w:line="240" w:lineRule="auto"/>
            </w:pPr>
            <w:r>
              <w:rPr>
                <w:rFonts w:ascii="Consolas" w:eastAsia="Consolas" w:hAnsi="Consolas"/>
                <w:sz w:val="15"/>
              </w:rPr>
              <w:t>import type { NativeStackScreenProps } from '@react-navigation/native-stack';</w:t>
            </w:r>
          </w:p>
          <w:p w14:paraId="6A1FC8DA" w14:textId="77777777" w:rsidR="004D7AFF" w:rsidRDefault="004D7AFF">
            <w:pPr>
              <w:spacing w:after="0" w:line="240" w:lineRule="auto"/>
            </w:pPr>
          </w:p>
          <w:p w14:paraId="606937BF" w14:textId="77777777" w:rsidR="004D7AFF" w:rsidRDefault="00465C39">
            <w:pPr>
              <w:spacing w:after="0" w:line="240" w:lineRule="auto"/>
            </w:pPr>
            <w:r>
              <w:rPr>
                <w:rFonts w:ascii="Consolas" w:eastAsia="Consolas" w:hAnsi="Consolas"/>
                <w:sz w:val="15"/>
              </w:rPr>
              <w:t>export type TabsEstudiante = { Inicio: undefined; C</w:t>
            </w:r>
            <w:r>
              <w:rPr>
                <w:rFonts w:ascii="Consolas" w:eastAsia="Consolas" w:hAnsi="Consolas"/>
                <w:sz w:val="15"/>
              </w:rPr>
              <w:t>atalogo: undefined; Horario: undefined; PerfilEstudiante: undefined };</w:t>
            </w:r>
          </w:p>
          <w:p w14:paraId="3F8C9173" w14:textId="77777777" w:rsidR="004D7AFF" w:rsidRDefault="00465C39">
            <w:pPr>
              <w:spacing w:after="0" w:line="240" w:lineRule="auto"/>
            </w:pPr>
            <w:r>
              <w:rPr>
                <w:rFonts w:ascii="Consolas" w:eastAsia="Consolas" w:hAnsi="Consolas"/>
                <w:sz w:val="15"/>
              </w:rPr>
              <w:t>export type TabsDocente = { Panel: undefined; Escaner: undefined; PerfilDocente: undefined };</w:t>
            </w:r>
          </w:p>
          <w:p w14:paraId="0EB4B44F" w14:textId="77777777" w:rsidR="004D7AFF" w:rsidRDefault="00465C39">
            <w:pPr>
              <w:spacing w:after="0" w:line="240" w:lineRule="auto"/>
            </w:pPr>
            <w:r>
              <w:rPr>
                <w:rFonts w:ascii="Consolas" w:eastAsia="Consolas" w:hAnsi="Consolas"/>
                <w:sz w:val="15"/>
              </w:rPr>
              <w:t xml:space="preserve">export type TabsAdmin = { Laboratorios: undefined; Matricula: undefined; </w:t>
            </w:r>
            <w:r>
              <w:rPr>
                <w:rFonts w:ascii="Consolas" w:eastAsia="Consolas" w:hAnsi="Consolas"/>
                <w:sz w:val="15"/>
              </w:rPr>
              <w:t>PerfilAdmin: undefined };</w:t>
            </w:r>
          </w:p>
          <w:p w14:paraId="4575F1C6" w14:textId="77777777" w:rsidR="004D7AFF" w:rsidRDefault="004D7AFF">
            <w:pPr>
              <w:spacing w:after="0" w:line="240" w:lineRule="auto"/>
            </w:pPr>
          </w:p>
          <w:p w14:paraId="58C8FFD0" w14:textId="77777777" w:rsidR="004D7AFF" w:rsidRDefault="00465C39">
            <w:pPr>
              <w:spacing w:after="0" w:line="240" w:lineRule="auto"/>
            </w:pPr>
            <w:r>
              <w:rPr>
                <w:rFonts w:ascii="Consolas" w:eastAsia="Consolas" w:hAnsi="Consolas"/>
                <w:sz w:val="15"/>
              </w:rPr>
              <w:t>export type PilaRaiz = {</w:t>
            </w:r>
          </w:p>
          <w:p w14:paraId="320AA1F5" w14:textId="77777777" w:rsidR="004D7AFF" w:rsidRDefault="00465C39">
            <w:pPr>
              <w:spacing w:after="0" w:line="240" w:lineRule="auto"/>
            </w:pPr>
            <w:r>
              <w:rPr>
                <w:rFonts w:ascii="Consolas" w:eastAsia="Consolas" w:hAnsi="Consolas"/>
                <w:sz w:val="15"/>
              </w:rPr>
              <w:t xml:space="preserve">  Login: undefined;</w:t>
            </w:r>
          </w:p>
          <w:p w14:paraId="5CF41436" w14:textId="77777777" w:rsidR="004D7AFF" w:rsidRDefault="00465C39">
            <w:pPr>
              <w:spacing w:after="0" w:line="240" w:lineRule="auto"/>
            </w:pPr>
            <w:r>
              <w:rPr>
                <w:rFonts w:ascii="Consolas" w:eastAsia="Consolas" w:hAnsi="Consolas"/>
                <w:sz w:val="15"/>
              </w:rPr>
              <w:t xml:space="preserve">  Estudiante: NavigatorScreenParams&lt;TabsEstudiante&gt;;</w:t>
            </w:r>
          </w:p>
          <w:p w14:paraId="1AB83E27" w14:textId="77777777" w:rsidR="004D7AFF" w:rsidRDefault="00465C39">
            <w:pPr>
              <w:spacing w:after="0" w:line="240" w:lineRule="auto"/>
            </w:pPr>
            <w:r>
              <w:rPr>
                <w:rFonts w:ascii="Consolas" w:eastAsia="Consolas" w:hAnsi="Consolas"/>
                <w:sz w:val="15"/>
              </w:rPr>
              <w:t xml:space="preserve">  Docente: NavigatorScreenParams&lt;TabsDocente&gt;;</w:t>
            </w:r>
          </w:p>
          <w:p w14:paraId="29350C2D" w14:textId="77777777" w:rsidR="004D7AFF" w:rsidRDefault="00465C39">
            <w:pPr>
              <w:spacing w:after="0" w:line="240" w:lineRule="auto"/>
            </w:pPr>
            <w:r>
              <w:rPr>
                <w:rFonts w:ascii="Consolas" w:eastAsia="Consolas" w:hAnsi="Consolas"/>
                <w:sz w:val="15"/>
              </w:rPr>
              <w:t xml:space="preserve">  Admin: NavigatorScreenParams&lt;TabsAdmin&gt;;</w:t>
            </w:r>
          </w:p>
          <w:p w14:paraId="7320E20D" w14:textId="77777777" w:rsidR="004D7AFF" w:rsidRDefault="00465C39">
            <w:pPr>
              <w:spacing w:after="0" w:line="240" w:lineRule="auto"/>
            </w:pPr>
            <w:r>
              <w:rPr>
                <w:rFonts w:ascii="Consolas" w:eastAsia="Consolas" w:hAnsi="Consolas"/>
                <w:sz w:val="15"/>
              </w:rPr>
              <w:t xml:space="preserve">  DetalleTurno: { turnoId: string };</w:t>
            </w:r>
          </w:p>
          <w:p w14:paraId="4F8D0668" w14:textId="77777777" w:rsidR="004D7AFF" w:rsidRDefault="00465C39">
            <w:pPr>
              <w:spacing w:after="0" w:line="240" w:lineRule="auto"/>
            </w:pPr>
            <w:r>
              <w:rPr>
                <w:rFonts w:ascii="Consolas" w:eastAsia="Consolas" w:hAnsi="Consolas"/>
                <w:sz w:val="15"/>
              </w:rPr>
              <w:t xml:space="preserve">  Fi</w:t>
            </w:r>
            <w:r>
              <w:rPr>
                <w:rFonts w:ascii="Consolas" w:eastAsia="Consolas" w:hAnsi="Consolas"/>
                <w:sz w:val="15"/>
              </w:rPr>
              <w:t>chaQR: { matriculaId: string };</w:t>
            </w:r>
          </w:p>
          <w:p w14:paraId="703B9D05" w14:textId="77777777" w:rsidR="004D7AFF" w:rsidRDefault="00465C39">
            <w:pPr>
              <w:spacing w:after="0" w:line="240" w:lineRule="auto"/>
            </w:pPr>
            <w:r>
              <w:rPr>
                <w:rFonts w:ascii="Consolas" w:eastAsia="Consolas" w:hAnsi="Consolas"/>
                <w:sz w:val="15"/>
              </w:rPr>
              <w:t xml:space="preserve">  Nomina: { turnoId: string };</w:t>
            </w:r>
          </w:p>
          <w:p w14:paraId="3A03AF78" w14:textId="77777777" w:rsidR="004D7AFF" w:rsidRDefault="00465C39">
            <w:pPr>
              <w:spacing w:after="0" w:line="240" w:lineRule="auto"/>
            </w:pPr>
            <w:r>
              <w:rPr>
                <w:rFonts w:ascii="Consolas" w:eastAsia="Consolas" w:hAnsi="Consolas"/>
                <w:sz w:val="15"/>
              </w:rPr>
              <w:t>};</w:t>
            </w:r>
          </w:p>
          <w:p w14:paraId="3A6F62BD" w14:textId="77777777" w:rsidR="004D7AFF" w:rsidRDefault="004D7AFF">
            <w:pPr>
              <w:spacing w:after="0" w:line="240" w:lineRule="auto"/>
            </w:pPr>
          </w:p>
          <w:p w14:paraId="5E2BC5D3" w14:textId="77777777" w:rsidR="004D7AFF" w:rsidRDefault="00465C39">
            <w:pPr>
              <w:spacing w:after="0" w:line="240" w:lineRule="auto"/>
            </w:pPr>
            <w:r>
              <w:rPr>
                <w:rFonts w:ascii="Consolas" w:eastAsia="Consolas" w:hAnsi="Consolas"/>
                <w:sz w:val="15"/>
              </w:rPr>
              <w:t>export type PantallaRaiz&lt;K extends keyof PilaRaiz&gt; = NativeStackScreenProps&lt;PilaRaiz, K&gt;;</w:t>
            </w:r>
          </w:p>
          <w:p w14:paraId="50510F56" w14:textId="77777777" w:rsidR="004D7AFF" w:rsidRDefault="00465C39">
            <w:pPr>
              <w:spacing w:after="0" w:line="240" w:lineRule="auto"/>
            </w:pPr>
            <w:r>
              <w:rPr>
                <w:rFonts w:ascii="Consolas" w:eastAsia="Consolas" w:hAnsi="Consolas"/>
                <w:sz w:val="15"/>
              </w:rPr>
              <w:t>export type PantallaEstudiante&lt;K extends keyof TabsEstudiante&gt; = CompositeScreenProps&lt;BottomTabScre</w:t>
            </w:r>
            <w:r>
              <w:rPr>
                <w:rFonts w:ascii="Consolas" w:eastAsia="Consolas" w:hAnsi="Consolas"/>
                <w:sz w:val="15"/>
              </w:rPr>
              <w:t>enProps&lt;TabsEstudiante, K&gt;, NativeStackScreenProps&lt;PilaRaiz&gt;&gt;;</w:t>
            </w:r>
          </w:p>
          <w:p w14:paraId="50C62E5B" w14:textId="77777777" w:rsidR="004D7AFF" w:rsidRDefault="00465C39">
            <w:pPr>
              <w:spacing w:after="0" w:line="240" w:lineRule="auto"/>
            </w:pPr>
            <w:r>
              <w:rPr>
                <w:rFonts w:ascii="Consolas" w:eastAsia="Consolas" w:hAnsi="Consolas"/>
                <w:sz w:val="15"/>
              </w:rPr>
              <w:t>export type PantallaDocente&lt;K extends keyof TabsDocente&gt; = CompositeScreenProps&lt;BottomTabScreenProps&lt;TabsDocente, K&gt;, NativeStackScreenProps&lt;PilaRaiz&gt;&gt;;</w:t>
            </w:r>
          </w:p>
          <w:p w14:paraId="5DED4A46" w14:textId="77777777" w:rsidR="004D7AFF" w:rsidRDefault="00465C39">
            <w:pPr>
              <w:spacing w:after="0" w:line="240" w:lineRule="auto"/>
            </w:pPr>
            <w:r>
              <w:rPr>
                <w:rFonts w:ascii="Consolas" w:eastAsia="Consolas" w:hAnsi="Consolas"/>
                <w:sz w:val="15"/>
              </w:rPr>
              <w:t>export type PantallaAdmin&lt;K extends keyo</w:t>
            </w:r>
            <w:r>
              <w:rPr>
                <w:rFonts w:ascii="Consolas" w:eastAsia="Consolas" w:hAnsi="Consolas"/>
                <w:sz w:val="15"/>
              </w:rPr>
              <w:t>f TabsAdmin&gt; = CompositeScreenProps&lt;BottomTabScreenProps&lt;TabsAdmin, K&gt;, NativeStackScreenProps&lt;PilaRaiz&gt;&gt;;</w:t>
            </w:r>
          </w:p>
        </w:tc>
      </w:tr>
    </w:tbl>
    <w:p w14:paraId="11105F5A" w14:textId="77777777" w:rsidR="004D7AFF" w:rsidRDefault="004D7AFF">
      <w:pPr>
        <w:spacing w:after="40"/>
      </w:pPr>
    </w:p>
    <w:p w14:paraId="3C26A96E" w14:textId="77777777" w:rsidR="004D7AFF" w:rsidRDefault="00465C39">
      <w:pPr>
        <w:pStyle w:val="Ttulo3"/>
      </w:pPr>
      <w:r>
        <w:t>A.12 Navegación</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49C99D5E" w14:textId="77777777">
        <w:tc>
          <w:tcPr>
            <w:tcW w:w="9638" w:type="dxa"/>
            <w:shd w:val="clear" w:color="auto" w:fill="F8F8F8"/>
          </w:tcPr>
          <w:p w14:paraId="323EC178" w14:textId="77777777" w:rsidR="004D7AFF" w:rsidRDefault="00465C39">
            <w:pPr>
              <w:spacing w:after="60"/>
            </w:pPr>
            <w:r>
              <w:rPr>
                <w:b/>
                <w:color w:val="19375A"/>
                <w:sz w:val="17"/>
              </w:rPr>
              <w:t>src/navigation/RootNavigator.tsx</w:t>
            </w:r>
          </w:p>
          <w:p w14:paraId="2C90F0A3" w14:textId="77777777" w:rsidR="004D7AFF" w:rsidRDefault="00465C39">
            <w:pPr>
              <w:spacing w:after="0" w:line="240" w:lineRule="auto"/>
            </w:pPr>
            <w:r>
              <w:rPr>
                <w:rFonts w:ascii="Consolas" w:eastAsia="Consolas" w:hAnsi="Consolas"/>
                <w:sz w:val="15"/>
              </w:rPr>
              <w:t>/**</w:t>
            </w:r>
          </w:p>
          <w:p w14:paraId="4F6C6119" w14:textId="77777777" w:rsidR="004D7AFF" w:rsidRDefault="00465C39">
            <w:pPr>
              <w:spacing w:after="0" w:line="240" w:lineRule="auto"/>
            </w:pPr>
            <w:r>
              <w:rPr>
                <w:rFonts w:ascii="Consolas" w:eastAsia="Consolas" w:hAnsi="Consolas"/>
                <w:sz w:val="15"/>
              </w:rPr>
              <w:t xml:space="preserve"> * Navegación: una pila nativa (native-stack usa UINavigationController en iOS y Fragment en Android)</w:t>
            </w:r>
          </w:p>
          <w:p w14:paraId="0BD5EBA7" w14:textId="77777777" w:rsidR="004D7AFF" w:rsidRDefault="00465C39">
            <w:pPr>
              <w:spacing w:after="0" w:line="240" w:lineRule="auto"/>
            </w:pPr>
            <w:r>
              <w:rPr>
                <w:rFonts w:ascii="Consolas" w:eastAsia="Consolas" w:hAnsi="Consolas"/>
                <w:sz w:val="15"/>
              </w:rPr>
              <w:t xml:space="preserve"> * con tres juegos de pestañas inferiores, uno por rol. El detalle del grupo se presenta como modal nativo.</w:t>
            </w:r>
          </w:p>
          <w:p w14:paraId="28BE2AE7" w14:textId="77777777" w:rsidR="004D7AFF" w:rsidRDefault="00465C39">
            <w:pPr>
              <w:spacing w:after="0" w:line="240" w:lineRule="auto"/>
            </w:pPr>
            <w:r>
              <w:rPr>
                <w:rFonts w:ascii="Consolas" w:eastAsia="Consolas" w:hAnsi="Consolas"/>
                <w:sz w:val="15"/>
              </w:rPr>
              <w:t xml:space="preserve"> */</w:t>
            </w:r>
          </w:p>
          <w:p w14:paraId="2280B377" w14:textId="77777777" w:rsidR="004D7AFF" w:rsidRDefault="00465C39">
            <w:pPr>
              <w:spacing w:after="0" w:line="240" w:lineRule="auto"/>
            </w:pPr>
            <w:r>
              <w:rPr>
                <w:rFonts w:ascii="Consolas" w:eastAsia="Consolas" w:hAnsi="Consolas"/>
                <w:sz w:val="15"/>
              </w:rPr>
              <w:t>import { Ionicons } from '@expo/vector-ico</w:t>
            </w:r>
            <w:r>
              <w:rPr>
                <w:rFonts w:ascii="Consolas" w:eastAsia="Consolas" w:hAnsi="Consolas"/>
                <w:sz w:val="15"/>
              </w:rPr>
              <w:t>ns';</w:t>
            </w:r>
          </w:p>
          <w:p w14:paraId="3E71A403" w14:textId="77777777" w:rsidR="004D7AFF" w:rsidRDefault="00465C39">
            <w:pPr>
              <w:spacing w:after="0" w:line="240" w:lineRule="auto"/>
            </w:pPr>
            <w:r>
              <w:rPr>
                <w:rFonts w:ascii="Consolas" w:eastAsia="Consolas" w:hAnsi="Consolas"/>
                <w:sz w:val="15"/>
              </w:rPr>
              <w:t>import { createBottomTabNavigator } from '@react-navigation/bottom-tabs';</w:t>
            </w:r>
          </w:p>
          <w:p w14:paraId="28ADE161" w14:textId="77777777" w:rsidR="004D7AFF" w:rsidRDefault="00465C39">
            <w:pPr>
              <w:spacing w:after="0" w:line="240" w:lineRule="auto"/>
            </w:pPr>
            <w:r>
              <w:rPr>
                <w:rFonts w:ascii="Consolas" w:eastAsia="Consolas" w:hAnsi="Consolas"/>
                <w:sz w:val="15"/>
              </w:rPr>
              <w:t>import { DarkTheme, DefaultTheme, NavigationContainer } from '@react-navigation/native';</w:t>
            </w:r>
          </w:p>
          <w:p w14:paraId="31AC1B5C" w14:textId="77777777" w:rsidR="004D7AFF" w:rsidRDefault="00465C39">
            <w:pPr>
              <w:spacing w:after="0" w:line="240" w:lineRule="auto"/>
            </w:pPr>
            <w:r>
              <w:rPr>
                <w:rFonts w:ascii="Consolas" w:eastAsia="Consolas" w:hAnsi="Consolas"/>
                <w:sz w:val="15"/>
              </w:rPr>
              <w:t>import { createNativeStackNavigator } from '@react-navigation/native-stack';</w:t>
            </w:r>
          </w:p>
          <w:p w14:paraId="32A25916" w14:textId="77777777" w:rsidR="004D7AFF" w:rsidRDefault="00465C39">
            <w:pPr>
              <w:spacing w:after="0" w:line="240" w:lineRule="auto"/>
            </w:pPr>
            <w:r>
              <w:rPr>
                <w:rFonts w:ascii="Consolas" w:eastAsia="Consolas" w:hAnsi="Consolas"/>
                <w:sz w:val="15"/>
              </w:rPr>
              <w:t>import type</w:t>
            </w:r>
            <w:r>
              <w:rPr>
                <w:rFonts w:ascii="Consolas" w:eastAsia="Consolas" w:hAnsi="Consolas"/>
                <w:sz w:val="15"/>
              </w:rPr>
              <w:t xml:space="preserve"> { ComponentProps } from 'react';</w:t>
            </w:r>
          </w:p>
          <w:p w14:paraId="19407178" w14:textId="77777777" w:rsidR="004D7AFF" w:rsidRDefault="00465C39">
            <w:pPr>
              <w:spacing w:after="0" w:line="240" w:lineRule="auto"/>
            </w:pPr>
            <w:r>
              <w:rPr>
                <w:rFonts w:ascii="Consolas" w:eastAsia="Consolas" w:hAnsi="Consolas"/>
                <w:sz w:val="15"/>
              </w:rPr>
              <w:t>import ConfiguracionScreen from '../screens/admin/ConfiguracionScreen';</w:t>
            </w:r>
          </w:p>
          <w:p w14:paraId="584DBF37" w14:textId="77777777" w:rsidR="004D7AFF" w:rsidRDefault="00465C39">
            <w:pPr>
              <w:spacing w:after="0" w:line="240" w:lineRule="auto"/>
            </w:pPr>
            <w:r>
              <w:rPr>
                <w:rFonts w:ascii="Consolas" w:eastAsia="Consolas" w:hAnsi="Consolas"/>
                <w:sz w:val="15"/>
              </w:rPr>
              <w:t>import LaboratoriosScreen from '../screens/admin/LaboratoriosScreen';</w:t>
            </w:r>
          </w:p>
          <w:p w14:paraId="39AD8AC8" w14:textId="77777777" w:rsidR="004D7AFF" w:rsidRDefault="00465C39">
            <w:pPr>
              <w:spacing w:after="0" w:line="240" w:lineRule="auto"/>
            </w:pPr>
            <w:r>
              <w:rPr>
                <w:rFonts w:ascii="Consolas" w:eastAsia="Consolas" w:hAnsi="Consolas"/>
                <w:sz w:val="15"/>
              </w:rPr>
              <w:t>import EscanerScreen from '../screens/docente/EscanerScreen';</w:t>
            </w:r>
          </w:p>
          <w:p w14:paraId="51B1E06A" w14:textId="77777777" w:rsidR="004D7AFF" w:rsidRDefault="00465C39">
            <w:pPr>
              <w:spacing w:after="0" w:line="240" w:lineRule="auto"/>
            </w:pPr>
            <w:r>
              <w:rPr>
                <w:rFonts w:ascii="Consolas" w:eastAsia="Consolas" w:hAnsi="Consolas"/>
                <w:sz w:val="15"/>
              </w:rPr>
              <w:lastRenderedPageBreak/>
              <w:t>import NominaScree</w:t>
            </w:r>
            <w:r>
              <w:rPr>
                <w:rFonts w:ascii="Consolas" w:eastAsia="Consolas" w:hAnsi="Consolas"/>
                <w:sz w:val="15"/>
              </w:rPr>
              <w:t>n from '../screens/docente/NominaScreen';</w:t>
            </w:r>
          </w:p>
          <w:p w14:paraId="2FFB2078" w14:textId="77777777" w:rsidR="004D7AFF" w:rsidRDefault="00465C39">
            <w:pPr>
              <w:spacing w:after="0" w:line="240" w:lineRule="auto"/>
            </w:pPr>
            <w:r>
              <w:rPr>
                <w:rFonts w:ascii="Consolas" w:eastAsia="Consolas" w:hAnsi="Consolas"/>
                <w:sz w:val="15"/>
              </w:rPr>
              <w:t>import PanelDocenteScreen from '../screens/docente/PanelDocenteScreen';</w:t>
            </w:r>
          </w:p>
          <w:p w14:paraId="50196CE4" w14:textId="77777777" w:rsidR="004D7AFF" w:rsidRDefault="00465C39">
            <w:pPr>
              <w:spacing w:after="0" w:line="240" w:lineRule="auto"/>
            </w:pPr>
            <w:r>
              <w:rPr>
                <w:rFonts w:ascii="Consolas" w:eastAsia="Consolas" w:hAnsi="Consolas"/>
                <w:sz w:val="15"/>
              </w:rPr>
              <w:t>import CatalogoScreen from '../screens/estudiante/CatalogoScreen';</w:t>
            </w:r>
          </w:p>
          <w:p w14:paraId="7A7343BC" w14:textId="77777777" w:rsidR="004D7AFF" w:rsidRDefault="00465C39">
            <w:pPr>
              <w:spacing w:after="0" w:line="240" w:lineRule="auto"/>
            </w:pPr>
            <w:r>
              <w:rPr>
                <w:rFonts w:ascii="Consolas" w:eastAsia="Consolas" w:hAnsi="Consolas"/>
                <w:sz w:val="15"/>
              </w:rPr>
              <w:t xml:space="preserve">import DashboardScreen from </w:t>
            </w:r>
            <w:r>
              <w:rPr>
                <w:rFonts w:ascii="Consolas" w:eastAsia="Consolas" w:hAnsi="Consolas"/>
                <w:sz w:val="15"/>
              </w:rPr>
              <w:t>'../screens/estudiante/DashboardScreen';</w:t>
            </w:r>
          </w:p>
          <w:p w14:paraId="32FA8C7E" w14:textId="77777777" w:rsidR="004D7AFF" w:rsidRDefault="00465C39">
            <w:pPr>
              <w:spacing w:after="0" w:line="240" w:lineRule="auto"/>
            </w:pPr>
            <w:r>
              <w:rPr>
                <w:rFonts w:ascii="Consolas" w:eastAsia="Consolas" w:hAnsi="Consolas"/>
                <w:sz w:val="15"/>
              </w:rPr>
              <w:t>import DetalleTurnoScreen from '../screens/estudiante/DetalleTurnoScreen';</w:t>
            </w:r>
          </w:p>
          <w:p w14:paraId="50EC87BA" w14:textId="77777777" w:rsidR="004D7AFF" w:rsidRDefault="00465C39">
            <w:pPr>
              <w:spacing w:after="0" w:line="240" w:lineRule="auto"/>
            </w:pPr>
            <w:r>
              <w:rPr>
                <w:rFonts w:ascii="Consolas" w:eastAsia="Consolas" w:hAnsi="Consolas"/>
                <w:sz w:val="15"/>
              </w:rPr>
              <w:t>import FichaQRScreen from '../screens/estudiante/FichaQRScreen';</w:t>
            </w:r>
          </w:p>
          <w:p w14:paraId="1D1FCF20" w14:textId="77777777" w:rsidR="004D7AFF" w:rsidRDefault="00465C39">
            <w:pPr>
              <w:spacing w:after="0" w:line="240" w:lineRule="auto"/>
            </w:pPr>
            <w:r>
              <w:rPr>
                <w:rFonts w:ascii="Consolas" w:eastAsia="Consolas" w:hAnsi="Consolas"/>
                <w:sz w:val="15"/>
              </w:rPr>
              <w:t>import HorarioScreen from '../screens/estudiante/HorarioScreen';</w:t>
            </w:r>
          </w:p>
          <w:p w14:paraId="6859CF52" w14:textId="77777777" w:rsidR="004D7AFF" w:rsidRDefault="00465C39">
            <w:pPr>
              <w:spacing w:after="0" w:line="240" w:lineRule="auto"/>
            </w:pPr>
            <w:r>
              <w:rPr>
                <w:rFonts w:ascii="Consolas" w:eastAsia="Consolas" w:hAnsi="Consolas"/>
                <w:sz w:val="15"/>
              </w:rPr>
              <w:t>import Log</w:t>
            </w:r>
            <w:r>
              <w:rPr>
                <w:rFonts w:ascii="Consolas" w:eastAsia="Consolas" w:hAnsi="Consolas"/>
                <w:sz w:val="15"/>
              </w:rPr>
              <w:t>inScreen from '../screens/LoginScreen';</w:t>
            </w:r>
          </w:p>
          <w:p w14:paraId="58736EAE" w14:textId="77777777" w:rsidR="004D7AFF" w:rsidRDefault="00465C39">
            <w:pPr>
              <w:spacing w:after="0" w:line="240" w:lineRule="auto"/>
            </w:pPr>
            <w:r>
              <w:rPr>
                <w:rFonts w:ascii="Consolas" w:eastAsia="Consolas" w:hAnsi="Consolas"/>
                <w:sz w:val="15"/>
              </w:rPr>
              <w:t>import PerfilScreen from '../screens/PerfilScreen';</w:t>
            </w:r>
          </w:p>
          <w:p w14:paraId="5F69E6A5" w14:textId="77777777" w:rsidR="004D7AFF" w:rsidRDefault="00465C39">
            <w:pPr>
              <w:spacing w:after="0" w:line="240" w:lineRule="auto"/>
            </w:pPr>
            <w:r>
              <w:rPr>
                <w:rFonts w:ascii="Consolas" w:eastAsia="Consolas" w:hAnsi="Consolas"/>
                <w:sz w:val="15"/>
              </w:rPr>
              <w:t>import { useTema } from '../theme/ThemeContext';</w:t>
            </w:r>
          </w:p>
          <w:p w14:paraId="7CC2352F" w14:textId="77777777" w:rsidR="004D7AFF" w:rsidRDefault="00465C39">
            <w:pPr>
              <w:spacing w:after="0" w:line="240" w:lineRule="auto"/>
            </w:pPr>
            <w:r>
              <w:rPr>
                <w:rFonts w:ascii="Consolas" w:eastAsia="Consolas" w:hAnsi="Consolas"/>
                <w:sz w:val="15"/>
              </w:rPr>
              <w:t>import type { PilaRaiz, TabsAdmin, TabsDocente, TabsEstudiante } from './tipos';</w:t>
            </w:r>
          </w:p>
          <w:p w14:paraId="417F45D5" w14:textId="77777777" w:rsidR="004D7AFF" w:rsidRDefault="004D7AFF">
            <w:pPr>
              <w:spacing w:after="0" w:line="240" w:lineRule="auto"/>
            </w:pPr>
          </w:p>
          <w:p w14:paraId="4AA6DCA9" w14:textId="77777777" w:rsidR="004D7AFF" w:rsidRDefault="00465C39">
            <w:pPr>
              <w:spacing w:after="0" w:line="240" w:lineRule="auto"/>
            </w:pPr>
            <w:r>
              <w:rPr>
                <w:rFonts w:ascii="Consolas" w:eastAsia="Consolas" w:hAnsi="Consolas"/>
                <w:sz w:val="15"/>
              </w:rPr>
              <w:t>type Icono = ComponentProps&lt;typeo</w:t>
            </w:r>
            <w:r>
              <w:rPr>
                <w:rFonts w:ascii="Consolas" w:eastAsia="Consolas" w:hAnsi="Consolas"/>
                <w:sz w:val="15"/>
              </w:rPr>
              <w:t>f Ionicons&gt;['name'];</w:t>
            </w:r>
          </w:p>
          <w:p w14:paraId="7E6C28E4" w14:textId="77777777" w:rsidR="004D7AFF" w:rsidRDefault="004D7AFF">
            <w:pPr>
              <w:spacing w:after="0" w:line="240" w:lineRule="auto"/>
            </w:pPr>
          </w:p>
          <w:p w14:paraId="1669A971" w14:textId="77777777" w:rsidR="004D7AFF" w:rsidRDefault="00465C39">
            <w:pPr>
              <w:spacing w:after="0" w:line="240" w:lineRule="auto"/>
            </w:pPr>
            <w:r>
              <w:rPr>
                <w:rFonts w:ascii="Consolas" w:eastAsia="Consolas" w:hAnsi="Consolas"/>
                <w:sz w:val="15"/>
              </w:rPr>
              <w:t>const Pila = createNativeStackNavigator&lt;PilaRaiz&gt;();</w:t>
            </w:r>
          </w:p>
          <w:p w14:paraId="6E961C34" w14:textId="77777777" w:rsidR="004D7AFF" w:rsidRDefault="00465C39">
            <w:pPr>
              <w:spacing w:after="0" w:line="240" w:lineRule="auto"/>
            </w:pPr>
            <w:r>
              <w:rPr>
                <w:rFonts w:ascii="Consolas" w:eastAsia="Consolas" w:hAnsi="Consolas"/>
                <w:sz w:val="15"/>
              </w:rPr>
              <w:t>const TabE = createBottomTabNavigator&lt;TabsEstudiante&gt;();</w:t>
            </w:r>
          </w:p>
          <w:p w14:paraId="0FC4F406" w14:textId="77777777" w:rsidR="004D7AFF" w:rsidRDefault="00465C39">
            <w:pPr>
              <w:spacing w:after="0" w:line="240" w:lineRule="auto"/>
            </w:pPr>
            <w:r>
              <w:rPr>
                <w:rFonts w:ascii="Consolas" w:eastAsia="Consolas" w:hAnsi="Consolas"/>
                <w:sz w:val="15"/>
              </w:rPr>
              <w:t>const TabD = createBottomTabNavigator&lt;TabsDocente&gt;();</w:t>
            </w:r>
          </w:p>
          <w:p w14:paraId="11D24AD9" w14:textId="77777777" w:rsidR="004D7AFF" w:rsidRDefault="00465C39">
            <w:pPr>
              <w:spacing w:after="0" w:line="240" w:lineRule="auto"/>
            </w:pPr>
            <w:r>
              <w:rPr>
                <w:rFonts w:ascii="Consolas" w:eastAsia="Consolas" w:hAnsi="Consolas"/>
                <w:sz w:val="15"/>
              </w:rPr>
              <w:t>const TabA = createBottomTabNavigator&lt;TabsAdmin&gt;();</w:t>
            </w:r>
          </w:p>
          <w:p w14:paraId="4B8E10F1" w14:textId="77777777" w:rsidR="004D7AFF" w:rsidRDefault="004D7AFF">
            <w:pPr>
              <w:spacing w:after="0" w:line="240" w:lineRule="auto"/>
            </w:pPr>
          </w:p>
          <w:p w14:paraId="242CCA8A" w14:textId="77777777" w:rsidR="004D7AFF" w:rsidRDefault="00465C39">
            <w:pPr>
              <w:spacing w:after="0" w:line="240" w:lineRule="auto"/>
            </w:pPr>
            <w:r>
              <w:rPr>
                <w:rFonts w:ascii="Consolas" w:eastAsia="Consolas" w:hAnsi="Consolas"/>
                <w:sz w:val="15"/>
              </w:rPr>
              <w:t>function useOpcio</w:t>
            </w:r>
            <w:r>
              <w:rPr>
                <w:rFonts w:ascii="Consolas" w:eastAsia="Consolas" w:hAnsi="Consolas"/>
                <w:sz w:val="15"/>
              </w:rPr>
              <w:t>nesTabs(iconos: Record&lt;string, [Icono, Icono]&gt;) {</w:t>
            </w:r>
          </w:p>
          <w:p w14:paraId="6562D391" w14:textId="77777777" w:rsidR="004D7AFF" w:rsidRDefault="00465C39">
            <w:pPr>
              <w:spacing w:after="0" w:line="240" w:lineRule="auto"/>
            </w:pPr>
            <w:r>
              <w:rPr>
                <w:rFonts w:ascii="Consolas" w:eastAsia="Consolas" w:hAnsi="Consolas"/>
                <w:sz w:val="15"/>
              </w:rPr>
              <w:t xml:space="preserve">  const { c } = useTema();</w:t>
            </w:r>
          </w:p>
          <w:p w14:paraId="1B5B4DCD" w14:textId="77777777" w:rsidR="004D7AFF" w:rsidRDefault="00465C39">
            <w:pPr>
              <w:spacing w:after="0" w:line="240" w:lineRule="auto"/>
            </w:pPr>
            <w:r>
              <w:rPr>
                <w:rFonts w:ascii="Consolas" w:eastAsia="Consolas" w:hAnsi="Consolas"/>
                <w:sz w:val="15"/>
              </w:rPr>
              <w:t xml:space="preserve">  return ({ route }: { route: { name: string } }) =&gt; ({</w:t>
            </w:r>
          </w:p>
          <w:p w14:paraId="18C46912" w14:textId="77777777" w:rsidR="004D7AFF" w:rsidRDefault="00465C39">
            <w:pPr>
              <w:spacing w:after="0" w:line="240" w:lineRule="auto"/>
            </w:pPr>
            <w:r>
              <w:rPr>
                <w:rFonts w:ascii="Consolas" w:eastAsia="Consolas" w:hAnsi="Consolas"/>
                <w:sz w:val="15"/>
              </w:rPr>
              <w:t xml:space="preserve">    tabBarActiveTintColor: c.marca,</w:t>
            </w:r>
          </w:p>
          <w:p w14:paraId="41FFA8D6" w14:textId="77777777" w:rsidR="004D7AFF" w:rsidRDefault="00465C39">
            <w:pPr>
              <w:spacing w:after="0" w:line="240" w:lineRule="auto"/>
            </w:pPr>
            <w:r>
              <w:rPr>
                <w:rFonts w:ascii="Consolas" w:eastAsia="Consolas" w:hAnsi="Consolas"/>
                <w:sz w:val="15"/>
              </w:rPr>
              <w:t xml:space="preserve">    tabBarInactiveTintColor: c.textoTenue,</w:t>
            </w:r>
          </w:p>
          <w:p w14:paraId="07FCF6A8" w14:textId="77777777" w:rsidR="004D7AFF" w:rsidRDefault="00465C39">
            <w:pPr>
              <w:spacing w:after="0" w:line="240" w:lineRule="auto"/>
            </w:pPr>
            <w:r>
              <w:rPr>
                <w:rFonts w:ascii="Consolas" w:eastAsia="Consolas" w:hAnsi="Consolas"/>
                <w:sz w:val="15"/>
              </w:rPr>
              <w:t xml:space="preserve">    tabBarStyle: { backgroundColor: c.superficie, borderTopColor: c.borde },</w:t>
            </w:r>
          </w:p>
          <w:p w14:paraId="0E8F4780" w14:textId="77777777" w:rsidR="004D7AFF" w:rsidRDefault="00465C39">
            <w:pPr>
              <w:spacing w:after="0" w:line="240" w:lineRule="auto"/>
            </w:pPr>
            <w:r>
              <w:rPr>
                <w:rFonts w:ascii="Consolas" w:eastAsia="Consolas" w:hAnsi="Consolas"/>
                <w:sz w:val="15"/>
              </w:rPr>
              <w:t xml:space="preserve">    tabBarLabelStyle: { fontSize: 11, fontWeight: '600' as const },</w:t>
            </w:r>
          </w:p>
          <w:p w14:paraId="29B6C362" w14:textId="77777777" w:rsidR="004D7AFF" w:rsidRDefault="00465C39">
            <w:pPr>
              <w:spacing w:after="0" w:line="240" w:lineRule="auto"/>
            </w:pPr>
            <w:r>
              <w:rPr>
                <w:rFonts w:ascii="Consolas" w:eastAsia="Consolas" w:hAnsi="Consolas"/>
                <w:sz w:val="15"/>
              </w:rPr>
              <w:t xml:space="preserve">    headerStyle: { backgroundColor: c.superficie },</w:t>
            </w:r>
          </w:p>
          <w:p w14:paraId="63723DD2" w14:textId="77777777" w:rsidR="004D7AFF" w:rsidRDefault="00465C39">
            <w:pPr>
              <w:spacing w:after="0" w:line="240" w:lineRule="auto"/>
            </w:pPr>
            <w:r>
              <w:rPr>
                <w:rFonts w:ascii="Consolas" w:eastAsia="Consolas" w:hAnsi="Consolas"/>
                <w:sz w:val="15"/>
              </w:rPr>
              <w:t xml:space="preserve">    headerTitleStyle: { color: c.texto, fontWeight: '700' a</w:t>
            </w:r>
            <w:r>
              <w:rPr>
                <w:rFonts w:ascii="Consolas" w:eastAsia="Consolas" w:hAnsi="Consolas"/>
                <w:sz w:val="15"/>
              </w:rPr>
              <w:t>s const },</w:t>
            </w:r>
          </w:p>
          <w:p w14:paraId="30BA9C79" w14:textId="77777777" w:rsidR="004D7AFF" w:rsidRDefault="00465C39">
            <w:pPr>
              <w:spacing w:after="0" w:line="240" w:lineRule="auto"/>
            </w:pPr>
            <w:r>
              <w:rPr>
                <w:rFonts w:ascii="Consolas" w:eastAsia="Consolas" w:hAnsi="Consolas"/>
                <w:sz w:val="15"/>
              </w:rPr>
              <w:t xml:space="preserve">    headerShadowVisible: false,</w:t>
            </w:r>
          </w:p>
          <w:p w14:paraId="0211991D" w14:textId="77777777" w:rsidR="004D7AFF" w:rsidRDefault="00465C39">
            <w:pPr>
              <w:spacing w:after="0" w:line="240" w:lineRule="auto"/>
            </w:pPr>
            <w:r>
              <w:rPr>
                <w:rFonts w:ascii="Consolas" w:eastAsia="Consolas" w:hAnsi="Consolas"/>
                <w:sz w:val="15"/>
              </w:rPr>
              <w:t xml:space="preserve">    tabBarIcon: ({ focused, color, size }: { focused: boolean; color: string; size: number }) =&gt; (</w:t>
            </w:r>
          </w:p>
          <w:p w14:paraId="782BA820" w14:textId="77777777" w:rsidR="004D7AFF" w:rsidRDefault="00465C39">
            <w:pPr>
              <w:spacing w:after="0" w:line="240" w:lineRule="auto"/>
            </w:pPr>
            <w:r>
              <w:rPr>
                <w:rFonts w:ascii="Consolas" w:eastAsia="Consolas" w:hAnsi="Consolas"/>
                <w:sz w:val="15"/>
              </w:rPr>
              <w:t xml:space="preserve">      &lt;Ionicons name={iconos[route.name][focused ? 0 : 1]} size={size} color={color} /&gt;</w:t>
            </w:r>
          </w:p>
          <w:p w14:paraId="3DDDD57B" w14:textId="77777777" w:rsidR="004D7AFF" w:rsidRDefault="00465C39">
            <w:pPr>
              <w:spacing w:after="0" w:line="240" w:lineRule="auto"/>
            </w:pPr>
            <w:r>
              <w:rPr>
                <w:rFonts w:ascii="Consolas" w:eastAsia="Consolas" w:hAnsi="Consolas"/>
                <w:sz w:val="15"/>
              </w:rPr>
              <w:t xml:space="preserve">    ),</w:t>
            </w:r>
          </w:p>
          <w:p w14:paraId="025391D9" w14:textId="77777777" w:rsidR="004D7AFF" w:rsidRDefault="00465C39">
            <w:pPr>
              <w:spacing w:after="0" w:line="240" w:lineRule="auto"/>
            </w:pPr>
            <w:r>
              <w:rPr>
                <w:rFonts w:ascii="Consolas" w:eastAsia="Consolas" w:hAnsi="Consolas"/>
                <w:sz w:val="15"/>
              </w:rPr>
              <w:t xml:space="preserve">  });</w:t>
            </w:r>
          </w:p>
          <w:p w14:paraId="5B0EF438" w14:textId="77777777" w:rsidR="004D7AFF" w:rsidRDefault="00465C39">
            <w:pPr>
              <w:spacing w:after="0" w:line="240" w:lineRule="auto"/>
            </w:pPr>
            <w:r>
              <w:rPr>
                <w:rFonts w:ascii="Consolas" w:eastAsia="Consolas" w:hAnsi="Consolas"/>
                <w:sz w:val="15"/>
              </w:rPr>
              <w:t>}</w:t>
            </w:r>
          </w:p>
          <w:p w14:paraId="67BBDFA3" w14:textId="77777777" w:rsidR="004D7AFF" w:rsidRDefault="004D7AFF">
            <w:pPr>
              <w:spacing w:after="0" w:line="240" w:lineRule="auto"/>
            </w:pPr>
          </w:p>
          <w:p w14:paraId="2D7F5226" w14:textId="77777777" w:rsidR="004D7AFF" w:rsidRDefault="00465C39">
            <w:pPr>
              <w:spacing w:after="0" w:line="240" w:lineRule="auto"/>
            </w:pPr>
            <w:r>
              <w:rPr>
                <w:rFonts w:ascii="Consolas" w:eastAsia="Consolas" w:hAnsi="Consolas"/>
                <w:sz w:val="15"/>
              </w:rPr>
              <w:t>function PestanasEstudiante() {</w:t>
            </w:r>
          </w:p>
          <w:p w14:paraId="087F3ECB" w14:textId="77777777" w:rsidR="004D7AFF" w:rsidRDefault="00465C39">
            <w:pPr>
              <w:spacing w:after="0" w:line="240" w:lineRule="auto"/>
            </w:pPr>
            <w:r>
              <w:rPr>
                <w:rFonts w:ascii="Consolas" w:eastAsia="Consolas" w:hAnsi="Consolas"/>
                <w:sz w:val="15"/>
              </w:rPr>
              <w:t xml:space="preserve">  const opciones = useOpcionesTabs({</w:t>
            </w:r>
          </w:p>
          <w:p w14:paraId="1498B410" w14:textId="77777777" w:rsidR="004D7AFF" w:rsidRDefault="00465C39">
            <w:pPr>
              <w:spacing w:after="0" w:line="240" w:lineRule="auto"/>
            </w:pPr>
            <w:r>
              <w:rPr>
                <w:rFonts w:ascii="Consolas" w:eastAsia="Consolas" w:hAnsi="Consolas"/>
                <w:sz w:val="15"/>
              </w:rPr>
              <w:t xml:space="preserve">    Inicio: ['home', 'home-outline'], Catalogo: ['albums', 'albums-outline'], Horar</w:t>
            </w:r>
            <w:r>
              <w:rPr>
                <w:rFonts w:ascii="Consolas" w:eastAsia="Consolas" w:hAnsi="Consolas"/>
                <w:sz w:val="15"/>
              </w:rPr>
              <w:t>io: ['calendar', 'calendar-outline'], PerfilEstudiante: ['person', 'person-outline'],</w:t>
            </w:r>
          </w:p>
          <w:p w14:paraId="414073C6" w14:textId="77777777" w:rsidR="004D7AFF" w:rsidRDefault="00465C39">
            <w:pPr>
              <w:spacing w:after="0" w:line="240" w:lineRule="auto"/>
            </w:pPr>
            <w:r>
              <w:rPr>
                <w:rFonts w:ascii="Consolas" w:eastAsia="Consolas" w:hAnsi="Consolas"/>
                <w:sz w:val="15"/>
              </w:rPr>
              <w:t xml:space="preserve">  });</w:t>
            </w:r>
          </w:p>
          <w:p w14:paraId="60A641FA" w14:textId="77777777" w:rsidR="004D7AFF" w:rsidRDefault="00465C39">
            <w:pPr>
              <w:spacing w:after="0" w:line="240" w:lineRule="auto"/>
            </w:pPr>
            <w:r>
              <w:rPr>
                <w:rFonts w:ascii="Consolas" w:eastAsia="Consolas" w:hAnsi="Consolas"/>
                <w:sz w:val="15"/>
              </w:rPr>
              <w:t xml:space="preserve">  return (</w:t>
            </w:r>
          </w:p>
          <w:p w14:paraId="653E05DC" w14:textId="77777777" w:rsidR="004D7AFF" w:rsidRDefault="00465C39">
            <w:pPr>
              <w:spacing w:after="0" w:line="240" w:lineRule="auto"/>
            </w:pPr>
            <w:r>
              <w:rPr>
                <w:rFonts w:ascii="Consolas" w:eastAsia="Consolas" w:hAnsi="Consolas"/>
                <w:sz w:val="15"/>
              </w:rPr>
              <w:t xml:space="preserve">    &lt;TabE.Navigator screenOptions={opciones}&gt;</w:t>
            </w:r>
          </w:p>
          <w:p w14:paraId="1773B44C" w14:textId="77777777" w:rsidR="004D7AFF" w:rsidRDefault="00465C39">
            <w:pPr>
              <w:spacing w:after="0" w:line="240" w:lineRule="auto"/>
            </w:pPr>
            <w:r>
              <w:rPr>
                <w:rFonts w:ascii="Consolas" w:eastAsia="Consolas" w:hAnsi="Consolas"/>
                <w:sz w:val="15"/>
              </w:rPr>
              <w:t xml:space="preserve">      &lt;TabE.Screen name="Inicio" component={DashboardScreen} options={{ title: 'MatriLab', tabBarLabel: 'In</w:t>
            </w:r>
            <w:r>
              <w:rPr>
                <w:rFonts w:ascii="Consolas" w:eastAsia="Consolas" w:hAnsi="Consolas"/>
                <w:sz w:val="15"/>
              </w:rPr>
              <w:t>icio' }} /&gt;</w:t>
            </w:r>
          </w:p>
          <w:p w14:paraId="4CD88640" w14:textId="77777777" w:rsidR="004D7AFF" w:rsidRDefault="00465C39">
            <w:pPr>
              <w:spacing w:after="0" w:line="240" w:lineRule="auto"/>
            </w:pPr>
            <w:r>
              <w:rPr>
                <w:rFonts w:ascii="Consolas" w:eastAsia="Consolas" w:hAnsi="Consolas"/>
                <w:sz w:val="15"/>
              </w:rPr>
              <w:t xml:space="preserve">      &lt;TabE.Screen name="Catalogo" component={CatalogoScreen} options={{ title: 'Catálogo de laboratorios', tabBarLabel: 'Catálogo' }} /&gt;</w:t>
            </w:r>
          </w:p>
          <w:p w14:paraId="29A31965" w14:textId="77777777" w:rsidR="004D7AFF" w:rsidRDefault="00465C39">
            <w:pPr>
              <w:spacing w:after="0" w:line="240" w:lineRule="auto"/>
            </w:pPr>
            <w:r>
              <w:rPr>
                <w:rFonts w:ascii="Consolas" w:eastAsia="Consolas" w:hAnsi="Consolas"/>
                <w:sz w:val="15"/>
              </w:rPr>
              <w:t xml:space="preserve">      &lt;TabE.Screen name="Horario" component={HorarioScreen} options={{ title: 'Mi horario', tabBarLabel: '</w:t>
            </w:r>
            <w:r>
              <w:rPr>
                <w:rFonts w:ascii="Consolas" w:eastAsia="Consolas" w:hAnsi="Consolas"/>
                <w:sz w:val="15"/>
              </w:rPr>
              <w:t>Horario' }} /&gt;</w:t>
            </w:r>
          </w:p>
          <w:p w14:paraId="711210DA" w14:textId="77777777" w:rsidR="004D7AFF" w:rsidRDefault="00465C39">
            <w:pPr>
              <w:spacing w:after="0" w:line="240" w:lineRule="auto"/>
            </w:pPr>
            <w:r>
              <w:rPr>
                <w:rFonts w:ascii="Consolas" w:eastAsia="Consolas" w:hAnsi="Consolas"/>
                <w:sz w:val="15"/>
              </w:rPr>
              <w:t xml:space="preserve">      &lt;TabE.Screen name="PerfilEstudiante" component={PerfilScreen} options={{ title: 'Perfil', tabBarLabel: 'Perfil' }} /&gt;</w:t>
            </w:r>
          </w:p>
          <w:p w14:paraId="5D1D813E" w14:textId="77777777" w:rsidR="004D7AFF" w:rsidRDefault="00465C39">
            <w:pPr>
              <w:spacing w:after="0" w:line="240" w:lineRule="auto"/>
            </w:pPr>
            <w:r>
              <w:rPr>
                <w:rFonts w:ascii="Consolas" w:eastAsia="Consolas" w:hAnsi="Consolas"/>
                <w:sz w:val="15"/>
              </w:rPr>
              <w:t xml:space="preserve">    &lt;/TabE.Navigator&gt;</w:t>
            </w:r>
          </w:p>
          <w:p w14:paraId="4FF3FFB7" w14:textId="77777777" w:rsidR="004D7AFF" w:rsidRDefault="00465C39">
            <w:pPr>
              <w:spacing w:after="0" w:line="240" w:lineRule="auto"/>
            </w:pPr>
            <w:r>
              <w:rPr>
                <w:rFonts w:ascii="Consolas" w:eastAsia="Consolas" w:hAnsi="Consolas"/>
                <w:sz w:val="15"/>
              </w:rPr>
              <w:t xml:space="preserve">  );</w:t>
            </w:r>
          </w:p>
          <w:p w14:paraId="5EA5E14D" w14:textId="77777777" w:rsidR="004D7AFF" w:rsidRDefault="00465C39">
            <w:pPr>
              <w:spacing w:after="0" w:line="240" w:lineRule="auto"/>
            </w:pPr>
            <w:r>
              <w:rPr>
                <w:rFonts w:ascii="Consolas" w:eastAsia="Consolas" w:hAnsi="Consolas"/>
                <w:sz w:val="15"/>
              </w:rPr>
              <w:t>}</w:t>
            </w:r>
          </w:p>
          <w:p w14:paraId="1CC12E4D" w14:textId="77777777" w:rsidR="004D7AFF" w:rsidRDefault="004D7AFF">
            <w:pPr>
              <w:spacing w:after="0" w:line="240" w:lineRule="auto"/>
            </w:pPr>
          </w:p>
          <w:p w14:paraId="3A1A05F5" w14:textId="77777777" w:rsidR="004D7AFF" w:rsidRDefault="00465C39">
            <w:pPr>
              <w:spacing w:after="0" w:line="240" w:lineRule="auto"/>
            </w:pPr>
            <w:r>
              <w:rPr>
                <w:rFonts w:ascii="Consolas" w:eastAsia="Consolas" w:hAnsi="Consolas"/>
                <w:sz w:val="15"/>
              </w:rPr>
              <w:t>function PestanasDocente() {</w:t>
            </w:r>
          </w:p>
          <w:p w14:paraId="13635482" w14:textId="77777777" w:rsidR="004D7AFF" w:rsidRDefault="00465C39">
            <w:pPr>
              <w:spacing w:after="0" w:line="240" w:lineRule="auto"/>
            </w:pPr>
            <w:r>
              <w:rPr>
                <w:rFonts w:ascii="Consolas" w:eastAsia="Consolas" w:hAnsi="Consolas"/>
                <w:sz w:val="15"/>
              </w:rPr>
              <w:t xml:space="preserve">  const opciones = useOpcionesTabs({ Panel: ['grid', 'grid</w:t>
            </w:r>
            <w:r>
              <w:rPr>
                <w:rFonts w:ascii="Consolas" w:eastAsia="Consolas" w:hAnsi="Consolas"/>
                <w:sz w:val="15"/>
              </w:rPr>
              <w:t>-outline'], Escaner: ['scan', 'scan-outline'], PerfilDocente: ['person', 'person-outline'] });</w:t>
            </w:r>
          </w:p>
          <w:p w14:paraId="64ADC429" w14:textId="77777777" w:rsidR="004D7AFF" w:rsidRDefault="00465C39">
            <w:pPr>
              <w:spacing w:after="0" w:line="240" w:lineRule="auto"/>
            </w:pPr>
            <w:r>
              <w:rPr>
                <w:rFonts w:ascii="Consolas" w:eastAsia="Consolas" w:hAnsi="Consolas"/>
                <w:sz w:val="15"/>
              </w:rPr>
              <w:t xml:space="preserve">  return (</w:t>
            </w:r>
          </w:p>
          <w:p w14:paraId="794B36ED" w14:textId="77777777" w:rsidR="004D7AFF" w:rsidRDefault="00465C39">
            <w:pPr>
              <w:spacing w:after="0" w:line="240" w:lineRule="auto"/>
            </w:pPr>
            <w:r>
              <w:rPr>
                <w:rFonts w:ascii="Consolas" w:eastAsia="Consolas" w:hAnsi="Consolas"/>
                <w:sz w:val="15"/>
              </w:rPr>
              <w:t xml:space="preserve">    &lt;TabD.Navigator screenOptions={opciones}&gt;</w:t>
            </w:r>
          </w:p>
          <w:p w14:paraId="558720BA" w14:textId="77777777" w:rsidR="004D7AFF" w:rsidRDefault="00465C39">
            <w:pPr>
              <w:spacing w:after="0" w:line="240" w:lineRule="auto"/>
            </w:pPr>
            <w:r>
              <w:rPr>
                <w:rFonts w:ascii="Consolas" w:eastAsia="Consolas" w:hAnsi="Consolas"/>
                <w:sz w:val="15"/>
              </w:rPr>
              <w:t xml:space="preserve">      &lt;TabD.Screen name="Panel" component={PanelDocenteScreen} options={{ title: 'Panel docente', tabBar</w:t>
            </w:r>
            <w:r>
              <w:rPr>
                <w:rFonts w:ascii="Consolas" w:eastAsia="Consolas" w:hAnsi="Consolas"/>
                <w:sz w:val="15"/>
              </w:rPr>
              <w:t>Label: 'Panel' }} /&gt;</w:t>
            </w:r>
          </w:p>
          <w:p w14:paraId="3BFF5883" w14:textId="77777777" w:rsidR="004D7AFF" w:rsidRDefault="00465C39">
            <w:pPr>
              <w:spacing w:after="0" w:line="240" w:lineRule="auto"/>
            </w:pPr>
            <w:r>
              <w:rPr>
                <w:rFonts w:ascii="Consolas" w:eastAsia="Consolas" w:hAnsi="Consolas"/>
                <w:sz w:val="15"/>
              </w:rPr>
              <w:t xml:space="preserve">      &lt;TabD.Screen name="Escaner" component={EscanerScreen} options={{ title: 'Registrar asistencia', tabBarLabel: 'Escáner' }} /&gt;</w:t>
            </w:r>
          </w:p>
          <w:p w14:paraId="4DF3645E" w14:textId="77777777" w:rsidR="004D7AFF" w:rsidRDefault="00465C39">
            <w:pPr>
              <w:spacing w:after="0" w:line="240" w:lineRule="auto"/>
            </w:pPr>
            <w:r>
              <w:rPr>
                <w:rFonts w:ascii="Consolas" w:eastAsia="Consolas" w:hAnsi="Consolas"/>
                <w:sz w:val="15"/>
              </w:rPr>
              <w:t xml:space="preserve">      &lt;TabD.Screen name="PerfilDocente" component={PerfilScreen} options={{ title: 'Perfil', tabBarLabel</w:t>
            </w:r>
            <w:r>
              <w:rPr>
                <w:rFonts w:ascii="Consolas" w:eastAsia="Consolas" w:hAnsi="Consolas"/>
                <w:sz w:val="15"/>
              </w:rPr>
              <w:t>: 'Perfil' }} /&gt;</w:t>
            </w:r>
          </w:p>
          <w:p w14:paraId="0D5E4EA1" w14:textId="77777777" w:rsidR="004D7AFF" w:rsidRDefault="00465C39">
            <w:pPr>
              <w:spacing w:after="0" w:line="240" w:lineRule="auto"/>
            </w:pPr>
            <w:r>
              <w:rPr>
                <w:rFonts w:ascii="Consolas" w:eastAsia="Consolas" w:hAnsi="Consolas"/>
                <w:sz w:val="15"/>
              </w:rPr>
              <w:t xml:space="preserve">    &lt;/TabD.Navigator&gt;</w:t>
            </w:r>
          </w:p>
          <w:p w14:paraId="75FB4037" w14:textId="77777777" w:rsidR="004D7AFF" w:rsidRDefault="00465C39">
            <w:pPr>
              <w:spacing w:after="0" w:line="240" w:lineRule="auto"/>
            </w:pPr>
            <w:r>
              <w:rPr>
                <w:rFonts w:ascii="Consolas" w:eastAsia="Consolas" w:hAnsi="Consolas"/>
                <w:sz w:val="15"/>
              </w:rPr>
              <w:t xml:space="preserve">  );</w:t>
            </w:r>
          </w:p>
          <w:p w14:paraId="42DB73FE" w14:textId="77777777" w:rsidR="004D7AFF" w:rsidRDefault="00465C39">
            <w:pPr>
              <w:spacing w:after="0" w:line="240" w:lineRule="auto"/>
            </w:pPr>
            <w:r>
              <w:rPr>
                <w:rFonts w:ascii="Consolas" w:eastAsia="Consolas" w:hAnsi="Consolas"/>
                <w:sz w:val="15"/>
              </w:rPr>
              <w:t>}</w:t>
            </w:r>
          </w:p>
          <w:p w14:paraId="77FDB468" w14:textId="77777777" w:rsidR="004D7AFF" w:rsidRDefault="004D7AFF">
            <w:pPr>
              <w:spacing w:after="0" w:line="240" w:lineRule="auto"/>
            </w:pPr>
          </w:p>
          <w:p w14:paraId="5AFEF184" w14:textId="77777777" w:rsidR="004D7AFF" w:rsidRDefault="00465C39">
            <w:pPr>
              <w:spacing w:after="0" w:line="240" w:lineRule="auto"/>
            </w:pPr>
            <w:r>
              <w:rPr>
                <w:rFonts w:ascii="Consolas" w:eastAsia="Consolas" w:hAnsi="Consolas"/>
                <w:sz w:val="15"/>
              </w:rPr>
              <w:t>function PestanasAdmin() {</w:t>
            </w:r>
          </w:p>
          <w:p w14:paraId="018438FD" w14:textId="77777777" w:rsidR="004D7AFF" w:rsidRDefault="00465C39">
            <w:pPr>
              <w:spacing w:after="0" w:line="240" w:lineRule="auto"/>
            </w:pPr>
            <w:r>
              <w:rPr>
                <w:rFonts w:ascii="Consolas" w:eastAsia="Consolas" w:hAnsi="Consolas"/>
                <w:sz w:val="15"/>
              </w:rPr>
              <w:t xml:space="preserve">  const opciones = useOpcionesTabs({ Laboratorios: ['desktop', 'desktop-outline'], Matricula: ['options', 'options-outline'], PerfilAdmin: ['person', 'person-outline'] });</w:t>
            </w:r>
          </w:p>
          <w:p w14:paraId="488AE1D4" w14:textId="77777777" w:rsidR="004D7AFF" w:rsidRDefault="00465C39">
            <w:pPr>
              <w:spacing w:after="0" w:line="240" w:lineRule="auto"/>
            </w:pPr>
            <w:r>
              <w:rPr>
                <w:rFonts w:ascii="Consolas" w:eastAsia="Consolas" w:hAnsi="Consolas"/>
                <w:sz w:val="15"/>
              </w:rPr>
              <w:t xml:space="preserve">  return (</w:t>
            </w:r>
          </w:p>
          <w:p w14:paraId="13066A65" w14:textId="77777777" w:rsidR="004D7AFF" w:rsidRDefault="00465C39">
            <w:pPr>
              <w:spacing w:after="0" w:line="240" w:lineRule="auto"/>
            </w:pPr>
            <w:r>
              <w:rPr>
                <w:rFonts w:ascii="Consolas" w:eastAsia="Consolas" w:hAnsi="Consolas"/>
                <w:sz w:val="15"/>
              </w:rPr>
              <w:t xml:space="preserve">    &lt;TabA.Navigator screenOptions={opciones}&gt;</w:t>
            </w:r>
          </w:p>
          <w:p w14:paraId="782C649A" w14:textId="77777777" w:rsidR="004D7AFF" w:rsidRDefault="00465C39">
            <w:pPr>
              <w:spacing w:after="0" w:line="240" w:lineRule="auto"/>
            </w:pPr>
            <w:r>
              <w:rPr>
                <w:rFonts w:ascii="Consolas" w:eastAsia="Consolas" w:hAnsi="Consolas"/>
                <w:sz w:val="15"/>
              </w:rPr>
              <w:lastRenderedPageBreak/>
              <w:t xml:space="preserve">      &lt;TabA.Screen name="La</w:t>
            </w:r>
            <w:r>
              <w:rPr>
                <w:rFonts w:ascii="Consolas" w:eastAsia="Consolas" w:hAnsi="Consolas"/>
                <w:sz w:val="15"/>
              </w:rPr>
              <w:t>boratorios" component={LaboratoriosScreen} options={{ title: 'Laboratorios', tabBarLabel: 'Laboratorios' }} /&gt;</w:t>
            </w:r>
          </w:p>
          <w:p w14:paraId="5A1C65D3" w14:textId="77777777" w:rsidR="004D7AFF" w:rsidRDefault="00465C39">
            <w:pPr>
              <w:spacing w:after="0" w:line="240" w:lineRule="auto"/>
            </w:pPr>
            <w:r>
              <w:rPr>
                <w:rFonts w:ascii="Consolas" w:eastAsia="Consolas" w:hAnsi="Consolas"/>
                <w:sz w:val="15"/>
              </w:rPr>
              <w:t xml:space="preserve">      &lt;TabA.Screen name="Matricula" component={ConfiguracionScreen} options={{ title: 'Configurar matrícula', tabBarLabel: 'Matrícula' }} /&gt;</w:t>
            </w:r>
          </w:p>
          <w:p w14:paraId="0E7B2F7D"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&lt;TabA.Screen name="PerfilAdmin" component={PerfilScreen} options={{ title: 'Perfil', tabBarLabel: 'Perfil' }} /&gt;</w:t>
            </w:r>
          </w:p>
          <w:p w14:paraId="26D98E1A" w14:textId="77777777" w:rsidR="004D7AFF" w:rsidRDefault="00465C39">
            <w:pPr>
              <w:spacing w:after="0" w:line="240" w:lineRule="auto"/>
            </w:pPr>
            <w:r>
              <w:rPr>
                <w:rFonts w:ascii="Consolas" w:eastAsia="Consolas" w:hAnsi="Consolas"/>
                <w:sz w:val="15"/>
              </w:rPr>
              <w:t xml:space="preserve">    &lt;/TabA.Navigator&gt;</w:t>
            </w:r>
          </w:p>
          <w:p w14:paraId="032D3E10" w14:textId="77777777" w:rsidR="004D7AFF" w:rsidRDefault="00465C39">
            <w:pPr>
              <w:spacing w:after="0" w:line="240" w:lineRule="auto"/>
            </w:pPr>
            <w:r>
              <w:rPr>
                <w:rFonts w:ascii="Consolas" w:eastAsia="Consolas" w:hAnsi="Consolas"/>
                <w:sz w:val="15"/>
              </w:rPr>
              <w:t xml:space="preserve">  );</w:t>
            </w:r>
          </w:p>
          <w:p w14:paraId="79B28B47" w14:textId="77777777" w:rsidR="004D7AFF" w:rsidRDefault="00465C39">
            <w:pPr>
              <w:spacing w:after="0" w:line="240" w:lineRule="auto"/>
            </w:pPr>
            <w:r>
              <w:rPr>
                <w:rFonts w:ascii="Consolas" w:eastAsia="Consolas" w:hAnsi="Consolas"/>
                <w:sz w:val="15"/>
              </w:rPr>
              <w:t>}</w:t>
            </w:r>
          </w:p>
          <w:p w14:paraId="51962E16" w14:textId="77777777" w:rsidR="004D7AFF" w:rsidRDefault="004D7AFF">
            <w:pPr>
              <w:spacing w:after="0" w:line="240" w:lineRule="auto"/>
            </w:pPr>
          </w:p>
          <w:p w14:paraId="0972E62D" w14:textId="77777777" w:rsidR="004D7AFF" w:rsidRDefault="00465C39">
            <w:pPr>
              <w:spacing w:after="0" w:line="240" w:lineRule="auto"/>
            </w:pPr>
            <w:r>
              <w:rPr>
                <w:rFonts w:ascii="Consolas" w:eastAsia="Consolas" w:hAnsi="Consolas"/>
                <w:sz w:val="15"/>
              </w:rPr>
              <w:t>export default function RootNavigator() {</w:t>
            </w:r>
          </w:p>
          <w:p w14:paraId="17F4FA35" w14:textId="77777777" w:rsidR="004D7AFF" w:rsidRDefault="00465C39">
            <w:pPr>
              <w:spacing w:after="0" w:line="240" w:lineRule="auto"/>
            </w:pPr>
            <w:r>
              <w:rPr>
                <w:rFonts w:ascii="Consolas" w:eastAsia="Consolas" w:hAnsi="Consolas"/>
                <w:sz w:val="15"/>
              </w:rPr>
              <w:t xml:space="preserve">  const { c, oscuro } = useTema();</w:t>
            </w:r>
          </w:p>
          <w:p w14:paraId="2C2F7D06" w14:textId="77777777" w:rsidR="004D7AFF" w:rsidRDefault="00465C39">
            <w:pPr>
              <w:spacing w:after="0" w:line="240" w:lineRule="auto"/>
            </w:pPr>
            <w:r>
              <w:rPr>
                <w:rFonts w:ascii="Consolas" w:eastAsia="Consolas" w:hAnsi="Consolas"/>
                <w:sz w:val="15"/>
              </w:rPr>
              <w:t xml:space="preserve">  const base = oscuro ? DarkTheme : DefaultTheme;</w:t>
            </w:r>
          </w:p>
          <w:p w14:paraId="34DC2ABE" w14:textId="77777777" w:rsidR="004D7AFF" w:rsidRDefault="00465C39">
            <w:pPr>
              <w:spacing w:after="0" w:line="240" w:lineRule="auto"/>
            </w:pPr>
            <w:r>
              <w:rPr>
                <w:rFonts w:ascii="Consolas" w:eastAsia="Consolas" w:hAnsi="Consolas"/>
                <w:sz w:val="15"/>
              </w:rPr>
              <w:t xml:space="preserve">  const tema = { ...base, colors: { ...base.colors, primary: c.marca, background: c.fondo, card: c.superficie, text: c.texto, border: c.borde } };</w:t>
            </w:r>
          </w:p>
          <w:p w14:paraId="7D609383" w14:textId="77777777" w:rsidR="004D7AFF" w:rsidRDefault="00465C39">
            <w:pPr>
              <w:spacing w:after="0" w:line="240" w:lineRule="auto"/>
            </w:pPr>
            <w:r>
              <w:rPr>
                <w:rFonts w:ascii="Consolas" w:eastAsia="Consolas" w:hAnsi="Consolas"/>
                <w:sz w:val="15"/>
              </w:rPr>
              <w:t xml:space="preserve">  return (</w:t>
            </w:r>
          </w:p>
          <w:p w14:paraId="7D07F648" w14:textId="77777777" w:rsidR="004D7AFF" w:rsidRDefault="00465C39">
            <w:pPr>
              <w:spacing w:after="0" w:line="240" w:lineRule="auto"/>
            </w:pPr>
            <w:r>
              <w:rPr>
                <w:rFonts w:ascii="Consolas" w:eastAsia="Consolas" w:hAnsi="Consolas"/>
                <w:sz w:val="15"/>
              </w:rPr>
              <w:t xml:space="preserve">    &lt;NavigationContainer theme={tema}&gt;</w:t>
            </w:r>
          </w:p>
          <w:p w14:paraId="3580255D" w14:textId="77777777" w:rsidR="004D7AFF" w:rsidRDefault="00465C39">
            <w:pPr>
              <w:spacing w:after="0" w:line="240" w:lineRule="auto"/>
            </w:pPr>
            <w:r>
              <w:rPr>
                <w:rFonts w:ascii="Consolas" w:eastAsia="Consolas" w:hAnsi="Consolas"/>
                <w:sz w:val="15"/>
              </w:rPr>
              <w:t xml:space="preserve">      &lt;Pi</w:t>
            </w:r>
            <w:r>
              <w:rPr>
                <w:rFonts w:ascii="Consolas" w:eastAsia="Consolas" w:hAnsi="Consolas"/>
                <w:sz w:val="15"/>
              </w:rPr>
              <w:t>la.Navigator</w:t>
            </w:r>
          </w:p>
          <w:p w14:paraId="10262858" w14:textId="77777777" w:rsidR="004D7AFF" w:rsidRDefault="00465C39">
            <w:pPr>
              <w:spacing w:after="0" w:line="240" w:lineRule="auto"/>
            </w:pPr>
            <w:r>
              <w:rPr>
                <w:rFonts w:ascii="Consolas" w:eastAsia="Consolas" w:hAnsi="Consolas"/>
                <w:sz w:val="15"/>
              </w:rPr>
              <w:t xml:space="preserve">        initialRouteName="Login"</w:t>
            </w:r>
          </w:p>
          <w:p w14:paraId="22E67D5B" w14:textId="77777777" w:rsidR="004D7AFF" w:rsidRDefault="00465C39">
            <w:pPr>
              <w:spacing w:after="0" w:line="240" w:lineRule="auto"/>
            </w:pPr>
            <w:r>
              <w:rPr>
                <w:rFonts w:ascii="Consolas" w:eastAsia="Consolas" w:hAnsi="Consolas"/>
                <w:sz w:val="15"/>
              </w:rPr>
              <w:t xml:space="preserve">        screenOptions={{ headerStyle: { backgroundColor: c.superficie }, headerTintColor: c.primario, headerTitleStyle: { color: c.texto }, headerBackButtonDisplayMode: 'minimal' }}</w:t>
            </w:r>
          </w:p>
          <w:p w14:paraId="7F63C72C" w14:textId="77777777" w:rsidR="004D7AFF" w:rsidRDefault="00465C39">
            <w:pPr>
              <w:spacing w:after="0" w:line="240" w:lineRule="auto"/>
            </w:pPr>
            <w:r>
              <w:rPr>
                <w:rFonts w:ascii="Consolas" w:eastAsia="Consolas" w:hAnsi="Consolas"/>
                <w:sz w:val="15"/>
              </w:rPr>
              <w:t xml:space="preserve">      &gt;</w:t>
            </w:r>
          </w:p>
          <w:p w14:paraId="31DCEF40" w14:textId="77777777" w:rsidR="004D7AFF" w:rsidRDefault="00465C39">
            <w:pPr>
              <w:spacing w:after="0" w:line="240" w:lineRule="auto"/>
            </w:pPr>
            <w:r>
              <w:rPr>
                <w:rFonts w:ascii="Consolas" w:eastAsia="Consolas" w:hAnsi="Consolas"/>
                <w:sz w:val="15"/>
              </w:rPr>
              <w:t xml:space="preserve">        &lt;Pila.Screen</w:t>
            </w:r>
            <w:r>
              <w:rPr>
                <w:rFonts w:ascii="Consolas" w:eastAsia="Consolas" w:hAnsi="Consolas"/>
                <w:sz w:val="15"/>
              </w:rPr>
              <w:t xml:space="preserve"> name="Login" component={LoginScreen} options={{ headerShown: false }} /&gt;</w:t>
            </w:r>
          </w:p>
          <w:p w14:paraId="03D3454B" w14:textId="77777777" w:rsidR="004D7AFF" w:rsidRDefault="00465C39">
            <w:pPr>
              <w:spacing w:after="0" w:line="240" w:lineRule="auto"/>
            </w:pPr>
            <w:r>
              <w:rPr>
                <w:rFonts w:ascii="Consolas" w:eastAsia="Consolas" w:hAnsi="Consolas"/>
                <w:sz w:val="15"/>
              </w:rPr>
              <w:t xml:space="preserve">        &lt;Pila.Screen name="Estudiante" component={PestanasEstudiante} options={{ headerShown: false }} /&gt;</w:t>
            </w:r>
          </w:p>
          <w:p w14:paraId="5B15F5F5" w14:textId="77777777" w:rsidR="004D7AFF" w:rsidRDefault="00465C39">
            <w:pPr>
              <w:spacing w:after="0" w:line="240" w:lineRule="auto"/>
            </w:pPr>
            <w:r>
              <w:rPr>
                <w:rFonts w:ascii="Consolas" w:eastAsia="Consolas" w:hAnsi="Consolas"/>
                <w:sz w:val="15"/>
              </w:rPr>
              <w:t xml:space="preserve">        &lt;Pila.Screen name="Docente" component={PestanasDocente} options={{ headerShown: false }} /&gt;</w:t>
            </w:r>
          </w:p>
          <w:p w14:paraId="74899C2E" w14:textId="77777777" w:rsidR="004D7AFF" w:rsidRDefault="00465C39">
            <w:pPr>
              <w:spacing w:after="0" w:line="240" w:lineRule="auto"/>
            </w:pPr>
            <w:r>
              <w:rPr>
                <w:rFonts w:ascii="Consolas" w:eastAsia="Consolas" w:hAnsi="Consolas"/>
                <w:sz w:val="15"/>
              </w:rPr>
              <w:t xml:space="preserve">        &lt;Pila.Screen name="Admin" component={PestanasAdmin} options={{ headerShown: false }} /&gt;</w:t>
            </w:r>
          </w:p>
          <w:p w14:paraId="5E398B4B" w14:textId="77777777" w:rsidR="004D7AFF" w:rsidRDefault="00465C39">
            <w:pPr>
              <w:spacing w:after="0" w:line="240" w:lineRule="auto"/>
            </w:pPr>
            <w:r>
              <w:rPr>
                <w:rFonts w:ascii="Consolas" w:eastAsia="Consolas" w:hAnsi="Consolas"/>
                <w:sz w:val="15"/>
              </w:rPr>
              <w:t xml:space="preserve">        &lt;Pila.Screen name="DetalleTurno" component={DetalleT</w:t>
            </w:r>
            <w:r>
              <w:rPr>
                <w:rFonts w:ascii="Consolas" w:eastAsia="Consolas" w:hAnsi="Consolas"/>
                <w:sz w:val="15"/>
              </w:rPr>
              <w:t>urnoScreen} options={{ title: 'Detalle del grupo', presentation: 'modal' }} /&gt;</w:t>
            </w:r>
          </w:p>
          <w:p w14:paraId="60A19C61" w14:textId="77777777" w:rsidR="004D7AFF" w:rsidRDefault="00465C39">
            <w:pPr>
              <w:spacing w:after="0" w:line="240" w:lineRule="auto"/>
            </w:pPr>
            <w:r>
              <w:rPr>
                <w:rFonts w:ascii="Consolas" w:eastAsia="Consolas" w:hAnsi="Consolas"/>
                <w:sz w:val="15"/>
              </w:rPr>
              <w:t xml:space="preserve">        &lt;Pila.Screen name="FichaQR" component={FichaQRScreen} options={{ title: 'Mi pase de laboratorio' }} /&gt;</w:t>
            </w:r>
          </w:p>
          <w:p w14:paraId="32F910CD" w14:textId="77777777" w:rsidR="004D7AFF" w:rsidRDefault="00465C39">
            <w:pPr>
              <w:spacing w:after="0" w:line="240" w:lineRule="auto"/>
            </w:pPr>
            <w:r>
              <w:rPr>
                <w:rFonts w:ascii="Consolas" w:eastAsia="Consolas" w:hAnsi="Consolas"/>
                <w:sz w:val="15"/>
              </w:rPr>
              <w:t xml:space="preserve">        &lt;Pila.Screen name="Nomina" component={NominaScreen} option</w:t>
            </w:r>
            <w:r>
              <w:rPr>
                <w:rFonts w:ascii="Consolas" w:eastAsia="Consolas" w:hAnsi="Consolas"/>
                <w:sz w:val="15"/>
              </w:rPr>
              <w:t>s={{ title: 'Nómina' }} /&gt;</w:t>
            </w:r>
          </w:p>
          <w:p w14:paraId="180660F7" w14:textId="77777777" w:rsidR="004D7AFF" w:rsidRDefault="00465C39">
            <w:pPr>
              <w:spacing w:after="0" w:line="240" w:lineRule="auto"/>
            </w:pPr>
            <w:r>
              <w:rPr>
                <w:rFonts w:ascii="Consolas" w:eastAsia="Consolas" w:hAnsi="Consolas"/>
                <w:sz w:val="15"/>
              </w:rPr>
              <w:t xml:space="preserve">      &lt;/Pila.Navigator&gt;</w:t>
            </w:r>
          </w:p>
          <w:p w14:paraId="47C2AB10" w14:textId="77777777" w:rsidR="004D7AFF" w:rsidRDefault="00465C39">
            <w:pPr>
              <w:spacing w:after="0" w:line="240" w:lineRule="auto"/>
            </w:pPr>
            <w:r>
              <w:rPr>
                <w:rFonts w:ascii="Consolas" w:eastAsia="Consolas" w:hAnsi="Consolas"/>
                <w:sz w:val="15"/>
              </w:rPr>
              <w:t xml:space="preserve">    &lt;/NavigationContainer&gt;</w:t>
            </w:r>
          </w:p>
          <w:p w14:paraId="12295BA8" w14:textId="77777777" w:rsidR="004D7AFF" w:rsidRDefault="00465C39">
            <w:pPr>
              <w:spacing w:after="0" w:line="240" w:lineRule="auto"/>
            </w:pPr>
            <w:r>
              <w:rPr>
                <w:rFonts w:ascii="Consolas" w:eastAsia="Consolas" w:hAnsi="Consolas"/>
                <w:sz w:val="15"/>
              </w:rPr>
              <w:t xml:space="preserve">  );</w:t>
            </w:r>
          </w:p>
          <w:p w14:paraId="57AE0383" w14:textId="77777777" w:rsidR="004D7AFF" w:rsidRDefault="00465C39">
            <w:pPr>
              <w:spacing w:after="0" w:line="240" w:lineRule="auto"/>
            </w:pPr>
            <w:r>
              <w:rPr>
                <w:rFonts w:ascii="Consolas" w:eastAsia="Consolas" w:hAnsi="Consolas"/>
                <w:sz w:val="15"/>
              </w:rPr>
              <w:t>}</w:t>
            </w:r>
          </w:p>
        </w:tc>
      </w:tr>
    </w:tbl>
    <w:p w14:paraId="56A704C0" w14:textId="77777777" w:rsidR="004D7AFF" w:rsidRDefault="004D7AFF">
      <w:pPr>
        <w:spacing w:after="40"/>
      </w:pPr>
    </w:p>
    <w:p w14:paraId="606E1F47" w14:textId="77777777" w:rsidR="004D7AFF" w:rsidRDefault="00465C39">
      <w:pPr>
        <w:pStyle w:val="Ttulo3"/>
      </w:pPr>
      <w:r>
        <w:t>A.13 I1 · Inicio de sesión</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51B6BE4A" w14:textId="77777777">
        <w:tc>
          <w:tcPr>
            <w:tcW w:w="9638" w:type="dxa"/>
            <w:shd w:val="clear" w:color="auto" w:fill="F8F8F8"/>
          </w:tcPr>
          <w:p w14:paraId="7BB2C559" w14:textId="77777777" w:rsidR="004D7AFF" w:rsidRDefault="00465C39">
            <w:pPr>
              <w:spacing w:after="60"/>
            </w:pPr>
            <w:r>
              <w:rPr>
                <w:b/>
                <w:color w:val="19375A"/>
                <w:sz w:val="17"/>
              </w:rPr>
              <w:t>src/screens/LoginScreen.tsx</w:t>
            </w:r>
          </w:p>
          <w:p w14:paraId="1449F061" w14:textId="77777777" w:rsidR="004D7AFF" w:rsidRDefault="00465C39">
            <w:pPr>
              <w:spacing w:after="0" w:line="240" w:lineRule="auto"/>
            </w:pPr>
            <w:r>
              <w:rPr>
                <w:rFonts w:ascii="Consolas" w:eastAsia="Consolas" w:hAnsi="Consolas"/>
                <w:sz w:val="15"/>
              </w:rPr>
              <w:t>/**</w:t>
            </w:r>
          </w:p>
          <w:p w14:paraId="73977541" w14:textId="77777777" w:rsidR="004D7AFF" w:rsidRDefault="00465C39">
            <w:pPr>
              <w:spacing w:after="0" w:line="240" w:lineRule="auto"/>
            </w:pPr>
            <w:r>
              <w:rPr>
                <w:rFonts w:ascii="Consolas" w:eastAsia="Consolas" w:hAnsi="Consolas"/>
                <w:sz w:val="15"/>
              </w:rPr>
              <w:t xml:space="preserve"> * Interfaz 1 · Inicio de sesión institucional (RF-01).</w:t>
            </w:r>
          </w:p>
          <w:p w14:paraId="147A2B6A" w14:textId="77777777" w:rsidR="004D7AFF" w:rsidRDefault="00465C39">
            <w:pPr>
              <w:spacing w:after="0" w:line="240" w:lineRule="auto"/>
            </w:pPr>
            <w:r>
              <w:rPr>
                <w:rFonts w:ascii="Consolas" w:eastAsia="Consolas" w:hAnsi="Consolas"/>
                <w:sz w:val="15"/>
              </w:rPr>
              <w:t xml:space="preserve"> * Layout: KeyboardAvoidingView + ScrollView para que </w:t>
            </w:r>
            <w:r>
              <w:rPr>
                <w:rFonts w:ascii="Consolas" w:eastAsia="Consolas" w:hAnsi="Consolas"/>
                <w:sz w:val="15"/>
              </w:rPr>
              <w:t>el formulario no quede bajo el teclado,</w:t>
            </w:r>
          </w:p>
          <w:p w14:paraId="2DE02B18" w14:textId="77777777" w:rsidR="004D7AFF" w:rsidRDefault="00465C39">
            <w:pPr>
              <w:spacing w:after="0" w:line="240" w:lineRule="auto"/>
            </w:pPr>
            <w:r>
              <w:rPr>
                <w:rFonts w:ascii="Consolas" w:eastAsia="Consolas" w:hAnsi="Consolas"/>
                <w:sz w:val="15"/>
              </w:rPr>
              <w:t xml:space="preserve"> * y una columna flex centrada con ancho máximo para tabletas y web.</w:t>
            </w:r>
          </w:p>
          <w:p w14:paraId="0BE20A4B" w14:textId="77777777" w:rsidR="004D7AFF" w:rsidRDefault="00465C39">
            <w:pPr>
              <w:spacing w:after="0" w:line="240" w:lineRule="auto"/>
            </w:pPr>
            <w:r>
              <w:rPr>
                <w:rFonts w:ascii="Consolas" w:eastAsia="Consolas" w:hAnsi="Consolas"/>
                <w:sz w:val="15"/>
              </w:rPr>
              <w:t xml:space="preserve"> */</w:t>
            </w:r>
          </w:p>
          <w:p w14:paraId="79B1992A" w14:textId="77777777" w:rsidR="004D7AFF" w:rsidRDefault="00465C39">
            <w:pPr>
              <w:spacing w:after="0" w:line="240" w:lineRule="auto"/>
            </w:pPr>
            <w:r>
              <w:rPr>
                <w:rFonts w:ascii="Consolas" w:eastAsia="Consolas" w:hAnsi="Consolas"/>
                <w:sz w:val="15"/>
              </w:rPr>
              <w:t>import { Ionicons } from '@expo/vector-icons';</w:t>
            </w:r>
          </w:p>
          <w:p w14:paraId="2D4DC9C2" w14:textId="77777777" w:rsidR="004D7AFF" w:rsidRDefault="00465C39">
            <w:pPr>
              <w:spacing w:after="0" w:line="240" w:lineRule="auto"/>
            </w:pPr>
            <w:r>
              <w:rPr>
                <w:rFonts w:ascii="Consolas" w:eastAsia="Consolas" w:hAnsi="Consolas"/>
                <w:sz w:val="15"/>
              </w:rPr>
              <w:t>import { StatusBar } from 'expo-status-bar';</w:t>
            </w:r>
          </w:p>
          <w:p w14:paraId="1C41E7BA" w14:textId="77777777" w:rsidR="004D7AFF" w:rsidRDefault="00465C39">
            <w:pPr>
              <w:spacing w:after="0" w:line="240" w:lineRule="auto"/>
            </w:pPr>
            <w:r>
              <w:rPr>
                <w:rFonts w:ascii="Consolas" w:eastAsia="Consolas" w:hAnsi="Consolas"/>
                <w:sz w:val="15"/>
              </w:rPr>
              <w:t>import { useState } from 'react';</w:t>
            </w:r>
          </w:p>
          <w:p w14:paraId="276392A7" w14:textId="77777777" w:rsidR="004D7AFF" w:rsidRDefault="00465C39">
            <w:pPr>
              <w:spacing w:after="0" w:line="240" w:lineRule="auto"/>
            </w:pPr>
            <w:r>
              <w:rPr>
                <w:rFonts w:ascii="Consolas" w:eastAsia="Consolas" w:hAnsi="Consolas"/>
                <w:sz w:val="15"/>
              </w:rPr>
              <w:t xml:space="preserve">import { </w:t>
            </w:r>
            <w:r>
              <w:rPr>
                <w:rFonts w:ascii="Consolas" w:eastAsia="Consolas" w:hAnsi="Consolas"/>
                <w:sz w:val="15"/>
              </w:rPr>
              <w:t>Image, KeyboardAvoidingView, Platform, Pressable, ScrollView, StyleSheet, Switch, Text, TextInput, View } from 'react-native';</w:t>
            </w:r>
          </w:p>
          <w:p w14:paraId="31FDE078" w14:textId="77777777" w:rsidR="004D7AFF" w:rsidRDefault="00465C39">
            <w:pPr>
              <w:spacing w:after="0" w:line="240" w:lineRule="auto"/>
            </w:pPr>
            <w:r>
              <w:rPr>
                <w:rFonts w:ascii="Consolas" w:eastAsia="Consolas" w:hAnsi="Consolas"/>
                <w:sz w:val="15"/>
              </w:rPr>
              <w:t>import { SafeAreaView } from 'react-native-safe-area-context';</w:t>
            </w:r>
          </w:p>
          <w:p w14:paraId="7399203A" w14:textId="77777777" w:rsidR="004D7AFF" w:rsidRDefault="00465C39">
            <w:pPr>
              <w:spacing w:after="0" w:line="240" w:lineRule="auto"/>
            </w:pPr>
            <w:r>
              <w:rPr>
                <w:rFonts w:ascii="Consolas" w:eastAsia="Consolas" w:hAnsi="Consolas"/>
                <w:sz w:val="15"/>
              </w:rPr>
              <w:t>import { Boton } from '../components/ui';</w:t>
            </w:r>
          </w:p>
          <w:p w14:paraId="54763998" w14:textId="77777777" w:rsidR="004D7AFF" w:rsidRDefault="00465C39">
            <w:pPr>
              <w:spacing w:after="0" w:line="240" w:lineRule="auto"/>
            </w:pPr>
            <w:r>
              <w:rPr>
                <w:rFonts w:ascii="Consolas" w:eastAsia="Consolas" w:hAnsi="Consolas"/>
                <w:sz w:val="15"/>
              </w:rPr>
              <w:t>import { USUARIOS } from</w:t>
            </w:r>
            <w:r>
              <w:rPr>
                <w:rFonts w:ascii="Consolas" w:eastAsia="Consolas" w:hAnsi="Consolas"/>
                <w:sz w:val="15"/>
              </w:rPr>
              <w:t xml:space="preserve"> '../domain/datos';</w:t>
            </w:r>
          </w:p>
          <w:p w14:paraId="568C650B" w14:textId="77777777" w:rsidR="004D7AFF" w:rsidRDefault="00465C39">
            <w:pPr>
              <w:spacing w:after="0" w:line="240" w:lineRule="auto"/>
            </w:pPr>
            <w:r>
              <w:rPr>
                <w:rFonts w:ascii="Consolas" w:eastAsia="Consolas" w:hAnsi="Consolas"/>
                <w:sz w:val="15"/>
              </w:rPr>
              <w:t>import type { Rol, Usuario } from '../domain/types';</w:t>
            </w:r>
          </w:p>
          <w:p w14:paraId="630D3541" w14:textId="77777777" w:rsidR="004D7AFF" w:rsidRDefault="00465C39">
            <w:pPr>
              <w:spacing w:after="0" w:line="240" w:lineRule="auto"/>
            </w:pPr>
            <w:r>
              <w:rPr>
                <w:rFonts w:ascii="Consolas" w:eastAsia="Consolas" w:hAnsi="Consolas"/>
                <w:sz w:val="15"/>
              </w:rPr>
              <w:t>import type { PantallaRaiz } from '../navigation/tipos';</w:t>
            </w:r>
          </w:p>
          <w:p w14:paraId="0CC0EBCA" w14:textId="77777777" w:rsidR="004D7AFF" w:rsidRDefault="00465C39">
            <w:pPr>
              <w:spacing w:after="0" w:line="240" w:lineRule="auto"/>
            </w:pPr>
            <w:r>
              <w:rPr>
                <w:rFonts w:ascii="Consolas" w:eastAsia="Consolas" w:hAnsi="Consolas"/>
                <w:sz w:val="15"/>
              </w:rPr>
              <w:t>import { useApp, usuarioDemo } from '../state/AppStore';</w:t>
            </w:r>
          </w:p>
          <w:p w14:paraId="60224A72" w14:textId="77777777" w:rsidR="004D7AFF" w:rsidRDefault="00465C39">
            <w:pPr>
              <w:spacing w:after="0" w:line="240" w:lineRule="auto"/>
            </w:pPr>
            <w:r>
              <w:rPr>
                <w:rFonts w:ascii="Consolas" w:eastAsia="Consolas" w:hAnsi="Consolas"/>
                <w:sz w:val="15"/>
              </w:rPr>
              <w:t>import { useTema } from '../theme/ThemeContext';</w:t>
            </w:r>
          </w:p>
          <w:p w14:paraId="1E8EDBBF" w14:textId="77777777" w:rsidR="004D7AFF" w:rsidRDefault="00465C39">
            <w:pPr>
              <w:spacing w:after="0" w:line="240" w:lineRule="auto"/>
            </w:pPr>
            <w:r>
              <w:rPr>
                <w:rFonts w:ascii="Consolas" w:eastAsia="Consolas" w:hAnsi="Consolas"/>
                <w:sz w:val="15"/>
              </w:rPr>
              <w:t>import { espacio, ra</w:t>
            </w:r>
            <w:r>
              <w:rPr>
                <w:rFonts w:ascii="Consolas" w:eastAsia="Consolas" w:hAnsi="Consolas"/>
                <w:sz w:val="15"/>
              </w:rPr>
              <w:t>dio, tipo } from '../theme/tokens';</w:t>
            </w:r>
          </w:p>
          <w:p w14:paraId="6990EA2D" w14:textId="77777777" w:rsidR="004D7AFF" w:rsidRDefault="004D7AFF">
            <w:pPr>
              <w:spacing w:after="0" w:line="240" w:lineRule="auto"/>
            </w:pPr>
          </w:p>
          <w:p w14:paraId="7774BE99" w14:textId="77777777" w:rsidR="004D7AFF" w:rsidRDefault="00465C39">
            <w:pPr>
              <w:spacing w:after="0" w:line="240" w:lineRule="auto"/>
            </w:pPr>
            <w:r>
              <w:rPr>
                <w:rFonts w:ascii="Consolas" w:eastAsia="Consolas" w:hAnsi="Consolas"/>
                <w:sz w:val="15"/>
              </w:rPr>
              <w:t>const CLAVE_DEMO = 'unsa2026';</w:t>
            </w:r>
          </w:p>
          <w:p w14:paraId="54C0F642" w14:textId="77777777" w:rsidR="004D7AFF" w:rsidRDefault="00465C39">
            <w:pPr>
              <w:spacing w:after="0" w:line="240" w:lineRule="auto"/>
            </w:pPr>
            <w:r>
              <w:rPr>
                <w:rFonts w:ascii="Consolas" w:eastAsia="Consolas" w:hAnsi="Consolas"/>
                <w:sz w:val="15"/>
              </w:rPr>
              <w:t>const DESTINO: Record&lt;Rol, 'Estudiante' | 'Docente' | 'Admin'&gt; = { estudiante: 'Estudiante', docente: 'Docente', admin: 'Admin' };</w:t>
            </w:r>
          </w:p>
          <w:p w14:paraId="09B4136D" w14:textId="77777777" w:rsidR="004D7AFF" w:rsidRDefault="004D7AFF">
            <w:pPr>
              <w:spacing w:after="0" w:line="240" w:lineRule="auto"/>
            </w:pPr>
          </w:p>
          <w:p w14:paraId="5C5A0115" w14:textId="77777777" w:rsidR="004D7AFF" w:rsidRDefault="00465C39">
            <w:pPr>
              <w:spacing w:after="0" w:line="240" w:lineRule="auto"/>
            </w:pPr>
            <w:r>
              <w:rPr>
                <w:rFonts w:ascii="Consolas" w:eastAsia="Consolas" w:hAnsi="Consolas"/>
                <w:sz w:val="15"/>
              </w:rPr>
              <w:t>export default function LoginScreen({ navigation }: Pant</w:t>
            </w:r>
            <w:r>
              <w:rPr>
                <w:rFonts w:ascii="Consolas" w:eastAsia="Consolas" w:hAnsi="Consolas"/>
                <w:sz w:val="15"/>
              </w:rPr>
              <w:t>allaRaiz&lt;'Login'&gt;) {</w:t>
            </w:r>
          </w:p>
          <w:p w14:paraId="03E85D39" w14:textId="77777777" w:rsidR="004D7AFF" w:rsidRDefault="00465C39">
            <w:pPr>
              <w:spacing w:after="0" w:line="240" w:lineRule="auto"/>
            </w:pPr>
            <w:r>
              <w:rPr>
                <w:rFonts w:ascii="Consolas" w:eastAsia="Consolas" w:hAnsi="Consolas"/>
                <w:sz w:val="15"/>
              </w:rPr>
              <w:t xml:space="preserve">  const { c } = useTema();</w:t>
            </w:r>
          </w:p>
          <w:p w14:paraId="044CF7FA" w14:textId="77777777" w:rsidR="004D7AFF" w:rsidRDefault="00465C39">
            <w:pPr>
              <w:spacing w:after="0" w:line="240" w:lineRule="auto"/>
            </w:pPr>
            <w:r>
              <w:rPr>
                <w:rFonts w:ascii="Consolas" w:eastAsia="Consolas" w:hAnsi="Consolas"/>
                <w:sz w:val="15"/>
              </w:rPr>
              <w:t xml:space="preserve">  const { dispatch } = useApp();</w:t>
            </w:r>
          </w:p>
          <w:p w14:paraId="17D1E201" w14:textId="77777777" w:rsidR="004D7AFF" w:rsidRDefault="00465C39">
            <w:pPr>
              <w:spacing w:after="0" w:line="240" w:lineRule="auto"/>
            </w:pPr>
            <w:r>
              <w:rPr>
                <w:rFonts w:ascii="Consolas" w:eastAsia="Consolas" w:hAnsi="Consolas"/>
                <w:sz w:val="15"/>
              </w:rPr>
              <w:t xml:space="preserve">  const [correo, setCorreo] = useState('');</w:t>
            </w:r>
          </w:p>
          <w:p w14:paraId="69D7EBF8" w14:textId="77777777" w:rsidR="004D7AFF" w:rsidRDefault="00465C39">
            <w:pPr>
              <w:spacing w:after="0" w:line="240" w:lineRule="auto"/>
            </w:pPr>
            <w:r>
              <w:rPr>
                <w:rFonts w:ascii="Consolas" w:eastAsia="Consolas" w:hAnsi="Consolas"/>
                <w:sz w:val="15"/>
              </w:rPr>
              <w:t xml:space="preserve">  const [clave, setClave] = useState('');</w:t>
            </w:r>
          </w:p>
          <w:p w14:paraId="1B847E5C" w14:textId="77777777" w:rsidR="004D7AFF" w:rsidRDefault="00465C39">
            <w:pPr>
              <w:spacing w:after="0" w:line="240" w:lineRule="auto"/>
            </w:pPr>
            <w:r>
              <w:rPr>
                <w:rFonts w:ascii="Consolas" w:eastAsia="Consolas" w:hAnsi="Consolas"/>
                <w:sz w:val="15"/>
              </w:rPr>
              <w:t xml:space="preserve">  const [verClave, setVerClave] = useState(false);</w:t>
            </w:r>
          </w:p>
          <w:p w14:paraId="44F04D2A" w14:textId="77777777" w:rsidR="004D7AFF" w:rsidRDefault="00465C39">
            <w:pPr>
              <w:spacing w:after="0" w:line="240" w:lineRule="auto"/>
            </w:pPr>
            <w:r>
              <w:rPr>
                <w:rFonts w:ascii="Consolas" w:eastAsia="Consolas" w:hAnsi="Consolas"/>
                <w:sz w:val="15"/>
              </w:rPr>
              <w:t xml:space="preserve">  const [recordar, setRecordar] = useState(true);</w:t>
            </w:r>
          </w:p>
          <w:p w14:paraId="51CD1182" w14:textId="77777777" w:rsidR="004D7AFF" w:rsidRDefault="00465C39">
            <w:pPr>
              <w:spacing w:after="0" w:line="240" w:lineRule="auto"/>
            </w:pPr>
            <w:r>
              <w:rPr>
                <w:rFonts w:ascii="Consolas" w:eastAsia="Consolas" w:hAnsi="Consolas"/>
                <w:sz w:val="15"/>
              </w:rPr>
              <w:t xml:space="preserve">  const [error, setError] = useState&lt;string | null&gt;(null);</w:t>
            </w:r>
          </w:p>
          <w:p w14:paraId="43258C7B" w14:textId="77777777" w:rsidR="004D7AFF" w:rsidRDefault="004D7AFF">
            <w:pPr>
              <w:spacing w:after="0" w:line="240" w:lineRule="auto"/>
            </w:pPr>
          </w:p>
          <w:p w14:paraId="128B25E0" w14:textId="77777777" w:rsidR="004D7AFF" w:rsidRDefault="00465C39">
            <w:pPr>
              <w:spacing w:after="0" w:line="240" w:lineRule="auto"/>
            </w:pPr>
            <w:r>
              <w:rPr>
                <w:rFonts w:ascii="Consolas" w:eastAsia="Consolas" w:hAnsi="Consolas"/>
                <w:sz w:val="15"/>
              </w:rPr>
              <w:t xml:space="preserve">  const entrar = (u: Usuario) =&gt; {</w:t>
            </w:r>
          </w:p>
          <w:p w14:paraId="7F38B805" w14:textId="77777777" w:rsidR="004D7AFF" w:rsidRDefault="00465C39">
            <w:pPr>
              <w:spacing w:after="0" w:line="240" w:lineRule="auto"/>
            </w:pPr>
            <w:r>
              <w:rPr>
                <w:rFonts w:ascii="Consolas" w:eastAsia="Consolas" w:hAnsi="Consolas"/>
                <w:sz w:val="15"/>
              </w:rPr>
              <w:t xml:space="preserve">    dispatch({ tipo: 'INICIAR_SESION', usuario: u });</w:t>
            </w:r>
          </w:p>
          <w:p w14:paraId="3DF89A1E" w14:textId="77777777" w:rsidR="004D7AFF" w:rsidRDefault="00465C39">
            <w:pPr>
              <w:spacing w:after="0" w:line="240" w:lineRule="auto"/>
            </w:pPr>
            <w:r>
              <w:rPr>
                <w:rFonts w:ascii="Consolas" w:eastAsia="Consolas" w:hAnsi="Consolas"/>
                <w:sz w:val="15"/>
              </w:rPr>
              <w:lastRenderedPageBreak/>
              <w:t xml:space="preserve">    navigation.reset({ index: 0, routes: [{ name: DESTINO[u.rol] }] });</w:t>
            </w:r>
          </w:p>
          <w:p w14:paraId="053D45F2" w14:textId="77777777" w:rsidR="004D7AFF" w:rsidRDefault="00465C39">
            <w:pPr>
              <w:spacing w:after="0" w:line="240" w:lineRule="auto"/>
            </w:pPr>
            <w:r>
              <w:rPr>
                <w:rFonts w:ascii="Consolas" w:eastAsia="Consolas" w:hAnsi="Consolas"/>
                <w:sz w:val="15"/>
              </w:rPr>
              <w:t xml:space="preserve">  };</w:t>
            </w:r>
          </w:p>
          <w:p w14:paraId="1AB10E9D" w14:textId="77777777" w:rsidR="004D7AFF" w:rsidRDefault="004D7AFF">
            <w:pPr>
              <w:spacing w:after="0" w:line="240" w:lineRule="auto"/>
            </w:pPr>
          </w:p>
          <w:p w14:paraId="158A4B45" w14:textId="77777777" w:rsidR="004D7AFF" w:rsidRDefault="00465C39">
            <w:pPr>
              <w:spacing w:after="0" w:line="240" w:lineRule="auto"/>
            </w:pPr>
            <w:r>
              <w:rPr>
                <w:rFonts w:ascii="Consolas" w:eastAsia="Consolas" w:hAnsi="Consolas"/>
                <w:sz w:val="15"/>
              </w:rPr>
              <w:t xml:space="preserve">  const validar = () =&gt; {</w:t>
            </w:r>
          </w:p>
          <w:p w14:paraId="75764C50" w14:textId="77777777" w:rsidR="004D7AFF" w:rsidRDefault="00465C39">
            <w:pPr>
              <w:spacing w:after="0" w:line="240" w:lineRule="auto"/>
            </w:pPr>
            <w:r>
              <w:rPr>
                <w:rFonts w:ascii="Consolas" w:eastAsia="Consolas" w:hAnsi="Consolas"/>
                <w:sz w:val="15"/>
              </w:rPr>
              <w:t xml:space="preserve">    const limpio = correo.trim().toLowerCase();</w:t>
            </w:r>
          </w:p>
          <w:p w14:paraId="565A8662" w14:textId="77777777" w:rsidR="004D7AFF" w:rsidRDefault="00465C39">
            <w:pPr>
              <w:spacing w:after="0" w:line="240" w:lineRule="auto"/>
            </w:pPr>
            <w:r>
              <w:rPr>
                <w:rFonts w:ascii="Consolas" w:eastAsia="Consolas" w:hAnsi="Consolas"/>
                <w:sz w:val="15"/>
              </w:rPr>
              <w:t xml:space="preserve">    if (!/^[a-z0-9._-]+@unsa\.edu\.pe$/.test(limpio)) return setError('Usa tu correo institucional @unsa</w:t>
            </w:r>
            <w:r>
              <w:rPr>
                <w:rFonts w:ascii="Consolas" w:eastAsia="Consolas" w:hAnsi="Consolas"/>
                <w:sz w:val="15"/>
              </w:rPr>
              <w:t>.edu.pe.');</w:t>
            </w:r>
          </w:p>
          <w:p w14:paraId="69E2380A" w14:textId="77777777" w:rsidR="004D7AFF" w:rsidRDefault="00465C39">
            <w:pPr>
              <w:spacing w:after="0" w:line="240" w:lineRule="auto"/>
            </w:pPr>
            <w:r>
              <w:rPr>
                <w:rFonts w:ascii="Consolas" w:eastAsia="Consolas" w:hAnsi="Consolas"/>
                <w:sz w:val="15"/>
              </w:rPr>
              <w:t xml:space="preserve">    if (clave.length &lt; 6) return setError('La contraseña debe tener al menos 6 caracteres.');</w:t>
            </w:r>
          </w:p>
          <w:p w14:paraId="268CBAB1" w14:textId="77777777" w:rsidR="004D7AFF" w:rsidRDefault="00465C39">
            <w:pPr>
              <w:spacing w:after="0" w:line="240" w:lineRule="auto"/>
            </w:pPr>
            <w:r>
              <w:rPr>
                <w:rFonts w:ascii="Consolas" w:eastAsia="Consolas" w:hAnsi="Consolas"/>
                <w:sz w:val="15"/>
              </w:rPr>
              <w:t xml:space="preserve">    const u = USUARIOS.find((x) =&gt; x.correo === limpio);</w:t>
            </w:r>
          </w:p>
          <w:p w14:paraId="7FE2D0B8" w14:textId="77777777" w:rsidR="004D7AFF" w:rsidRDefault="00465C39">
            <w:pPr>
              <w:spacing w:after="0" w:line="240" w:lineRule="auto"/>
            </w:pPr>
            <w:r>
              <w:rPr>
                <w:rFonts w:ascii="Consolas" w:eastAsia="Consolas" w:hAnsi="Consolas"/>
                <w:sz w:val="15"/>
              </w:rPr>
              <w:t xml:space="preserve">    if (!u || clave !== CLAVE_DEMO) return setError('Correo o contraseña incorrectos.');</w:t>
            </w:r>
          </w:p>
          <w:p w14:paraId="3B6E1A6E"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setError(null);</w:t>
            </w:r>
          </w:p>
          <w:p w14:paraId="09F8C3E8" w14:textId="77777777" w:rsidR="004D7AFF" w:rsidRDefault="00465C39">
            <w:pPr>
              <w:spacing w:after="0" w:line="240" w:lineRule="auto"/>
            </w:pPr>
            <w:r>
              <w:rPr>
                <w:rFonts w:ascii="Consolas" w:eastAsia="Consolas" w:hAnsi="Consolas"/>
                <w:sz w:val="15"/>
              </w:rPr>
              <w:t xml:space="preserve">    entrar(u);</w:t>
            </w:r>
          </w:p>
          <w:p w14:paraId="27805BDF" w14:textId="77777777" w:rsidR="004D7AFF" w:rsidRDefault="00465C39">
            <w:pPr>
              <w:spacing w:after="0" w:line="240" w:lineRule="auto"/>
            </w:pPr>
            <w:r>
              <w:rPr>
                <w:rFonts w:ascii="Consolas" w:eastAsia="Consolas" w:hAnsi="Consolas"/>
                <w:sz w:val="15"/>
              </w:rPr>
              <w:t xml:space="preserve">  };</w:t>
            </w:r>
          </w:p>
          <w:p w14:paraId="02514385" w14:textId="77777777" w:rsidR="004D7AFF" w:rsidRDefault="004D7AFF">
            <w:pPr>
              <w:spacing w:after="0" w:line="240" w:lineRule="auto"/>
            </w:pPr>
          </w:p>
          <w:p w14:paraId="02980010" w14:textId="77777777" w:rsidR="004D7AFF" w:rsidRDefault="00465C39">
            <w:pPr>
              <w:spacing w:after="0" w:line="240" w:lineRule="auto"/>
            </w:pPr>
            <w:r>
              <w:rPr>
                <w:rFonts w:ascii="Consolas" w:eastAsia="Consolas" w:hAnsi="Consolas"/>
                <w:sz w:val="15"/>
              </w:rPr>
              <w:t xml:space="preserve">  return (</w:t>
            </w:r>
          </w:p>
          <w:p w14:paraId="1C4728E1" w14:textId="77777777" w:rsidR="004D7AFF" w:rsidRDefault="00465C39">
            <w:pPr>
              <w:spacing w:after="0" w:line="240" w:lineRule="auto"/>
            </w:pPr>
            <w:r>
              <w:rPr>
                <w:rFonts w:ascii="Consolas" w:eastAsia="Consolas" w:hAnsi="Consolas"/>
                <w:sz w:val="15"/>
              </w:rPr>
              <w:t xml:space="preserve">    &lt;SafeAreaView style={{ flex: 1, backgroundColor: c.primario }} edges={['top', 'bottom']}&gt;</w:t>
            </w:r>
          </w:p>
          <w:p w14:paraId="70F7F9A7" w14:textId="77777777" w:rsidR="004D7AFF" w:rsidRDefault="00465C39">
            <w:pPr>
              <w:spacing w:after="0" w:line="240" w:lineRule="auto"/>
            </w:pPr>
            <w:r>
              <w:rPr>
                <w:rFonts w:ascii="Consolas" w:eastAsia="Consolas" w:hAnsi="Consolas"/>
                <w:sz w:val="15"/>
              </w:rPr>
              <w:t xml:space="preserve">      &lt;StatusBar style="light" /&gt;</w:t>
            </w:r>
          </w:p>
          <w:p w14:paraId="74315D85" w14:textId="77777777" w:rsidR="004D7AFF" w:rsidRDefault="00465C39">
            <w:pPr>
              <w:spacing w:after="0" w:line="240" w:lineRule="auto"/>
            </w:pPr>
            <w:r>
              <w:rPr>
                <w:rFonts w:ascii="Consolas" w:eastAsia="Consolas" w:hAnsi="Consolas"/>
                <w:sz w:val="15"/>
              </w:rPr>
              <w:t xml:space="preserve">      &lt;KeyboardAvoidingView style={{ flex: 1 }} behavior={Platform.OS === 'ios' </w:t>
            </w:r>
            <w:r>
              <w:rPr>
                <w:rFonts w:ascii="Consolas" w:eastAsia="Consolas" w:hAnsi="Consolas"/>
                <w:sz w:val="15"/>
              </w:rPr>
              <w:t>? 'padding' : 'height'}&gt;</w:t>
            </w:r>
          </w:p>
          <w:p w14:paraId="24DDC036" w14:textId="77777777" w:rsidR="004D7AFF" w:rsidRDefault="00465C39">
            <w:pPr>
              <w:spacing w:after="0" w:line="240" w:lineRule="auto"/>
            </w:pPr>
            <w:r>
              <w:rPr>
                <w:rFonts w:ascii="Consolas" w:eastAsia="Consolas" w:hAnsi="Consolas"/>
                <w:sz w:val="15"/>
              </w:rPr>
              <w:t xml:space="preserve">        &lt;ScrollView contentContainerStyle={estilos.scroll} keyboardShouldPersistTaps="handled"&gt;</w:t>
            </w:r>
          </w:p>
          <w:p w14:paraId="6A23AC0F" w14:textId="77777777" w:rsidR="004D7AFF" w:rsidRDefault="00465C39">
            <w:pPr>
              <w:spacing w:after="0" w:line="240" w:lineRule="auto"/>
            </w:pPr>
            <w:r>
              <w:rPr>
                <w:rFonts w:ascii="Consolas" w:eastAsia="Consolas" w:hAnsi="Consolas"/>
                <w:sz w:val="15"/>
              </w:rPr>
              <w:t xml:space="preserve">          &lt;View style={estilos.cabecera}&gt;</w:t>
            </w:r>
          </w:p>
          <w:p w14:paraId="758CB07C" w14:textId="77777777" w:rsidR="004D7AFF" w:rsidRDefault="00465C39">
            <w:pPr>
              <w:spacing w:after="0" w:line="240" w:lineRule="auto"/>
            </w:pPr>
            <w:r>
              <w:rPr>
                <w:rFonts w:ascii="Consolas" w:eastAsia="Consolas" w:hAnsi="Consolas"/>
                <w:sz w:val="15"/>
              </w:rPr>
              <w:t xml:space="preserve">            &lt;Text style={[estilos.marca, { color: c.sobrePrimario }]}&gt;MatriLab&lt;/Text&gt;</w:t>
            </w:r>
          </w:p>
          <w:p w14:paraId="315B7A9C"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&lt;Text style={{ color: c.sobrePrimario, opacity: 0.85, fontSize: 15 }}&gt;Matrícula de laboratorios · EPIS-UNSA&lt;/Text&gt;</w:t>
            </w:r>
          </w:p>
          <w:p w14:paraId="1D7B8C5D" w14:textId="77777777" w:rsidR="004D7AFF" w:rsidRDefault="00465C39">
            <w:pPr>
              <w:spacing w:after="0" w:line="240" w:lineRule="auto"/>
            </w:pPr>
            <w:r>
              <w:rPr>
                <w:rFonts w:ascii="Consolas" w:eastAsia="Consolas" w:hAnsi="Consolas"/>
                <w:sz w:val="15"/>
              </w:rPr>
              <w:t xml:space="preserve">          &lt;/View&gt;</w:t>
            </w:r>
          </w:p>
          <w:p w14:paraId="27C48F86" w14:textId="77777777" w:rsidR="004D7AFF" w:rsidRDefault="004D7AFF">
            <w:pPr>
              <w:spacing w:after="0" w:line="240" w:lineRule="auto"/>
            </w:pPr>
          </w:p>
          <w:p w14:paraId="3AC2C2F3" w14:textId="77777777" w:rsidR="004D7AFF" w:rsidRDefault="00465C39">
            <w:pPr>
              <w:spacing w:after="0" w:line="240" w:lineRule="auto"/>
            </w:pPr>
            <w:r>
              <w:rPr>
                <w:rFonts w:ascii="Consolas" w:eastAsia="Consolas" w:hAnsi="Consolas"/>
                <w:sz w:val="15"/>
              </w:rPr>
              <w:t xml:space="preserve">          &lt;View style={[estilos.tarjeta, { backgroundColor: c.superficie }]}&gt;</w:t>
            </w:r>
          </w:p>
          <w:p w14:paraId="5CBDB1C0" w14:textId="77777777" w:rsidR="004D7AFF" w:rsidRDefault="00465C39">
            <w:pPr>
              <w:spacing w:after="0" w:line="240" w:lineRule="auto"/>
            </w:pPr>
            <w:r>
              <w:rPr>
                <w:rFonts w:ascii="Consolas" w:eastAsia="Consolas" w:hAnsi="Consolas"/>
                <w:sz w:val="15"/>
              </w:rPr>
              <w:t xml:space="preserve">            &lt;View style={estilos.logoCa</w:t>
            </w:r>
            <w:r>
              <w:rPr>
                <w:rFonts w:ascii="Consolas" w:eastAsia="Consolas" w:hAnsi="Consolas"/>
                <w:sz w:val="15"/>
              </w:rPr>
              <w:t>ja}&gt;</w:t>
            </w:r>
          </w:p>
          <w:p w14:paraId="74590BE8" w14:textId="77777777" w:rsidR="004D7AFF" w:rsidRDefault="00465C39">
            <w:pPr>
              <w:spacing w:after="0" w:line="240" w:lineRule="auto"/>
            </w:pPr>
            <w:r>
              <w:rPr>
                <w:rFonts w:ascii="Consolas" w:eastAsia="Consolas" w:hAnsi="Consolas"/>
                <w:sz w:val="15"/>
              </w:rPr>
              <w:t xml:space="preserve">              &lt;Image source={require('../../assets/img/logo_episunsa.png')} style={estilos.logo} resizeMode="contain" accessibilityLabel="Logo EPIS-UNSA" /&gt;</w:t>
            </w:r>
          </w:p>
          <w:p w14:paraId="172AB879" w14:textId="77777777" w:rsidR="004D7AFF" w:rsidRDefault="00465C39">
            <w:pPr>
              <w:spacing w:after="0" w:line="240" w:lineRule="auto"/>
            </w:pPr>
            <w:r>
              <w:rPr>
                <w:rFonts w:ascii="Consolas" w:eastAsia="Consolas" w:hAnsi="Consolas"/>
                <w:sz w:val="15"/>
              </w:rPr>
              <w:t xml:space="preserve">            &lt;/View&gt;</w:t>
            </w:r>
          </w:p>
          <w:p w14:paraId="5CF3B0BA" w14:textId="77777777" w:rsidR="004D7AFF" w:rsidRDefault="00465C39">
            <w:pPr>
              <w:spacing w:after="0" w:line="240" w:lineRule="auto"/>
            </w:pPr>
            <w:r>
              <w:rPr>
                <w:rFonts w:ascii="Consolas" w:eastAsia="Consolas" w:hAnsi="Consolas"/>
                <w:sz w:val="15"/>
              </w:rPr>
              <w:t xml:space="preserve">            &lt;Text style={[tipo.titulo, { color: c.texto }]}&gt;Iniciar sesión&lt;/Text&gt;</w:t>
            </w:r>
          </w:p>
          <w:p w14:paraId="0BCFC74F" w14:textId="77777777" w:rsidR="004D7AFF" w:rsidRDefault="00465C39">
            <w:pPr>
              <w:spacing w:after="0" w:line="240" w:lineRule="auto"/>
            </w:pPr>
            <w:r>
              <w:rPr>
                <w:rFonts w:ascii="Consolas" w:eastAsia="Consolas" w:hAnsi="Consolas"/>
                <w:sz w:val="15"/>
              </w:rPr>
              <w:t xml:space="preserve">            &lt;Text style={[tipo.cuerpo, { color: c.textoSecundario, marginBottom: espacio.l }]}&gt;Ingresa con tu cuenta institucional.&lt;/Text&gt;</w:t>
            </w:r>
          </w:p>
          <w:p w14:paraId="3D1DDF37" w14:textId="77777777" w:rsidR="004D7AFF" w:rsidRDefault="004D7AFF">
            <w:pPr>
              <w:spacing w:after="0" w:line="240" w:lineRule="auto"/>
            </w:pPr>
          </w:p>
          <w:p w14:paraId="3E091FB1" w14:textId="77777777" w:rsidR="004D7AFF" w:rsidRDefault="00465C39">
            <w:pPr>
              <w:spacing w:after="0" w:line="240" w:lineRule="auto"/>
            </w:pPr>
            <w:r>
              <w:rPr>
                <w:rFonts w:ascii="Consolas" w:eastAsia="Consolas" w:hAnsi="Consolas"/>
                <w:sz w:val="15"/>
              </w:rPr>
              <w:t xml:space="preserve">            &lt;Text style={[tipo.eti</w:t>
            </w:r>
            <w:r>
              <w:rPr>
                <w:rFonts w:ascii="Consolas" w:eastAsia="Consolas" w:hAnsi="Consolas"/>
                <w:sz w:val="15"/>
              </w:rPr>
              <w:t>queta, { color: c.textoSecundario }]}&gt;Correo institucional&lt;/Text&gt;</w:t>
            </w:r>
          </w:p>
          <w:p w14:paraId="7F11938D" w14:textId="77777777" w:rsidR="004D7AFF" w:rsidRDefault="00465C39">
            <w:pPr>
              <w:spacing w:after="0" w:line="240" w:lineRule="auto"/>
            </w:pPr>
            <w:r>
              <w:rPr>
                <w:rFonts w:ascii="Consolas" w:eastAsia="Consolas" w:hAnsi="Consolas"/>
                <w:sz w:val="15"/>
              </w:rPr>
              <w:t xml:space="preserve">            &lt;View style={[estilos.campo, { borderColor: c.borde, backgroundColor: c.fondo }]}&gt;</w:t>
            </w:r>
          </w:p>
          <w:p w14:paraId="605688A6" w14:textId="77777777" w:rsidR="004D7AFF" w:rsidRDefault="00465C39">
            <w:pPr>
              <w:spacing w:after="0" w:line="240" w:lineRule="auto"/>
            </w:pPr>
            <w:r>
              <w:rPr>
                <w:rFonts w:ascii="Consolas" w:eastAsia="Consolas" w:hAnsi="Consolas"/>
                <w:sz w:val="15"/>
              </w:rPr>
              <w:t xml:space="preserve">              &lt;Ionicons name="mail-outline" size={18} color={c.textoTenue} /&gt;</w:t>
            </w:r>
          </w:p>
          <w:p w14:paraId="72C52F07" w14:textId="77777777" w:rsidR="004D7AFF" w:rsidRDefault="00465C39">
            <w:pPr>
              <w:spacing w:after="0" w:line="240" w:lineRule="auto"/>
            </w:pPr>
            <w:r>
              <w:rPr>
                <w:rFonts w:ascii="Consolas" w:eastAsia="Consolas" w:hAnsi="Consolas"/>
                <w:sz w:val="15"/>
              </w:rPr>
              <w:t xml:space="preserve">              &lt;Te</w:t>
            </w:r>
            <w:r>
              <w:rPr>
                <w:rFonts w:ascii="Consolas" w:eastAsia="Consolas" w:hAnsi="Consolas"/>
                <w:sz w:val="15"/>
              </w:rPr>
              <w:t>xtInput</w:t>
            </w:r>
          </w:p>
          <w:p w14:paraId="11AA20DF" w14:textId="77777777" w:rsidR="004D7AFF" w:rsidRDefault="00465C39">
            <w:pPr>
              <w:spacing w:after="0" w:line="240" w:lineRule="auto"/>
            </w:pPr>
            <w:r>
              <w:rPr>
                <w:rFonts w:ascii="Consolas" w:eastAsia="Consolas" w:hAnsi="Consolas"/>
                <w:sz w:val="15"/>
              </w:rPr>
              <w:t xml:space="preserve">                value={correo}</w:t>
            </w:r>
          </w:p>
          <w:p w14:paraId="46BBD245" w14:textId="77777777" w:rsidR="004D7AFF" w:rsidRDefault="00465C39">
            <w:pPr>
              <w:spacing w:after="0" w:line="240" w:lineRule="auto"/>
            </w:pPr>
            <w:r>
              <w:rPr>
                <w:rFonts w:ascii="Consolas" w:eastAsia="Consolas" w:hAnsi="Consolas"/>
                <w:sz w:val="15"/>
              </w:rPr>
              <w:t xml:space="preserve">                onChangeText={setCorreo}</w:t>
            </w:r>
          </w:p>
          <w:p w14:paraId="2E7E70F1" w14:textId="77777777" w:rsidR="004D7AFF" w:rsidRDefault="00465C39">
            <w:pPr>
              <w:spacing w:after="0" w:line="240" w:lineRule="auto"/>
            </w:pPr>
            <w:r>
              <w:rPr>
                <w:rFonts w:ascii="Consolas" w:eastAsia="Consolas" w:hAnsi="Consolas"/>
                <w:sz w:val="15"/>
              </w:rPr>
              <w:t xml:space="preserve">                placeholder="usuario@unsa.edu.pe"</w:t>
            </w:r>
          </w:p>
          <w:p w14:paraId="43BF9927" w14:textId="77777777" w:rsidR="004D7AFF" w:rsidRDefault="00465C39">
            <w:pPr>
              <w:spacing w:after="0" w:line="240" w:lineRule="auto"/>
            </w:pPr>
            <w:r>
              <w:rPr>
                <w:rFonts w:ascii="Consolas" w:eastAsia="Consolas" w:hAnsi="Consolas"/>
                <w:sz w:val="15"/>
              </w:rPr>
              <w:t xml:space="preserve">                placeholderTextColor={c.textoTenue}</w:t>
            </w:r>
          </w:p>
          <w:p w14:paraId="28635193" w14:textId="77777777" w:rsidR="004D7AFF" w:rsidRDefault="00465C39">
            <w:pPr>
              <w:spacing w:after="0" w:line="240" w:lineRule="auto"/>
            </w:pPr>
            <w:r>
              <w:rPr>
                <w:rFonts w:ascii="Consolas" w:eastAsia="Consolas" w:hAnsi="Consolas"/>
                <w:sz w:val="15"/>
              </w:rPr>
              <w:t xml:space="preserve">                keyboardType="email-address"</w:t>
            </w:r>
          </w:p>
          <w:p w14:paraId="053D372B" w14:textId="77777777" w:rsidR="004D7AFF" w:rsidRDefault="00465C39">
            <w:pPr>
              <w:spacing w:after="0" w:line="240" w:lineRule="auto"/>
            </w:pPr>
            <w:r>
              <w:rPr>
                <w:rFonts w:ascii="Consolas" w:eastAsia="Consolas" w:hAnsi="Consolas"/>
                <w:sz w:val="15"/>
              </w:rPr>
              <w:t xml:space="preserve">                autoCapitaliz</w:t>
            </w:r>
            <w:r>
              <w:rPr>
                <w:rFonts w:ascii="Consolas" w:eastAsia="Consolas" w:hAnsi="Consolas"/>
                <w:sz w:val="15"/>
              </w:rPr>
              <w:t>e="none"</w:t>
            </w:r>
          </w:p>
          <w:p w14:paraId="187A1A08" w14:textId="77777777" w:rsidR="004D7AFF" w:rsidRDefault="00465C39">
            <w:pPr>
              <w:spacing w:after="0" w:line="240" w:lineRule="auto"/>
            </w:pPr>
            <w:r>
              <w:rPr>
                <w:rFonts w:ascii="Consolas" w:eastAsia="Consolas" w:hAnsi="Consolas"/>
                <w:sz w:val="15"/>
              </w:rPr>
              <w:t xml:space="preserve">                autoComplete="email"</w:t>
            </w:r>
          </w:p>
          <w:p w14:paraId="1F455B3B" w14:textId="77777777" w:rsidR="004D7AFF" w:rsidRDefault="00465C39">
            <w:pPr>
              <w:spacing w:after="0" w:line="240" w:lineRule="auto"/>
            </w:pPr>
            <w:r>
              <w:rPr>
                <w:rFonts w:ascii="Consolas" w:eastAsia="Consolas" w:hAnsi="Consolas"/>
                <w:sz w:val="15"/>
              </w:rPr>
              <w:t xml:space="preserve">                textContentType="emailAddress"</w:t>
            </w:r>
          </w:p>
          <w:p w14:paraId="42C9B45C" w14:textId="77777777" w:rsidR="004D7AFF" w:rsidRDefault="00465C39">
            <w:pPr>
              <w:spacing w:after="0" w:line="240" w:lineRule="auto"/>
            </w:pPr>
            <w:r>
              <w:rPr>
                <w:rFonts w:ascii="Consolas" w:eastAsia="Consolas" w:hAnsi="Consolas"/>
                <w:sz w:val="15"/>
              </w:rPr>
              <w:t xml:space="preserve">                returnKeyType="next"</w:t>
            </w:r>
          </w:p>
          <w:p w14:paraId="4F1903AA" w14:textId="77777777" w:rsidR="004D7AFF" w:rsidRDefault="00465C39">
            <w:pPr>
              <w:spacing w:after="0" w:line="240" w:lineRule="auto"/>
            </w:pPr>
            <w:r>
              <w:rPr>
                <w:rFonts w:ascii="Consolas" w:eastAsia="Consolas" w:hAnsi="Consolas"/>
                <w:sz w:val="15"/>
              </w:rPr>
              <w:t xml:space="preserve">                accessibilityLabel="Correo institucional"</w:t>
            </w:r>
          </w:p>
          <w:p w14:paraId="0DAE6D39" w14:textId="77777777" w:rsidR="004D7AFF" w:rsidRDefault="00465C39">
            <w:pPr>
              <w:spacing w:after="0" w:line="240" w:lineRule="auto"/>
            </w:pPr>
            <w:r>
              <w:rPr>
                <w:rFonts w:ascii="Consolas" w:eastAsia="Consolas" w:hAnsi="Consolas"/>
                <w:sz w:val="15"/>
              </w:rPr>
              <w:t xml:space="preserve">                style={[estilos.input, { color: c.texto }]}</w:t>
            </w:r>
          </w:p>
          <w:p w14:paraId="77A0DCB9"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/&gt;</w:t>
            </w:r>
          </w:p>
          <w:p w14:paraId="7140AE2C" w14:textId="77777777" w:rsidR="004D7AFF" w:rsidRDefault="00465C39">
            <w:pPr>
              <w:spacing w:after="0" w:line="240" w:lineRule="auto"/>
            </w:pPr>
            <w:r>
              <w:rPr>
                <w:rFonts w:ascii="Consolas" w:eastAsia="Consolas" w:hAnsi="Consolas"/>
                <w:sz w:val="15"/>
              </w:rPr>
              <w:t xml:space="preserve">            &lt;/View&gt;</w:t>
            </w:r>
          </w:p>
          <w:p w14:paraId="5966CFAF" w14:textId="77777777" w:rsidR="004D7AFF" w:rsidRDefault="004D7AFF">
            <w:pPr>
              <w:spacing w:after="0" w:line="240" w:lineRule="auto"/>
            </w:pPr>
          </w:p>
          <w:p w14:paraId="583A5699" w14:textId="77777777" w:rsidR="004D7AFF" w:rsidRDefault="00465C39">
            <w:pPr>
              <w:spacing w:after="0" w:line="240" w:lineRule="auto"/>
            </w:pPr>
            <w:r>
              <w:rPr>
                <w:rFonts w:ascii="Consolas" w:eastAsia="Consolas" w:hAnsi="Consolas"/>
                <w:sz w:val="15"/>
              </w:rPr>
              <w:t xml:space="preserve">            &lt;Text style={[tipo.etiqueta, { color: c.textoSecundario, marginTop: espacio.m }]}&gt;Contraseña&lt;/Text&gt;</w:t>
            </w:r>
          </w:p>
          <w:p w14:paraId="5119063F" w14:textId="77777777" w:rsidR="004D7AFF" w:rsidRDefault="00465C39">
            <w:pPr>
              <w:spacing w:after="0" w:line="240" w:lineRule="auto"/>
            </w:pPr>
            <w:r>
              <w:rPr>
                <w:rFonts w:ascii="Consolas" w:eastAsia="Consolas" w:hAnsi="Consolas"/>
                <w:sz w:val="15"/>
              </w:rPr>
              <w:t xml:space="preserve">            &lt;View style={[estilos.campo, { borderColor: c.borde, backgroundColor: c.fondo }]}&gt;</w:t>
            </w:r>
          </w:p>
          <w:p w14:paraId="4811707C" w14:textId="77777777" w:rsidR="004D7AFF" w:rsidRDefault="00465C39">
            <w:pPr>
              <w:spacing w:after="0" w:line="240" w:lineRule="auto"/>
            </w:pPr>
            <w:r>
              <w:rPr>
                <w:rFonts w:ascii="Consolas" w:eastAsia="Consolas" w:hAnsi="Consolas"/>
                <w:sz w:val="15"/>
              </w:rPr>
              <w:t xml:space="preserve">              &lt;Ionicons name="lock-closed-outline" size={18} color={c.textoTenue} /&gt;</w:t>
            </w:r>
          </w:p>
          <w:p w14:paraId="60151777" w14:textId="77777777" w:rsidR="004D7AFF" w:rsidRDefault="00465C39">
            <w:pPr>
              <w:spacing w:after="0" w:line="240" w:lineRule="auto"/>
            </w:pPr>
            <w:r>
              <w:rPr>
                <w:rFonts w:ascii="Consolas" w:eastAsia="Consolas" w:hAnsi="Consolas"/>
                <w:sz w:val="15"/>
              </w:rPr>
              <w:t xml:space="preserve">              &lt;TextInput</w:t>
            </w:r>
          </w:p>
          <w:p w14:paraId="243228F1" w14:textId="77777777" w:rsidR="004D7AFF" w:rsidRDefault="00465C39">
            <w:pPr>
              <w:spacing w:after="0" w:line="240" w:lineRule="auto"/>
            </w:pPr>
            <w:r>
              <w:rPr>
                <w:rFonts w:ascii="Consolas" w:eastAsia="Consolas" w:hAnsi="Consolas"/>
                <w:sz w:val="15"/>
              </w:rPr>
              <w:t xml:space="preserve">                value={clave}</w:t>
            </w:r>
          </w:p>
          <w:p w14:paraId="335970EE" w14:textId="77777777" w:rsidR="004D7AFF" w:rsidRDefault="00465C39">
            <w:pPr>
              <w:spacing w:after="0" w:line="240" w:lineRule="auto"/>
            </w:pPr>
            <w:r>
              <w:rPr>
                <w:rFonts w:ascii="Consolas" w:eastAsia="Consolas" w:hAnsi="Consolas"/>
                <w:sz w:val="15"/>
              </w:rPr>
              <w:t xml:space="preserve">                onChangeText={setClave}</w:t>
            </w:r>
          </w:p>
          <w:p w14:paraId="094E29F7" w14:textId="77777777" w:rsidR="004D7AFF" w:rsidRDefault="00465C39">
            <w:pPr>
              <w:spacing w:after="0" w:line="240" w:lineRule="auto"/>
            </w:pPr>
            <w:r>
              <w:rPr>
                <w:rFonts w:ascii="Consolas" w:eastAsia="Consolas" w:hAnsi="Consolas"/>
                <w:sz w:val="15"/>
              </w:rPr>
              <w:t xml:space="preserve">                placeholder="••••••••"</w:t>
            </w:r>
          </w:p>
          <w:p w14:paraId="16AC917F" w14:textId="77777777" w:rsidR="004D7AFF" w:rsidRDefault="00465C39">
            <w:pPr>
              <w:spacing w:after="0" w:line="240" w:lineRule="auto"/>
            </w:pPr>
            <w:r>
              <w:rPr>
                <w:rFonts w:ascii="Consolas" w:eastAsia="Consolas" w:hAnsi="Consolas"/>
                <w:sz w:val="15"/>
              </w:rPr>
              <w:t xml:space="preserve">                placeholderTextColor={c.textoTenue}</w:t>
            </w:r>
          </w:p>
          <w:p w14:paraId="7556616B" w14:textId="77777777" w:rsidR="004D7AFF" w:rsidRDefault="00465C39">
            <w:pPr>
              <w:spacing w:after="0" w:line="240" w:lineRule="auto"/>
            </w:pPr>
            <w:r>
              <w:rPr>
                <w:rFonts w:ascii="Consolas" w:eastAsia="Consolas" w:hAnsi="Consolas"/>
                <w:sz w:val="15"/>
              </w:rPr>
              <w:t xml:space="preserve">                secureTextEntry={!verClave}</w:t>
            </w:r>
          </w:p>
          <w:p w14:paraId="0DE42D20" w14:textId="77777777" w:rsidR="004D7AFF" w:rsidRDefault="00465C39">
            <w:pPr>
              <w:spacing w:after="0" w:line="240" w:lineRule="auto"/>
            </w:pPr>
            <w:r>
              <w:rPr>
                <w:rFonts w:ascii="Consolas" w:eastAsia="Consolas" w:hAnsi="Consolas"/>
                <w:sz w:val="15"/>
              </w:rPr>
              <w:t xml:space="preserve">                textContentType="password"</w:t>
            </w:r>
          </w:p>
          <w:p w14:paraId="05A3E3CB" w14:textId="77777777" w:rsidR="004D7AFF" w:rsidRDefault="00465C39">
            <w:pPr>
              <w:spacing w:after="0" w:line="240" w:lineRule="auto"/>
            </w:pPr>
            <w:r>
              <w:rPr>
                <w:rFonts w:ascii="Consolas" w:eastAsia="Consolas" w:hAnsi="Consolas"/>
                <w:sz w:val="15"/>
              </w:rPr>
              <w:t xml:space="preserve">                onSubmitEditing={validar}</w:t>
            </w:r>
          </w:p>
          <w:p w14:paraId="7B669AF0" w14:textId="77777777" w:rsidR="004D7AFF" w:rsidRDefault="00465C39">
            <w:pPr>
              <w:spacing w:after="0" w:line="240" w:lineRule="auto"/>
            </w:pPr>
            <w:r>
              <w:rPr>
                <w:rFonts w:ascii="Consolas" w:eastAsia="Consolas" w:hAnsi="Consolas"/>
                <w:sz w:val="15"/>
              </w:rPr>
              <w:t xml:space="preserve">                accessibilityLabel="Contraseña"</w:t>
            </w:r>
          </w:p>
          <w:p w14:paraId="2A52F23C" w14:textId="77777777" w:rsidR="004D7AFF" w:rsidRDefault="00465C39">
            <w:pPr>
              <w:spacing w:after="0" w:line="240" w:lineRule="auto"/>
            </w:pPr>
            <w:r>
              <w:rPr>
                <w:rFonts w:ascii="Consolas" w:eastAsia="Consolas" w:hAnsi="Consolas"/>
                <w:sz w:val="15"/>
              </w:rPr>
              <w:t xml:space="preserve">                style={[est</w:t>
            </w:r>
            <w:r>
              <w:rPr>
                <w:rFonts w:ascii="Consolas" w:eastAsia="Consolas" w:hAnsi="Consolas"/>
                <w:sz w:val="15"/>
              </w:rPr>
              <w:t>ilos.input, { color: c.texto }]}</w:t>
            </w:r>
          </w:p>
          <w:p w14:paraId="4B23A3D0" w14:textId="77777777" w:rsidR="004D7AFF" w:rsidRDefault="00465C39">
            <w:pPr>
              <w:spacing w:after="0" w:line="240" w:lineRule="auto"/>
            </w:pPr>
            <w:r>
              <w:rPr>
                <w:rFonts w:ascii="Consolas" w:eastAsia="Consolas" w:hAnsi="Consolas"/>
                <w:sz w:val="15"/>
              </w:rPr>
              <w:t xml:space="preserve">              /&gt;</w:t>
            </w:r>
          </w:p>
          <w:p w14:paraId="31504F5C" w14:textId="77777777" w:rsidR="004D7AFF" w:rsidRDefault="00465C39">
            <w:pPr>
              <w:spacing w:after="0" w:line="240" w:lineRule="auto"/>
            </w:pPr>
            <w:r>
              <w:rPr>
                <w:rFonts w:ascii="Consolas" w:eastAsia="Consolas" w:hAnsi="Consolas"/>
                <w:sz w:val="15"/>
              </w:rPr>
              <w:t xml:space="preserve">              &lt;Pressable onPress={() =&gt; setVerClave((v) =&gt; !v)} hitSlop={10} accessibilityLabel={verClave ? 'Ocultar contraseña' : 'Mostrar contraseña'}&gt;</w:t>
            </w:r>
          </w:p>
          <w:p w14:paraId="71014C5E" w14:textId="77777777" w:rsidR="004D7AFF" w:rsidRDefault="00465C39">
            <w:pPr>
              <w:spacing w:after="0" w:line="240" w:lineRule="auto"/>
            </w:pPr>
            <w:r>
              <w:rPr>
                <w:rFonts w:ascii="Consolas" w:eastAsia="Consolas" w:hAnsi="Consolas"/>
                <w:sz w:val="15"/>
              </w:rPr>
              <w:t xml:space="preserve">                &lt;Ionicons name={verClave ? 'eye-off-</w:t>
            </w:r>
            <w:r>
              <w:rPr>
                <w:rFonts w:ascii="Consolas" w:eastAsia="Consolas" w:hAnsi="Consolas"/>
                <w:sz w:val="15"/>
              </w:rPr>
              <w:t>outline' : 'eye-outline'} size={20} color={c.textoTenue} /&gt;</w:t>
            </w:r>
          </w:p>
          <w:p w14:paraId="59DBAB15" w14:textId="77777777" w:rsidR="004D7AFF" w:rsidRDefault="00465C39">
            <w:pPr>
              <w:spacing w:after="0" w:line="240" w:lineRule="auto"/>
            </w:pPr>
            <w:r>
              <w:rPr>
                <w:rFonts w:ascii="Consolas" w:eastAsia="Consolas" w:hAnsi="Consolas"/>
                <w:sz w:val="15"/>
              </w:rPr>
              <w:t xml:space="preserve">              &lt;/Pressable&gt;</w:t>
            </w:r>
          </w:p>
          <w:p w14:paraId="5B3F250F" w14:textId="77777777" w:rsidR="004D7AFF" w:rsidRDefault="00465C39">
            <w:pPr>
              <w:spacing w:after="0" w:line="240" w:lineRule="auto"/>
            </w:pPr>
            <w:r>
              <w:rPr>
                <w:rFonts w:ascii="Consolas" w:eastAsia="Consolas" w:hAnsi="Consolas"/>
                <w:sz w:val="15"/>
              </w:rPr>
              <w:t xml:space="preserve">            &lt;/View&gt;</w:t>
            </w:r>
          </w:p>
          <w:p w14:paraId="207DA7E3" w14:textId="77777777" w:rsidR="004D7AFF" w:rsidRDefault="004D7AFF">
            <w:pPr>
              <w:spacing w:after="0" w:line="240" w:lineRule="auto"/>
            </w:pPr>
          </w:p>
          <w:p w14:paraId="0F9E7779" w14:textId="77777777" w:rsidR="004D7AFF" w:rsidRDefault="00465C39">
            <w:pPr>
              <w:spacing w:after="0" w:line="240" w:lineRule="auto"/>
            </w:pPr>
            <w:r>
              <w:rPr>
                <w:rFonts w:ascii="Consolas" w:eastAsia="Consolas" w:hAnsi="Consolas"/>
                <w:sz w:val="15"/>
              </w:rPr>
              <w:t xml:space="preserve">            &lt;View style={estilos.recordar}&gt;</w:t>
            </w:r>
          </w:p>
          <w:p w14:paraId="4D5A25C9" w14:textId="77777777" w:rsidR="004D7AFF" w:rsidRDefault="00465C39">
            <w:pPr>
              <w:spacing w:after="0" w:line="240" w:lineRule="auto"/>
            </w:pPr>
            <w:r>
              <w:rPr>
                <w:rFonts w:ascii="Consolas" w:eastAsia="Consolas" w:hAnsi="Consolas"/>
                <w:sz w:val="15"/>
              </w:rPr>
              <w:t xml:space="preserve">              &lt;Text style={[tipo.cuerpo, { color: c.textoSecundario }]}&gt;Mantener la sesión iniciada&lt;/Tex</w:t>
            </w:r>
            <w:r>
              <w:rPr>
                <w:rFonts w:ascii="Consolas" w:eastAsia="Consolas" w:hAnsi="Consolas"/>
                <w:sz w:val="15"/>
              </w:rPr>
              <w:t>t&gt;</w:t>
            </w:r>
          </w:p>
          <w:p w14:paraId="16687F24" w14:textId="77777777" w:rsidR="004D7AFF" w:rsidRDefault="00465C39">
            <w:pPr>
              <w:spacing w:after="0" w:line="240" w:lineRule="auto"/>
            </w:pPr>
            <w:r>
              <w:rPr>
                <w:rFonts w:ascii="Consolas" w:eastAsia="Consolas" w:hAnsi="Consolas"/>
                <w:sz w:val="15"/>
              </w:rPr>
              <w:lastRenderedPageBreak/>
              <w:t xml:space="preserve">              &lt;Switch value={recordar} onValueChange={setRecordar} trackColor={{ true: c.primario, false: c.borde }} accessibilityLabel="Mantener la sesión iniciada" /&gt;</w:t>
            </w:r>
          </w:p>
          <w:p w14:paraId="41E249DE" w14:textId="77777777" w:rsidR="004D7AFF" w:rsidRDefault="00465C39">
            <w:pPr>
              <w:spacing w:after="0" w:line="240" w:lineRule="auto"/>
            </w:pPr>
            <w:r>
              <w:rPr>
                <w:rFonts w:ascii="Consolas" w:eastAsia="Consolas" w:hAnsi="Consolas"/>
                <w:sz w:val="15"/>
              </w:rPr>
              <w:t xml:space="preserve">            &lt;/View&gt;</w:t>
            </w:r>
          </w:p>
          <w:p w14:paraId="21388F8F" w14:textId="77777777" w:rsidR="004D7AFF" w:rsidRDefault="004D7AFF">
            <w:pPr>
              <w:spacing w:after="0" w:line="240" w:lineRule="auto"/>
            </w:pPr>
          </w:p>
          <w:p w14:paraId="11E8267C" w14:textId="77777777" w:rsidR="004D7AFF" w:rsidRDefault="00465C39">
            <w:pPr>
              <w:spacing w:after="0" w:line="240" w:lineRule="auto"/>
            </w:pPr>
            <w:r>
              <w:rPr>
                <w:rFonts w:ascii="Consolas" w:eastAsia="Consolas" w:hAnsi="Consolas"/>
                <w:sz w:val="15"/>
              </w:rPr>
              <w:t xml:space="preserve">            {error &amp;&amp; (</w:t>
            </w:r>
          </w:p>
          <w:p w14:paraId="12192C1B" w14:textId="77777777" w:rsidR="004D7AFF" w:rsidRDefault="00465C39">
            <w:pPr>
              <w:spacing w:after="0" w:line="240" w:lineRule="auto"/>
            </w:pPr>
            <w:r>
              <w:rPr>
                <w:rFonts w:ascii="Consolas" w:eastAsia="Consolas" w:hAnsi="Consolas"/>
                <w:sz w:val="15"/>
              </w:rPr>
              <w:t xml:space="preserve">              &lt;View style={[estilos.err</w:t>
            </w:r>
            <w:r>
              <w:rPr>
                <w:rFonts w:ascii="Consolas" w:eastAsia="Consolas" w:hAnsi="Consolas"/>
                <w:sz w:val="15"/>
              </w:rPr>
              <w:t>or, { backgroundColor: c.peligroSuave }]} accessibilityLiveRegion="polite"&gt;</w:t>
            </w:r>
          </w:p>
          <w:p w14:paraId="6ABDBF1A" w14:textId="77777777" w:rsidR="004D7AFF" w:rsidRDefault="00465C39">
            <w:pPr>
              <w:spacing w:after="0" w:line="240" w:lineRule="auto"/>
            </w:pPr>
            <w:r>
              <w:rPr>
                <w:rFonts w:ascii="Consolas" w:eastAsia="Consolas" w:hAnsi="Consolas"/>
                <w:sz w:val="15"/>
              </w:rPr>
              <w:t xml:space="preserve">                &lt;Ionicons name="alert-circle" size={18} color={c.peligro} /&gt;</w:t>
            </w:r>
          </w:p>
          <w:p w14:paraId="0C594A99" w14:textId="77777777" w:rsidR="004D7AFF" w:rsidRDefault="00465C39">
            <w:pPr>
              <w:spacing w:after="0" w:line="240" w:lineRule="auto"/>
            </w:pPr>
            <w:r>
              <w:rPr>
                <w:rFonts w:ascii="Consolas" w:eastAsia="Consolas" w:hAnsi="Consolas"/>
                <w:sz w:val="15"/>
              </w:rPr>
              <w:t xml:space="preserve">                &lt;Text style={[tipo.etiqueta, { color: c.peligro, flex: 1 }]}&gt;{error}&lt;/Text&gt;</w:t>
            </w:r>
          </w:p>
          <w:p w14:paraId="588F969D"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&lt;/View&gt;</w:t>
            </w:r>
          </w:p>
          <w:p w14:paraId="1791E65F" w14:textId="77777777" w:rsidR="004D7AFF" w:rsidRDefault="00465C39">
            <w:pPr>
              <w:spacing w:after="0" w:line="240" w:lineRule="auto"/>
            </w:pPr>
            <w:r>
              <w:rPr>
                <w:rFonts w:ascii="Consolas" w:eastAsia="Consolas" w:hAnsi="Consolas"/>
                <w:sz w:val="15"/>
              </w:rPr>
              <w:t xml:space="preserve">            )}</w:t>
            </w:r>
          </w:p>
          <w:p w14:paraId="533F7C1D" w14:textId="77777777" w:rsidR="004D7AFF" w:rsidRDefault="004D7AFF">
            <w:pPr>
              <w:spacing w:after="0" w:line="240" w:lineRule="auto"/>
            </w:pPr>
          </w:p>
          <w:p w14:paraId="458947D1" w14:textId="77777777" w:rsidR="004D7AFF" w:rsidRDefault="00465C39">
            <w:pPr>
              <w:spacing w:after="0" w:line="240" w:lineRule="auto"/>
            </w:pPr>
            <w:r>
              <w:rPr>
                <w:rFonts w:ascii="Consolas" w:eastAsia="Consolas" w:hAnsi="Consolas"/>
                <w:sz w:val="15"/>
              </w:rPr>
              <w:t xml:space="preserve">            &lt;Boton titulo="Ingresar" icono="log-in-outline" onPress={validar} variante="marca" accessibilityLabel="Ingresar" /&gt;</w:t>
            </w:r>
          </w:p>
          <w:p w14:paraId="3E94EA41" w14:textId="77777777" w:rsidR="004D7AFF" w:rsidRDefault="004D7AFF">
            <w:pPr>
              <w:spacing w:after="0" w:line="240" w:lineRule="auto"/>
            </w:pPr>
          </w:p>
          <w:p w14:paraId="71EB8478" w14:textId="77777777" w:rsidR="004D7AFF" w:rsidRDefault="00465C39">
            <w:pPr>
              <w:spacing w:after="0" w:line="240" w:lineRule="auto"/>
            </w:pPr>
            <w:r>
              <w:rPr>
                <w:rFonts w:ascii="Consolas" w:eastAsia="Consolas" w:hAnsi="Consolas"/>
                <w:sz w:val="15"/>
              </w:rPr>
              <w:t xml:space="preserve">            &lt;View style={estilos.separador}&gt;</w:t>
            </w:r>
          </w:p>
          <w:p w14:paraId="7345ED05" w14:textId="77777777" w:rsidR="004D7AFF" w:rsidRDefault="00465C39">
            <w:pPr>
              <w:spacing w:after="0" w:line="240" w:lineRule="auto"/>
            </w:pPr>
            <w:r>
              <w:rPr>
                <w:rFonts w:ascii="Consolas" w:eastAsia="Consolas" w:hAnsi="Consolas"/>
                <w:sz w:val="15"/>
              </w:rPr>
              <w:t xml:space="preserve">              &lt;View style={[estilos.linea, { backgroundColor: c.borde }]} /&gt;</w:t>
            </w:r>
          </w:p>
          <w:p w14:paraId="5CA2DBB7" w14:textId="77777777" w:rsidR="004D7AFF" w:rsidRDefault="00465C39">
            <w:pPr>
              <w:spacing w:after="0" w:line="240" w:lineRule="auto"/>
            </w:pPr>
            <w:r>
              <w:rPr>
                <w:rFonts w:ascii="Consolas" w:eastAsia="Consolas" w:hAnsi="Consolas"/>
                <w:sz w:val="15"/>
              </w:rPr>
              <w:t xml:space="preserve">              &lt;Text style={[tipo.pie, { color: c.textoTenue }]}&gt;Acceso de demostración&lt;/Text&gt;</w:t>
            </w:r>
          </w:p>
          <w:p w14:paraId="6ED3E1E8" w14:textId="77777777" w:rsidR="004D7AFF" w:rsidRDefault="00465C39">
            <w:pPr>
              <w:spacing w:after="0" w:line="240" w:lineRule="auto"/>
            </w:pPr>
            <w:r>
              <w:rPr>
                <w:rFonts w:ascii="Consolas" w:eastAsia="Consolas" w:hAnsi="Consolas"/>
                <w:sz w:val="15"/>
              </w:rPr>
              <w:t xml:space="preserve">              &lt;View style={[estilos.linea, { backgroundColor: c.borde }]} /&gt;</w:t>
            </w:r>
          </w:p>
          <w:p w14:paraId="518E66BC"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&lt;/View&gt;</w:t>
            </w:r>
          </w:p>
          <w:p w14:paraId="5F081209" w14:textId="77777777" w:rsidR="004D7AFF" w:rsidRDefault="00465C39">
            <w:pPr>
              <w:spacing w:after="0" w:line="240" w:lineRule="auto"/>
            </w:pPr>
            <w:r>
              <w:rPr>
                <w:rFonts w:ascii="Consolas" w:eastAsia="Consolas" w:hAnsi="Consolas"/>
                <w:sz w:val="15"/>
              </w:rPr>
              <w:t xml:space="preserve">            &lt;View style={estilos.demos}&gt;</w:t>
            </w:r>
          </w:p>
          <w:p w14:paraId="53A8D802" w14:textId="77777777" w:rsidR="004D7AFF" w:rsidRDefault="00465C39">
            <w:pPr>
              <w:spacing w:after="0" w:line="240" w:lineRule="auto"/>
            </w:pPr>
            <w:r>
              <w:rPr>
                <w:rFonts w:ascii="Consolas" w:eastAsia="Consolas" w:hAnsi="Consolas"/>
                <w:sz w:val="15"/>
              </w:rPr>
              <w:t xml:space="preserve">              {(['estudiante', 'docente', 'admin'] as Rol[]).map((rol) =&gt; (</w:t>
            </w:r>
          </w:p>
          <w:p w14:paraId="0F739E6B" w14:textId="77777777" w:rsidR="004D7AFF" w:rsidRDefault="00465C39">
            <w:pPr>
              <w:spacing w:after="0" w:line="240" w:lineRule="auto"/>
            </w:pPr>
            <w:r>
              <w:rPr>
                <w:rFonts w:ascii="Consolas" w:eastAsia="Consolas" w:hAnsi="Consolas"/>
                <w:sz w:val="15"/>
              </w:rPr>
              <w:t xml:space="preserve">                &lt;Boton</w:t>
            </w:r>
          </w:p>
          <w:p w14:paraId="6191329B" w14:textId="77777777" w:rsidR="004D7AFF" w:rsidRDefault="00465C39">
            <w:pPr>
              <w:spacing w:after="0" w:line="240" w:lineRule="auto"/>
            </w:pPr>
            <w:r>
              <w:rPr>
                <w:rFonts w:ascii="Consolas" w:eastAsia="Consolas" w:hAnsi="Consolas"/>
                <w:sz w:val="15"/>
              </w:rPr>
              <w:t xml:space="preserve">                  key={rol}</w:t>
            </w:r>
          </w:p>
          <w:p w14:paraId="1A4F45F1" w14:textId="77777777" w:rsidR="004D7AFF" w:rsidRDefault="00465C39">
            <w:pPr>
              <w:spacing w:after="0" w:line="240" w:lineRule="auto"/>
            </w:pPr>
            <w:r>
              <w:rPr>
                <w:rFonts w:ascii="Consolas" w:eastAsia="Consolas" w:hAnsi="Consolas"/>
                <w:sz w:val="15"/>
              </w:rPr>
              <w:t xml:space="preserve">                  variante="secundario"</w:t>
            </w:r>
          </w:p>
          <w:p w14:paraId="6E3AFC06" w14:textId="77777777" w:rsidR="004D7AFF" w:rsidRDefault="00465C39">
            <w:pPr>
              <w:spacing w:after="0" w:line="240" w:lineRule="auto"/>
            </w:pPr>
            <w:r>
              <w:rPr>
                <w:rFonts w:ascii="Consolas" w:eastAsia="Consolas" w:hAnsi="Consolas"/>
                <w:sz w:val="15"/>
              </w:rPr>
              <w:t xml:space="preserve">                  titulo={{ estudian</w:t>
            </w:r>
            <w:r>
              <w:rPr>
                <w:rFonts w:ascii="Consolas" w:eastAsia="Consolas" w:hAnsi="Consolas"/>
                <w:sz w:val="15"/>
              </w:rPr>
              <w:t>te: 'Estudiante', docente: 'Docente', admin: 'Admin' }[rol]}</w:t>
            </w:r>
          </w:p>
          <w:p w14:paraId="67E36B56" w14:textId="77777777" w:rsidR="004D7AFF" w:rsidRDefault="00465C39">
            <w:pPr>
              <w:spacing w:after="0" w:line="240" w:lineRule="auto"/>
            </w:pPr>
            <w:r>
              <w:rPr>
                <w:rFonts w:ascii="Consolas" w:eastAsia="Consolas" w:hAnsi="Consolas"/>
                <w:sz w:val="15"/>
              </w:rPr>
              <w:t xml:space="preserve">                  icono={{ estudiante: 'school-outline', docente: 'easel-outline', admin: 'settings-outline' }[rol] as never}</w:t>
            </w:r>
          </w:p>
          <w:p w14:paraId="1A99B782" w14:textId="77777777" w:rsidR="004D7AFF" w:rsidRDefault="00465C39">
            <w:pPr>
              <w:spacing w:after="0" w:line="240" w:lineRule="auto"/>
            </w:pPr>
            <w:r>
              <w:rPr>
                <w:rFonts w:ascii="Consolas" w:eastAsia="Consolas" w:hAnsi="Consolas"/>
                <w:sz w:val="15"/>
              </w:rPr>
              <w:t xml:space="preserve">                  onPress={() =&gt; entrar(usuarioDemo(rol))}</w:t>
            </w:r>
          </w:p>
          <w:p w14:paraId="1621B3F8"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accessibilityLabel={`Demo ${rol}`}</w:t>
            </w:r>
          </w:p>
          <w:p w14:paraId="2601FE59" w14:textId="77777777" w:rsidR="004D7AFF" w:rsidRDefault="00465C39">
            <w:pPr>
              <w:spacing w:after="0" w:line="240" w:lineRule="auto"/>
            </w:pPr>
            <w:r>
              <w:rPr>
                <w:rFonts w:ascii="Consolas" w:eastAsia="Consolas" w:hAnsi="Consolas"/>
                <w:sz w:val="15"/>
              </w:rPr>
              <w:t xml:space="preserve">                  style={{ flex: 1, paddingHorizontal: espacio.s }}</w:t>
            </w:r>
          </w:p>
          <w:p w14:paraId="35875A39" w14:textId="77777777" w:rsidR="004D7AFF" w:rsidRDefault="00465C39">
            <w:pPr>
              <w:spacing w:after="0" w:line="240" w:lineRule="auto"/>
            </w:pPr>
            <w:r>
              <w:rPr>
                <w:rFonts w:ascii="Consolas" w:eastAsia="Consolas" w:hAnsi="Consolas"/>
                <w:sz w:val="15"/>
              </w:rPr>
              <w:t xml:space="preserve">                /&gt;</w:t>
            </w:r>
          </w:p>
          <w:p w14:paraId="249D17E6" w14:textId="77777777" w:rsidR="004D7AFF" w:rsidRDefault="00465C39">
            <w:pPr>
              <w:spacing w:after="0" w:line="240" w:lineRule="auto"/>
            </w:pPr>
            <w:r>
              <w:rPr>
                <w:rFonts w:ascii="Consolas" w:eastAsia="Consolas" w:hAnsi="Consolas"/>
                <w:sz w:val="15"/>
              </w:rPr>
              <w:t xml:space="preserve">              ))}</w:t>
            </w:r>
          </w:p>
          <w:p w14:paraId="39AA8834" w14:textId="77777777" w:rsidR="004D7AFF" w:rsidRDefault="00465C39">
            <w:pPr>
              <w:spacing w:after="0" w:line="240" w:lineRule="auto"/>
            </w:pPr>
            <w:r>
              <w:rPr>
                <w:rFonts w:ascii="Consolas" w:eastAsia="Consolas" w:hAnsi="Consolas"/>
                <w:sz w:val="15"/>
              </w:rPr>
              <w:t xml:space="preserve">            &lt;/View&gt;</w:t>
            </w:r>
          </w:p>
          <w:p w14:paraId="5E380ED3" w14:textId="77777777" w:rsidR="004D7AFF" w:rsidRDefault="00465C39">
            <w:pPr>
              <w:spacing w:after="0" w:line="240" w:lineRule="auto"/>
            </w:pPr>
            <w:r>
              <w:rPr>
                <w:rFonts w:ascii="Consolas" w:eastAsia="Consolas" w:hAnsi="Consolas"/>
                <w:sz w:val="15"/>
              </w:rPr>
              <w:t xml:space="preserve">          &lt;/View&gt;</w:t>
            </w:r>
          </w:p>
          <w:p w14:paraId="279DAFFC" w14:textId="77777777" w:rsidR="004D7AFF" w:rsidRDefault="004D7AFF">
            <w:pPr>
              <w:spacing w:after="0" w:line="240" w:lineRule="auto"/>
            </w:pPr>
          </w:p>
          <w:p w14:paraId="67752FA2" w14:textId="77777777" w:rsidR="004D7AFF" w:rsidRDefault="00465C39">
            <w:pPr>
              <w:spacing w:after="0" w:line="240" w:lineRule="auto"/>
            </w:pPr>
            <w:r>
              <w:rPr>
                <w:rFonts w:ascii="Consolas" w:eastAsia="Consolas" w:hAnsi="Consolas"/>
                <w:sz w:val="15"/>
              </w:rPr>
              <w:t xml:space="preserve">          &lt;Text style={[tipo.pie, estilos.legal, { color: c.sobrePrim</w:t>
            </w:r>
            <w:r>
              <w:rPr>
                <w:rFonts w:ascii="Consolas" w:eastAsia="Consolas" w:hAnsi="Consolas"/>
                <w:sz w:val="15"/>
              </w:rPr>
              <w:t>ario }]}&gt;</w:t>
            </w:r>
          </w:p>
          <w:p w14:paraId="15B158EF" w14:textId="77777777" w:rsidR="004D7AFF" w:rsidRDefault="00465C39">
            <w:pPr>
              <w:spacing w:after="0" w:line="240" w:lineRule="auto"/>
            </w:pPr>
            <w:r>
              <w:rPr>
                <w:rFonts w:ascii="Consolas" w:eastAsia="Consolas" w:hAnsi="Consolas"/>
                <w:sz w:val="15"/>
              </w:rPr>
              <w:t xml:space="preserve">            Tus datos se tratan conforme a la Ley N.° 29733 de Protección de Datos Personales.</w:t>
            </w:r>
          </w:p>
          <w:p w14:paraId="4FAD7EB2" w14:textId="77777777" w:rsidR="004D7AFF" w:rsidRDefault="00465C39">
            <w:pPr>
              <w:spacing w:after="0" w:line="240" w:lineRule="auto"/>
            </w:pPr>
            <w:r>
              <w:rPr>
                <w:rFonts w:ascii="Consolas" w:eastAsia="Consolas" w:hAnsi="Consolas"/>
                <w:sz w:val="15"/>
              </w:rPr>
              <w:t xml:space="preserve">          &lt;/Text&gt;</w:t>
            </w:r>
          </w:p>
          <w:p w14:paraId="4DE26381" w14:textId="77777777" w:rsidR="004D7AFF" w:rsidRDefault="00465C39">
            <w:pPr>
              <w:spacing w:after="0" w:line="240" w:lineRule="auto"/>
            </w:pPr>
            <w:r>
              <w:rPr>
                <w:rFonts w:ascii="Consolas" w:eastAsia="Consolas" w:hAnsi="Consolas"/>
                <w:sz w:val="15"/>
              </w:rPr>
              <w:t xml:space="preserve">        &lt;/ScrollView&gt;</w:t>
            </w:r>
          </w:p>
          <w:p w14:paraId="01103AD6" w14:textId="77777777" w:rsidR="004D7AFF" w:rsidRDefault="00465C39">
            <w:pPr>
              <w:spacing w:after="0" w:line="240" w:lineRule="auto"/>
            </w:pPr>
            <w:r>
              <w:rPr>
                <w:rFonts w:ascii="Consolas" w:eastAsia="Consolas" w:hAnsi="Consolas"/>
                <w:sz w:val="15"/>
              </w:rPr>
              <w:t xml:space="preserve">      &lt;/KeyboardAvoidingView&gt;</w:t>
            </w:r>
          </w:p>
          <w:p w14:paraId="66ADD797" w14:textId="77777777" w:rsidR="004D7AFF" w:rsidRDefault="00465C39">
            <w:pPr>
              <w:spacing w:after="0" w:line="240" w:lineRule="auto"/>
            </w:pPr>
            <w:r>
              <w:rPr>
                <w:rFonts w:ascii="Consolas" w:eastAsia="Consolas" w:hAnsi="Consolas"/>
                <w:sz w:val="15"/>
              </w:rPr>
              <w:t xml:space="preserve">    &lt;/SafeAreaView&gt;</w:t>
            </w:r>
          </w:p>
          <w:p w14:paraId="3634B05F" w14:textId="77777777" w:rsidR="004D7AFF" w:rsidRDefault="00465C39">
            <w:pPr>
              <w:spacing w:after="0" w:line="240" w:lineRule="auto"/>
            </w:pPr>
            <w:r>
              <w:rPr>
                <w:rFonts w:ascii="Consolas" w:eastAsia="Consolas" w:hAnsi="Consolas"/>
                <w:sz w:val="15"/>
              </w:rPr>
              <w:t xml:space="preserve">  );</w:t>
            </w:r>
          </w:p>
          <w:p w14:paraId="1E5EFCC3" w14:textId="77777777" w:rsidR="004D7AFF" w:rsidRDefault="00465C39">
            <w:pPr>
              <w:spacing w:after="0" w:line="240" w:lineRule="auto"/>
            </w:pPr>
            <w:r>
              <w:rPr>
                <w:rFonts w:ascii="Consolas" w:eastAsia="Consolas" w:hAnsi="Consolas"/>
                <w:sz w:val="15"/>
              </w:rPr>
              <w:t>}</w:t>
            </w:r>
          </w:p>
          <w:p w14:paraId="3D138CEC" w14:textId="77777777" w:rsidR="004D7AFF" w:rsidRDefault="004D7AFF">
            <w:pPr>
              <w:spacing w:after="0" w:line="240" w:lineRule="auto"/>
            </w:pPr>
          </w:p>
          <w:p w14:paraId="32120989" w14:textId="77777777" w:rsidR="004D7AFF" w:rsidRDefault="00465C39">
            <w:pPr>
              <w:spacing w:after="0" w:line="240" w:lineRule="auto"/>
            </w:pPr>
            <w:r>
              <w:rPr>
                <w:rFonts w:ascii="Consolas" w:eastAsia="Consolas" w:hAnsi="Consolas"/>
                <w:sz w:val="15"/>
              </w:rPr>
              <w:t xml:space="preserve">const estilos = </w:t>
            </w:r>
            <w:r>
              <w:rPr>
                <w:rFonts w:ascii="Consolas" w:eastAsia="Consolas" w:hAnsi="Consolas"/>
                <w:sz w:val="15"/>
              </w:rPr>
              <w:t>StyleSheet.create({</w:t>
            </w:r>
          </w:p>
          <w:p w14:paraId="79049167" w14:textId="77777777" w:rsidR="004D7AFF" w:rsidRDefault="00465C39">
            <w:pPr>
              <w:spacing w:after="0" w:line="240" w:lineRule="auto"/>
            </w:pPr>
            <w:r>
              <w:rPr>
                <w:rFonts w:ascii="Consolas" w:eastAsia="Consolas" w:hAnsi="Consolas"/>
                <w:sz w:val="15"/>
              </w:rPr>
              <w:t xml:space="preserve">  scroll: { flexGrow: 1, justifyContent: 'center', padding: espacio.xl, gap: espacio.xl },</w:t>
            </w:r>
          </w:p>
          <w:p w14:paraId="3F4B04F1" w14:textId="77777777" w:rsidR="004D7AFF" w:rsidRDefault="00465C39">
            <w:pPr>
              <w:spacing w:after="0" w:line="240" w:lineRule="auto"/>
            </w:pPr>
            <w:r>
              <w:rPr>
                <w:rFonts w:ascii="Consolas" w:eastAsia="Consolas" w:hAnsi="Consolas"/>
                <w:sz w:val="15"/>
              </w:rPr>
              <w:t xml:space="preserve">  cabecera: { alignItems: 'center', gap: espacio.xs },</w:t>
            </w:r>
          </w:p>
          <w:p w14:paraId="3C097A60" w14:textId="77777777" w:rsidR="004D7AFF" w:rsidRDefault="00465C39">
            <w:pPr>
              <w:spacing w:after="0" w:line="240" w:lineRule="auto"/>
            </w:pPr>
            <w:r>
              <w:rPr>
                <w:rFonts w:ascii="Consolas" w:eastAsia="Consolas" w:hAnsi="Consolas"/>
                <w:sz w:val="15"/>
              </w:rPr>
              <w:t xml:space="preserve">  marca: { fontSize: 36, fontWeight: '800', letterSpacing: 0.5 },</w:t>
            </w:r>
          </w:p>
          <w:p w14:paraId="52A89322" w14:textId="77777777" w:rsidR="004D7AFF" w:rsidRDefault="00465C39">
            <w:pPr>
              <w:spacing w:after="0" w:line="240" w:lineRule="auto"/>
            </w:pPr>
            <w:r>
              <w:rPr>
                <w:rFonts w:ascii="Consolas" w:eastAsia="Consolas" w:hAnsi="Consolas"/>
                <w:sz w:val="15"/>
              </w:rPr>
              <w:t xml:space="preserve">  tarjeta: { borderRadiu</w:t>
            </w:r>
            <w:r>
              <w:rPr>
                <w:rFonts w:ascii="Consolas" w:eastAsia="Consolas" w:hAnsi="Consolas"/>
                <w:sz w:val="15"/>
              </w:rPr>
              <w:t>s: radio.l + 4, padding: espacio.xl, width: '100%', maxWidth: 440, alignSelf: 'center', boxShadow: '0 8px 24px rgba(0, 0, 0, 0.25)' },</w:t>
            </w:r>
          </w:p>
          <w:p w14:paraId="28216C86" w14:textId="77777777" w:rsidR="004D7AFF" w:rsidRDefault="00465C39">
            <w:pPr>
              <w:spacing w:after="0" w:line="240" w:lineRule="auto"/>
            </w:pPr>
            <w:r>
              <w:rPr>
                <w:rFonts w:ascii="Consolas" w:eastAsia="Consolas" w:hAnsi="Consolas"/>
                <w:sz w:val="15"/>
              </w:rPr>
              <w:t xml:space="preserve">  logoCaja: { alignItems: 'center', marginBottom: espacio.l },</w:t>
            </w:r>
          </w:p>
          <w:p w14:paraId="254D1D1C" w14:textId="77777777" w:rsidR="004D7AFF" w:rsidRDefault="00465C39">
            <w:pPr>
              <w:spacing w:after="0" w:line="240" w:lineRule="auto"/>
            </w:pPr>
            <w:r>
              <w:rPr>
                <w:rFonts w:ascii="Consolas" w:eastAsia="Consolas" w:hAnsi="Consolas"/>
                <w:sz w:val="15"/>
              </w:rPr>
              <w:t xml:space="preserve">  logo: { width: 180, height: 54 },</w:t>
            </w:r>
          </w:p>
          <w:p w14:paraId="1A627924" w14:textId="77777777" w:rsidR="004D7AFF" w:rsidRDefault="00465C39">
            <w:pPr>
              <w:spacing w:after="0" w:line="240" w:lineRule="auto"/>
            </w:pPr>
            <w:r>
              <w:rPr>
                <w:rFonts w:ascii="Consolas" w:eastAsia="Consolas" w:hAnsi="Consolas"/>
                <w:sz w:val="15"/>
              </w:rPr>
              <w:t xml:space="preserve">  campo: { flexDirecti</w:t>
            </w:r>
            <w:r>
              <w:rPr>
                <w:rFonts w:ascii="Consolas" w:eastAsia="Consolas" w:hAnsi="Consolas"/>
                <w:sz w:val="15"/>
              </w:rPr>
              <w:t>on: 'row', alignItems: 'center', gap: espacio.s, borderWidth: 1, borderRadius: radio.m, paddingHorizontal: espacio.m, minHeight: 48, marginTop: espacio.xs },</w:t>
            </w:r>
          </w:p>
          <w:p w14:paraId="4ECE15DF" w14:textId="77777777" w:rsidR="004D7AFF" w:rsidRDefault="00465C39">
            <w:pPr>
              <w:spacing w:after="0" w:line="240" w:lineRule="auto"/>
            </w:pPr>
            <w:r>
              <w:rPr>
                <w:rFonts w:ascii="Consolas" w:eastAsia="Consolas" w:hAnsi="Consolas"/>
                <w:sz w:val="15"/>
              </w:rPr>
              <w:t xml:space="preserve">  input: { flex: 1, fontSize: 16, paddingVertical: espacio.s },</w:t>
            </w:r>
          </w:p>
          <w:p w14:paraId="5329E3E7" w14:textId="77777777" w:rsidR="004D7AFF" w:rsidRDefault="00465C39">
            <w:pPr>
              <w:spacing w:after="0" w:line="240" w:lineRule="auto"/>
            </w:pPr>
            <w:r>
              <w:rPr>
                <w:rFonts w:ascii="Consolas" w:eastAsia="Consolas" w:hAnsi="Consolas"/>
                <w:sz w:val="15"/>
              </w:rPr>
              <w:t xml:space="preserve">  recordar: { flexDirection: 'row'</w:t>
            </w:r>
            <w:r>
              <w:rPr>
                <w:rFonts w:ascii="Consolas" w:eastAsia="Consolas" w:hAnsi="Consolas"/>
                <w:sz w:val="15"/>
              </w:rPr>
              <w:t>, justifyContent: 'space-between', alignItems: 'center', marginVertical: espacio.l },</w:t>
            </w:r>
          </w:p>
          <w:p w14:paraId="0918F13C" w14:textId="77777777" w:rsidR="004D7AFF" w:rsidRDefault="00465C39">
            <w:pPr>
              <w:spacing w:after="0" w:line="240" w:lineRule="auto"/>
            </w:pPr>
            <w:r>
              <w:rPr>
                <w:rFonts w:ascii="Consolas" w:eastAsia="Consolas" w:hAnsi="Consolas"/>
                <w:sz w:val="15"/>
              </w:rPr>
              <w:t xml:space="preserve">  error: { flexDirection: 'row', gap: espacio.s, alignItems: 'center', padding: espacio.m, borderRadius: radio.m, marginBottom: espacio.m },</w:t>
            </w:r>
          </w:p>
          <w:p w14:paraId="1CEB35E2" w14:textId="77777777" w:rsidR="004D7AFF" w:rsidRDefault="00465C39">
            <w:pPr>
              <w:spacing w:after="0" w:line="240" w:lineRule="auto"/>
            </w:pPr>
            <w:r>
              <w:rPr>
                <w:rFonts w:ascii="Consolas" w:eastAsia="Consolas" w:hAnsi="Consolas"/>
                <w:sz w:val="15"/>
              </w:rPr>
              <w:t xml:space="preserve">  separador: { flexDirection:</w:t>
            </w:r>
            <w:r>
              <w:rPr>
                <w:rFonts w:ascii="Consolas" w:eastAsia="Consolas" w:hAnsi="Consolas"/>
                <w:sz w:val="15"/>
              </w:rPr>
              <w:t xml:space="preserve"> 'row', alignItems: 'center', gap: espacio.s, marginVertical: espacio.l },</w:t>
            </w:r>
          </w:p>
          <w:p w14:paraId="067EE397" w14:textId="77777777" w:rsidR="004D7AFF" w:rsidRDefault="00465C39">
            <w:pPr>
              <w:spacing w:after="0" w:line="240" w:lineRule="auto"/>
            </w:pPr>
            <w:r>
              <w:rPr>
                <w:rFonts w:ascii="Consolas" w:eastAsia="Consolas" w:hAnsi="Consolas"/>
                <w:sz w:val="15"/>
              </w:rPr>
              <w:t xml:space="preserve">  linea: { flex: 1, height: StyleSheet.hairlineWidth },</w:t>
            </w:r>
          </w:p>
          <w:p w14:paraId="4CEDCC14" w14:textId="77777777" w:rsidR="004D7AFF" w:rsidRDefault="00465C39">
            <w:pPr>
              <w:spacing w:after="0" w:line="240" w:lineRule="auto"/>
            </w:pPr>
            <w:r>
              <w:rPr>
                <w:rFonts w:ascii="Consolas" w:eastAsia="Consolas" w:hAnsi="Consolas"/>
                <w:sz w:val="15"/>
              </w:rPr>
              <w:t xml:space="preserve">  demos: { flexDirection: 'row', gap: espacio.s },</w:t>
            </w:r>
          </w:p>
          <w:p w14:paraId="59BB0C42" w14:textId="77777777" w:rsidR="004D7AFF" w:rsidRDefault="00465C39">
            <w:pPr>
              <w:spacing w:after="0" w:line="240" w:lineRule="auto"/>
            </w:pPr>
            <w:r>
              <w:rPr>
                <w:rFonts w:ascii="Consolas" w:eastAsia="Consolas" w:hAnsi="Consolas"/>
                <w:sz w:val="15"/>
              </w:rPr>
              <w:t xml:space="preserve">  legal: { textAlign: 'center', opacity: 0.8, paddingHorizontal: espacio.l</w:t>
            </w:r>
            <w:r>
              <w:rPr>
                <w:rFonts w:ascii="Consolas" w:eastAsia="Consolas" w:hAnsi="Consolas"/>
                <w:sz w:val="15"/>
              </w:rPr>
              <w:t xml:space="preserve"> },</w:t>
            </w:r>
          </w:p>
          <w:p w14:paraId="77D21684" w14:textId="77777777" w:rsidR="004D7AFF" w:rsidRDefault="00465C39">
            <w:pPr>
              <w:spacing w:after="0" w:line="240" w:lineRule="auto"/>
            </w:pPr>
            <w:r>
              <w:rPr>
                <w:rFonts w:ascii="Consolas" w:eastAsia="Consolas" w:hAnsi="Consolas"/>
                <w:sz w:val="15"/>
              </w:rPr>
              <w:t>});</w:t>
            </w:r>
          </w:p>
        </w:tc>
      </w:tr>
    </w:tbl>
    <w:p w14:paraId="6AAEEBEE" w14:textId="77777777" w:rsidR="004D7AFF" w:rsidRDefault="004D7AFF">
      <w:pPr>
        <w:spacing w:after="40"/>
      </w:pPr>
    </w:p>
    <w:p w14:paraId="539DFB80" w14:textId="77777777" w:rsidR="004D7AFF" w:rsidRDefault="00465C39">
      <w:pPr>
        <w:pStyle w:val="Ttulo3"/>
      </w:pPr>
      <w:r>
        <w:t>A.14 I2 · Panel del estudiante</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5D7832D9" w14:textId="77777777">
        <w:tc>
          <w:tcPr>
            <w:tcW w:w="9638" w:type="dxa"/>
            <w:shd w:val="clear" w:color="auto" w:fill="F8F8F8"/>
          </w:tcPr>
          <w:p w14:paraId="6EC648DF" w14:textId="77777777" w:rsidR="004D7AFF" w:rsidRDefault="00465C39">
            <w:pPr>
              <w:spacing w:after="60"/>
            </w:pPr>
            <w:r>
              <w:rPr>
                <w:b/>
                <w:color w:val="19375A"/>
                <w:sz w:val="17"/>
              </w:rPr>
              <w:t>src/screens/estudiante/DashboardScreen.tsx</w:t>
            </w:r>
          </w:p>
          <w:p w14:paraId="47E67804" w14:textId="77777777" w:rsidR="004D7AFF" w:rsidRDefault="00465C39">
            <w:pPr>
              <w:spacing w:after="0" w:line="240" w:lineRule="auto"/>
            </w:pPr>
            <w:r>
              <w:rPr>
                <w:rFonts w:ascii="Consolas" w:eastAsia="Consolas" w:hAnsi="Consolas"/>
                <w:sz w:val="15"/>
              </w:rPr>
              <w:t>/**</w:t>
            </w:r>
          </w:p>
          <w:p w14:paraId="6F970598" w14:textId="77777777" w:rsidR="004D7AFF" w:rsidRDefault="00465C39">
            <w:pPr>
              <w:spacing w:after="0" w:line="240" w:lineRule="auto"/>
            </w:pPr>
            <w:r>
              <w:rPr>
                <w:rFonts w:ascii="Consolas" w:eastAsia="Consolas" w:hAnsi="Consolas"/>
                <w:sz w:val="15"/>
              </w:rPr>
              <w:t xml:space="preserve"> * Interfaz 2 · Panel del estudiante.</w:t>
            </w:r>
          </w:p>
          <w:p w14:paraId="0FBE97C0" w14:textId="77777777" w:rsidR="004D7AFF" w:rsidRDefault="00465C39">
            <w:pPr>
              <w:spacing w:after="0" w:line="240" w:lineRule="auto"/>
            </w:pPr>
            <w:r>
              <w:rPr>
                <w:rFonts w:ascii="Consolas" w:eastAsia="Consolas" w:hAnsi="Consolas"/>
                <w:sz w:val="15"/>
              </w:rPr>
              <w:t xml:space="preserve"> * Layout: ScrollView con RefreshControl; fila de KPI con flexWrap (dos columnas que se reacomodan</w:t>
            </w:r>
          </w:p>
          <w:p w14:paraId="1DD05A39" w14:textId="77777777" w:rsidR="004D7AFF" w:rsidRDefault="00465C39">
            <w:pPr>
              <w:spacing w:after="0" w:line="240" w:lineRule="auto"/>
            </w:pPr>
            <w:r>
              <w:rPr>
                <w:rFonts w:ascii="Consolas" w:eastAsia="Consolas" w:hAnsi="Consolas"/>
                <w:sz w:val="15"/>
              </w:rPr>
              <w:t xml:space="preserve"> * según el ancho) y tarjetas con una franja de color posicionada con flexDirection: 'row'.</w:t>
            </w:r>
          </w:p>
          <w:p w14:paraId="5D21FC65" w14:textId="77777777" w:rsidR="004D7AFF" w:rsidRDefault="00465C39">
            <w:pPr>
              <w:spacing w:after="0" w:line="240" w:lineRule="auto"/>
            </w:pPr>
            <w:r>
              <w:rPr>
                <w:rFonts w:ascii="Consolas" w:eastAsia="Consolas" w:hAnsi="Consolas"/>
                <w:sz w:val="15"/>
              </w:rPr>
              <w:lastRenderedPageBreak/>
              <w:t xml:space="preserve"> */</w:t>
            </w:r>
          </w:p>
          <w:p w14:paraId="7BDC97AA" w14:textId="77777777" w:rsidR="004D7AFF" w:rsidRDefault="00465C39">
            <w:pPr>
              <w:spacing w:after="0" w:line="240" w:lineRule="auto"/>
            </w:pPr>
            <w:r>
              <w:rPr>
                <w:rFonts w:ascii="Consolas" w:eastAsia="Consolas" w:hAnsi="Consolas"/>
                <w:sz w:val="15"/>
              </w:rPr>
              <w:t>import { Ionicons } from '@expo/vector-icons';</w:t>
            </w:r>
          </w:p>
          <w:p w14:paraId="58B340F4" w14:textId="77777777" w:rsidR="004D7AFF" w:rsidRDefault="00465C39">
            <w:pPr>
              <w:spacing w:after="0" w:line="240" w:lineRule="auto"/>
            </w:pPr>
            <w:r>
              <w:rPr>
                <w:rFonts w:ascii="Consolas" w:eastAsia="Consolas" w:hAnsi="Consolas"/>
                <w:sz w:val="15"/>
              </w:rPr>
              <w:t>import { useCa</w:t>
            </w:r>
            <w:r>
              <w:rPr>
                <w:rFonts w:ascii="Consolas" w:eastAsia="Consolas" w:hAnsi="Consolas"/>
                <w:sz w:val="15"/>
              </w:rPr>
              <w:t>llback, useState } from 'react';</w:t>
            </w:r>
          </w:p>
          <w:p w14:paraId="6FCFB591" w14:textId="77777777" w:rsidR="004D7AFF" w:rsidRDefault="00465C39">
            <w:pPr>
              <w:spacing w:after="0" w:line="240" w:lineRule="auto"/>
            </w:pPr>
            <w:r>
              <w:rPr>
                <w:rFonts w:ascii="Consolas" w:eastAsia="Consolas" w:hAnsi="Consolas"/>
                <w:sz w:val="15"/>
              </w:rPr>
              <w:t>import { Alert, RefreshControl, ScrollView, StyleSheet, Text, View } from 'react-native';</w:t>
            </w:r>
          </w:p>
          <w:p w14:paraId="0E756F38" w14:textId="77777777" w:rsidR="004D7AFF" w:rsidRDefault="00465C39">
            <w:pPr>
              <w:spacing w:after="0" w:line="240" w:lineRule="auto"/>
            </w:pPr>
            <w:r>
              <w:rPr>
                <w:rFonts w:ascii="Consolas" w:eastAsia="Consolas" w:hAnsi="Consolas"/>
                <w:sz w:val="15"/>
              </w:rPr>
              <w:t>import { Avatar, Boton, Insignia, Kpi, Tarjeta, TituloSeccion, Vacio } from '../../components/ui';</w:t>
            </w:r>
          </w:p>
          <w:p w14:paraId="4A386E6A" w14:textId="77777777" w:rsidR="004D7AFF" w:rsidRDefault="00465C39">
            <w:pPr>
              <w:spacing w:after="0" w:line="240" w:lineRule="auto"/>
            </w:pPr>
            <w:r>
              <w:rPr>
                <w:rFonts w:ascii="Consolas" w:eastAsia="Consolas" w:hAnsi="Consolas"/>
                <w:sz w:val="15"/>
              </w:rPr>
              <w:t xml:space="preserve">import { NOMBRE_DIA, cuposLibres, </w:t>
            </w:r>
            <w:r>
              <w:rPr>
                <w:rFonts w:ascii="Consolas" w:eastAsia="Consolas" w:hAnsi="Consolas"/>
                <w:sz w:val="15"/>
              </w:rPr>
              <w:t>ordenarBloques, rango, ventanaAbierta } from '../../domain/reglas';</w:t>
            </w:r>
          </w:p>
          <w:p w14:paraId="71F0C5C0" w14:textId="77777777" w:rsidR="004D7AFF" w:rsidRDefault="00465C39">
            <w:pPr>
              <w:spacing w:after="0" w:line="240" w:lineRule="auto"/>
            </w:pPr>
            <w:r>
              <w:rPr>
                <w:rFonts w:ascii="Consolas" w:eastAsia="Consolas" w:hAnsi="Consolas"/>
                <w:sz w:val="15"/>
              </w:rPr>
              <w:t>import type { PantallaEstudiante } from '../../navigation/tipos';</w:t>
            </w:r>
          </w:p>
          <w:p w14:paraId="3CDF5082" w14:textId="77777777" w:rsidR="004D7AFF" w:rsidRDefault="00465C39">
            <w:pPr>
              <w:spacing w:after="0" w:line="240" w:lineRule="auto"/>
            </w:pPr>
            <w:r>
              <w:rPr>
                <w:rFonts w:ascii="Consolas" w:eastAsia="Consolas" w:hAnsi="Consolas"/>
                <w:sz w:val="15"/>
              </w:rPr>
              <w:t>import { curso, laboratorio, matriculasActivas, useApp } from '../../state/AppStore';</w:t>
            </w:r>
          </w:p>
          <w:p w14:paraId="5E206B82" w14:textId="77777777" w:rsidR="004D7AFF" w:rsidRDefault="00465C39">
            <w:pPr>
              <w:spacing w:after="0" w:line="240" w:lineRule="auto"/>
            </w:pPr>
            <w:r>
              <w:rPr>
                <w:rFonts w:ascii="Consolas" w:eastAsia="Consolas" w:hAnsi="Consolas"/>
                <w:sz w:val="15"/>
              </w:rPr>
              <w:t>import { useTema } from '../../theme</w:t>
            </w:r>
            <w:r>
              <w:rPr>
                <w:rFonts w:ascii="Consolas" w:eastAsia="Consolas" w:hAnsi="Consolas"/>
                <w:sz w:val="15"/>
              </w:rPr>
              <w:t>/ThemeContext';</w:t>
            </w:r>
          </w:p>
          <w:p w14:paraId="1CC943BA" w14:textId="77777777" w:rsidR="004D7AFF" w:rsidRDefault="00465C39">
            <w:pPr>
              <w:spacing w:after="0" w:line="240" w:lineRule="auto"/>
            </w:pPr>
            <w:r>
              <w:rPr>
                <w:rFonts w:ascii="Consolas" w:eastAsia="Consolas" w:hAnsi="Consolas"/>
                <w:sz w:val="15"/>
              </w:rPr>
              <w:t>import { espacio, radio, tipo } from '../../theme/tokens';</w:t>
            </w:r>
          </w:p>
          <w:p w14:paraId="703806D1" w14:textId="77777777" w:rsidR="004D7AFF" w:rsidRDefault="004D7AFF">
            <w:pPr>
              <w:spacing w:after="0" w:line="240" w:lineRule="auto"/>
            </w:pPr>
          </w:p>
          <w:p w14:paraId="306A6E5F" w14:textId="77777777" w:rsidR="004D7AFF" w:rsidRDefault="00465C39">
            <w:pPr>
              <w:spacing w:after="0" w:line="240" w:lineRule="auto"/>
            </w:pPr>
            <w:r>
              <w:rPr>
                <w:rFonts w:ascii="Consolas" w:eastAsia="Consolas" w:hAnsi="Consolas"/>
                <w:sz w:val="15"/>
              </w:rPr>
              <w:t>export default function DashboardScreen({ navigation }: PantallaEstudiante&lt;'Inicio'&gt;) {</w:t>
            </w:r>
          </w:p>
          <w:p w14:paraId="7E190275" w14:textId="77777777" w:rsidR="004D7AFF" w:rsidRDefault="00465C39">
            <w:pPr>
              <w:spacing w:after="0" w:line="240" w:lineRule="auto"/>
            </w:pPr>
            <w:r>
              <w:rPr>
                <w:rFonts w:ascii="Consolas" w:eastAsia="Consolas" w:hAnsi="Consolas"/>
                <w:sz w:val="15"/>
              </w:rPr>
              <w:t xml:space="preserve">  const { c } = useTema();</w:t>
            </w:r>
          </w:p>
          <w:p w14:paraId="20803B71" w14:textId="77777777" w:rsidR="004D7AFF" w:rsidRDefault="00465C39">
            <w:pPr>
              <w:spacing w:after="0" w:line="240" w:lineRule="auto"/>
            </w:pPr>
            <w:r>
              <w:rPr>
                <w:rFonts w:ascii="Consolas" w:eastAsia="Consolas" w:hAnsi="Consolas"/>
                <w:sz w:val="15"/>
              </w:rPr>
              <w:t xml:space="preserve">  const { estado, dispatch } = useApp();</w:t>
            </w:r>
          </w:p>
          <w:p w14:paraId="7275181E" w14:textId="77777777" w:rsidR="004D7AFF" w:rsidRDefault="00465C39">
            <w:pPr>
              <w:spacing w:after="0" w:line="240" w:lineRule="auto"/>
            </w:pPr>
            <w:r>
              <w:rPr>
                <w:rFonts w:ascii="Consolas" w:eastAsia="Consolas" w:hAnsi="Consolas"/>
                <w:sz w:val="15"/>
              </w:rPr>
              <w:t xml:space="preserve">  const [refrescando, se</w:t>
            </w:r>
            <w:r>
              <w:rPr>
                <w:rFonts w:ascii="Consolas" w:eastAsia="Consolas" w:hAnsi="Consolas"/>
                <w:sz w:val="15"/>
              </w:rPr>
              <w:t>tRefrescando] = useState(false);</w:t>
            </w:r>
          </w:p>
          <w:p w14:paraId="112B2E56" w14:textId="77777777" w:rsidR="004D7AFF" w:rsidRDefault="004D7AFF">
            <w:pPr>
              <w:spacing w:after="0" w:line="240" w:lineRule="auto"/>
            </w:pPr>
          </w:p>
          <w:p w14:paraId="409D6166" w14:textId="77777777" w:rsidR="004D7AFF" w:rsidRDefault="00465C39">
            <w:pPr>
              <w:spacing w:after="0" w:line="240" w:lineRule="auto"/>
            </w:pPr>
            <w:r>
              <w:rPr>
                <w:rFonts w:ascii="Consolas" w:eastAsia="Consolas" w:hAnsi="Consolas"/>
                <w:sz w:val="15"/>
              </w:rPr>
              <w:t xml:space="preserve">  const activas = matriculasActivas(estado);</w:t>
            </w:r>
          </w:p>
          <w:p w14:paraId="70AE5CD2" w14:textId="77777777" w:rsidR="004D7AFF" w:rsidRDefault="00465C39">
            <w:pPr>
              <w:spacing w:after="0" w:line="240" w:lineRule="auto"/>
            </w:pPr>
            <w:r>
              <w:rPr>
                <w:rFonts w:ascii="Consolas" w:eastAsia="Consolas" w:hAnsi="Consolas"/>
                <w:sz w:val="15"/>
              </w:rPr>
              <w:t xml:space="preserve">  const turnosPropios = ordenarBloques(activas.map((m) =&gt; ({ ...estado.turnos.find((t) =&gt; t.id === m.turnoId)!, matriculaId: m.id })));</w:t>
            </w:r>
          </w:p>
          <w:p w14:paraId="6C2BCB2A" w14:textId="77777777" w:rsidR="004D7AFF" w:rsidRDefault="00465C39">
            <w:pPr>
              <w:spacing w:after="0" w:line="240" w:lineRule="auto"/>
            </w:pPr>
            <w:r>
              <w:rPr>
                <w:rFonts w:ascii="Consolas" w:eastAsia="Consolas" w:hAnsi="Consolas"/>
                <w:sz w:val="15"/>
              </w:rPr>
              <w:t xml:space="preserve">  const abierta = ventanaAbierta(estado.c</w:t>
            </w:r>
            <w:r>
              <w:rPr>
                <w:rFonts w:ascii="Consolas" w:eastAsia="Consolas" w:hAnsi="Consolas"/>
                <w:sz w:val="15"/>
              </w:rPr>
              <w:t>onfig, new Date());</w:t>
            </w:r>
          </w:p>
          <w:p w14:paraId="671DF33B" w14:textId="77777777" w:rsidR="004D7AFF" w:rsidRDefault="00465C39">
            <w:pPr>
              <w:spacing w:after="0" w:line="240" w:lineRule="auto"/>
            </w:pPr>
            <w:r>
              <w:rPr>
                <w:rFonts w:ascii="Consolas" w:eastAsia="Consolas" w:hAnsi="Consolas"/>
                <w:sz w:val="15"/>
              </w:rPr>
              <w:t xml:space="preserve">  const creditos = turnosPropios.reduce((s, t) =&gt; s + curso(t.cursoId).creditos, 0);</w:t>
            </w:r>
          </w:p>
          <w:p w14:paraId="03090AB6" w14:textId="77777777" w:rsidR="004D7AFF" w:rsidRDefault="00465C39">
            <w:pPr>
              <w:spacing w:after="0" w:line="240" w:lineRule="auto"/>
            </w:pPr>
            <w:r>
              <w:rPr>
                <w:rFonts w:ascii="Consolas" w:eastAsia="Consolas" w:hAnsi="Consolas"/>
                <w:sz w:val="15"/>
              </w:rPr>
              <w:t xml:space="preserve">  const libres = estado.turnos.reduce((s, t) =&gt; s + cuposLibres(t), 0);</w:t>
            </w:r>
          </w:p>
          <w:p w14:paraId="0CEC874A" w14:textId="77777777" w:rsidR="004D7AFF" w:rsidRDefault="00465C39">
            <w:pPr>
              <w:spacing w:after="0" w:line="240" w:lineRule="auto"/>
            </w:pPr>
            <w:r>
              <w:rPr>
                <w:rFonts w:ascii="Consolas" w:eastAsia="Consolas" w:hAnsi="Consolas"/>
                <w:sz w:val="15"/>
              </w:rPr>
              <w:t xml:space="preserve">  const cierre = new Date(estado.config.fin);</w:t>
            </w:r>
          </w:p>
          <w:p w14:paraId="690EEAF0" w14:textId="77777777" w:rsidR="004D7AFF" w:rsidRDefault="004D7AFF">
            <w:pPr>
              <w:spacing w:after="0" w:line="240" w:lineRule="auto"/>
            </w:pPr>
          </w:p>
          <w:p w14:paraId="7C57EDD7" w14:textId="77777777" w:rsidR="004D7AFF" w:rsidRDefault="00465C39">
            <w:pPr>
              <w:spacing w:after="0" w:line="240" w:lineRule="auto"/>
            </w:pPr>
            <w:r>
              <w:rPr>
                <w:rFonts w:ascii="Consolas" w:eastAsia="Consolas" w:hAnsi="Consolas"/>
                <w:sz w:val="15"/>
              </w:rPr>
              <w:t xml:space="preserve">  const refrescar = useCallback(() =&gt; {</w:t>
            </w:r>
          </w:p>
          <w:p w14:paraId="544C3AE7" w14:textId="77777777" w:rsidR="004D7AFF" w:rsidRDefault="00465C39">
            <w:pPr>
              <w:spacing w:after="0" w:line="240" w:lineRule="auto"/>
            </w:pPr>
            <w:r>
              <w:rPr>
                <w:rFonts w:ascii="Consolas" w:eastAsia="Consolas" w:hAnsi="Consolas"/>
                <w:sz w:val="15"/>
              </w:rPr>
              <w:t xml:space="preserve">    setRefrescando(true);</w:t>
            </w:r>
          </w:p>
          <w:p w14:paraId="0B7C9C0B" w14:textId="77777777" w:rsidR="004D7AFF" w:rsidRDefault="00465C39">
            <w:pPr>
              <w:spacing w:after="0" w:line="240" w:lineRule="auto"/>
            </w:pPr>
            <w:r>
              <w:rPr>
                <w:rFonts w:ascii="Consolas" w:eastAsia="Consolas" w:hAnsi="Consolas"/>
                <w:sz w:val="15"/>
              </w:rPr>
              <w:t xml:space="preserve">    setTimeout(() =&gt; setRefrescando(false), 700);</w:t>
            </w:r>
          </w:p>
          <w:p w14:paraId="467B0998" w14:textId="77777777" w:rsidR="004D7AFF" w:rsidRDefault="00465C39">
            <w:pPr>
              <w:spacing w:after="0" w:line="240" w:lineRule="auto"/>
            </w:pPr>
            <w:r>
              <w:rPr>
                <w:rFonts w:ascii="Consolas" w:eastAsia="Consolas" w:hAnsi="Consolas"/>
                <w:sz w:val="15"/>
              </w:rPr>
              <w:t xml:space="preserve">  }, []);</w:t>
            </w:r>
          </w:p>
          <w:p w14:paraId="792BDD83" w14:textId="77777777" w:rsidR="004D7AFF" w:rsidRDefault="004D7AFF">
            <w:pPr>
              <w:spacing w:after="0" w:line="240" w:lineRule="auto"/>
            </w:pPr>
          </w:p>
          <w:p w14:paraId="22DDEDDE" w14:textId="77777777" w:rsidR="004D7AFF" w:rsidRDefault="00465C39">
            <w:pPr>
              <w:spacing w:after="0" w:line="240" w:lineRule="auto"/>
            </w:pPr>
            <w:r>
              <w:rPr>
                <w:rFonts w:ascii="Consolas" w:eastAsia="Consolas" w:hAnsi="Consolas"/>
                <w:sz w:val="15"/>
              </w:rPr>
              <w:t xml:space="preserve">  const anular = (matriculaId: string, nombre: string) =&gt;</w:t>
            </w:r>
          </w:p>
          <w:p w14:paraId="36FB1A1E" w14:textId="77777777" w:rsidR="004D7AFF" w:rsidRDefault="00465C39">
            <w:pPr>
              <w:spacing w:after="0" w:line="240" w:lineRule="auto"/>
            </w:pPr>
            <w:r>
              <w:rPr>
                <w:rFonts w:ascii="Consolas" w:eastAsia="Consolas" w:hAnsi="Consolas"/>
                <w:sz w:val="15"/>
              </w:rPr>
              <w:t xml:space="preserve">    Alert.alert('Anular </w:t>
            </w:r>
            <w:r>
              <w:rPr>
                <w:rFonts w:ascii="Consolas" w:eastAsia="Consolas" w:hAnsi="Consolas"/>
                <w:sz w:val="15"/>
              </w:rPr>
              <w:t>matrícula', `¿Liberar tu cupo en ${nombre}? El cupo quedará disponible para otro estudiante.`, [</w:t>
            </w:r>
          </w:p>
          <w:p w14:paraId="5A25BAC7" w14:textId="77777777" w:rsidR="004D7AFF" w:rsidRDefault="00465C39">
            <w:pPr>
              <w:spacing w:after="0" w:line="240" w:lineRule="auto"/>
            </w:pPr>
            <w:r>
              <w:rPr>
                <w:rFonts w:ascii="Consolas" w:eastAsia="Consolas" w:hAnsi="Consolas"/>
                <w:sz w:val="15"/>
              </w:rPr>
              <w:t xml:space="preserve">      { text: 'Cancelar', style: 'cancel' },</w:t>
            </w:r>
          </w:p>
          <w:p w14:paraId="747B41E0" w14:textId="77777777" w:rsidR="004D7AFF" w:rsidRDefault="00465C39">
            <w:pPr>
              <w:spacing w:after="0" w:line="240" w:lineRule="auto"/>
            </w:pPr>
            <w:r>
              <w:rPr>
                <w:rFonts w:ascii="Consolas" w:eastAsia="Consolas" w:hAnsi="Consolas"/>
                <w:sz w:val="15"/>
              </w:rPr>
              <w:t xml:space="preserve">      { text: 'Anular', style: 'destructive', onPress: () =&gt; dispatch({ tipo: 'ANULAR', matriculaId }) },</w:t>
            </w:r>
          </w:p>
          <w:p w14:paraId="379B298F" w14:textId="77777777" w:rsidR="004D7AFF" w:rsidRDefault="00465C39">
            <w:pPr>
              <w:spacing w:after="0" w:line="240" w:lineRule="auto"/>
            </w:pPr>
            <w:r>
              <w:rPr>
                <w:rFonts w:ascii="Consolas" w:eastAsia="Consolas" w:hAnsi="Consolas"/>
                <w:sz w:val="15"/>
              </w:rPr>
              <w:t xml:space="preserve">    ]);</w:t>
            </w:r>
          </w:p>
          <w:p w14:paraId="56961E1A" w14:textId="77777777" w:rsidR="004D7AFF" w:rsidRDefault="004D7AFF">
            <w:pPr>
              <w:spacing w:after="0" w:line="240" w:lineRule="auto"/>
            </w:pPr>
          </w:p>
          <w:p w14:paraId="580DAC67" w14:textId="77777777" w:rsidR="004D7AFF" w:rsidRDefault="00465C39">
            <w:pPr>
              <w:spacing w:after="0" w:line="240" w:lineRule="auto"/>
            </w:pPr>
            <w:r>
              <w:rPr>
                <w:rFonts w:ascii="Consolas" w:eastAsia="Consolas" w:hAnsi="Consolas"/>
                <w:sz w:val="15"/>
              </w:rPr>
              <w:t xml:space="preserve">  return (</w:t>
            </w:r>
          </w:p>
          <w:p w14:paraId="1F9BC6E8" w14:textId="77777777" w:rsidR="004D7AFF" w:rsidRDefault="00465C39">
            <w:pPr>
              <w:spacing w:after="0" w:line="240" w:lineRule="auto"/>
            </w:pPr>
            <w:r>
              <w:rPr>
                <w:rFonts w:ascii="Consolas" w:eastAsia="Consolas" w:hAnsi="Consolas"/>
                <w:sz w:val="15"/>
              </w:rPr>
              <w:t xml:space="preserve">    &lt;ScrollView</w:t>
            </w:r>
          </w:p>
          <w:p w14:paraId="362A83CE" w14:textId="77777777" w:rsidR="004D7AFF" w:rsidRDefault="00465C39">
            <w:pPr>
              <w:spacing w:after="0" w:line="240" w:lineRule="auto"/>
            </w:pPr>
            <w:r>
              <w:rPr>
                <w:rFonts w:ascii="Consolas" w:eastAsia="Consolas" w:hAnsi="Consolas"/>
                <w:sz w:val="15"/>
              </w:rPr>
              <w:t xml:space="preserve">      style={{ backgroundColor: c.fondo }}</w:t>
            </w:r>
          </w:p>
          <w:p w14:paraId="180F414B" w14:textId="77777777" w:rsidR="004D7AFF" w:rsidRDefault="00465C39">
            <w:pPr>
              <w:spacing w:after="0" w:line="240" w:lineRule="auto"/>
            </w:pPr>
            <w:r>
              <w:rPr>
                <w:rFonts w:ascii="Consolas" w:eastAsia="Consolas" w:hAnsi="Consolas"/>
                <w:sz w:val="15"/>
              </w:rPr>
              <w:t xml:space="preserve">      contentContainerStyle={estilos.contenido}</w:t>
            </w:r>
          </w:p>
          <w:p w14:paraId="1C488A5A" w14:textId="77777777" w:rsidR="004D7AFF" w:rsidRDefault="00465C39">
            <w:pPr>
              <w:spacing w:after="0" w:line="240" w:lineRule="auto"/>
            </w:pPr>
            <w:r>
              <w:rPr>
                <w:rFonts w:ascii="Consolas" w:eastAsia="Consolas" w:hAnsi="Consolas"/>
                <w:sz w:val="15"/>
              </w:rPr>
              <w:t xml:space="preserve">      refreshControl={&lt;RefreshControl refreshing={refrescando} onRefresh={refrescar} colors={[c.marca]} tintColor={c.marca} /&gt;}</w:t>
            </w:r>
          </w:p>
          <w:p w14:paraId="25F069B3" w14:textId="77777777" w:rsidR="004D7AFF" w:rsidRDefault="00465C39">
            <w:pPr>
              <w:spacing w:after="0" w:line="240" w:lineRule="auto"/>
            </w:pPr>
            <w:r>
              <w:rPr>
                <w:rFonts w:ascii="Consolas" w:eastAsia="Consolas" w:hAnsi="Consolas"/>
                <w:sz w:val="15"/>
              </w:rPr>
              <w:t xml:space="preserve">    &gt;</w:t>
            </w:r>
          </w:p>
          <w:p w14:paraId="1313CB0D"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&lt;View style={estilos.saludo}&gt;</w:t>
            </w:r>
          </w:p>
          <w:p w14:paraId="79616F16" w14:textId="77777777" w:rsidR="004D7AFF" w:rsidRDefault="00465C39">
            <w:pPr>
              <w:spacing w:after="0" w:line="240" w:lineRule="auto"/>
            </w:pPr>
            <w:r>
              <w:rPr>
                <w:rFonts w:ascii="Consolas" w:eastAsia="Consolas" w:hAnsi="Consolas"/>
                <w:sz w:val="15"/>
              </w:rPr>
              <w:t xml:space="preserve">        &lt;Avatar nombre={estado.usuario?.nombre ?? 'Estudiante'} tamano={52} /&gt;</w:t>
            </w:r>
          </w:p>
          <w:p w14:paraId="29EF9621" w14:textId="77777777" w:rsidR="004D7AFF" w:rsidRDefault="00465C39">
            <w:pPr>
              <w:spacing w:after="0" w:line="240" w:lineRule="auto"/>
            </w:pPr>
            <w:r>
              <w:rPr>
                <w:rFonts w:ascii="Consolas" w:eastAsia="Consolas" w:hAnsi="Consolas"/>
                <w:sz w:val="15"/>
              </w:rPr>
              <w:t xml:space="preserve">        &lt;View style={{ flex: 1 }}&gt;</w:t>
            </w:r>
          </w:p>
          <w:p w14:paraId="675F42A2" w14:textId="77777777" w:rsidR="004D7AFF" w:rsidRDefault="00465C39">
            <w:pPr>
              <w:spacing w:after="0" w:line="240" w:lineRule="auto"/>
            </w:pPr>
            <w:r>
              <w:rPr>
                <w:rFonts w:ascii="Consolas" w:eastAsia="Consolas" w:hAnsi="Consolas"/>
                <w:sz w:val="15"/>
              </w:rPr>
              <w:t xml:space="preserve">          &lt;Text style={[tipo.pie, { color: c.textoSecundario }]}&gt;Semestre 2026-B · CUI {estado.usuario?.cui}&lt;</w:t>
            </w:r>
            <w:r>
              <w:rPr>
                <w:rFonts w:ascii="Consolas" w:eastAsia="Consolas" w:hAnsi="Consolas"/>
                <w:sz w:val="15"/>
              </w:rPr>
              <w:t>/Text&gt;</w:t>
            </w:r>
          </w:p>
          <w:p w14:paraId="4C8C281A" w14:textId="77777777" w:rsidR="004D7AFF" w:rsidRDefault="00465C39">
            <w:pPr>
              <w:spacing w:after="0" w:line="240" w:lineRule="auto"/>
            </w:pPr>
            <w:r>
              <w:rPr>
                <w:rFonts w:ascii="Consolas" w:eastAsia="Consolas" w:hAnsi="Consolas"/>
                <w:sz w:val="15"/>
              </w:rPr>
              <w:t xml:space="preserve">          &lt;Text style={[tipo.subtitulo, { color: c.texto }]} numberOfLines={1}&gt;Hola, {estado.usuario?.nombre.split(', ')[1]?.split(' ')[0]}&lt;/Text&gt;</w:t>
            </w:r>
          </w:p>
          <w:p w14:paraId="37EB52D3" w14:textId="77777777" w:rsidR="004D7AFF" w:rsidRDefault="00465C39">
            <w:pPr>
              <w:spacing w:after="0" w:line="240" w:lineRule="auto"/>
            </w:pPr>
            <w:r>
              <w:rPr>
                <w:rFonts w:ascii="Consolas" w:eastAsia="Consolas" w:hAnsi="Consolas"/>
                <w:sz w:val="15"/>
              </w:rPr>
              <w:t xml:space="preserve">        &lt;/View&gt;</w:t>
            </w:r>
          </w:p>
          <w:p w14:paraId="59D53946" w14:textId="77777777" w:rsidR="004D7AFF" w:rsidRDefault="00465C39">
            <w:pPr>
              <w:spacing w:after="0" w:line="240" w:lineRule="auto"/>
            </w:pPr>
            <w:r>
              <w:rPr>
                <w:rFonts w:ascii="Consolas" w:eastAsia="Consolas" w:hAnsi="Consolas"/>
                <w:sz w:val="15"/>
              </w:rPr>
              <w:t xml:space="preserve">        &lt;Ionicons name="notifications-outline" size={24} color={c.textoSecundario} acc</w:t>
            </w:r>
            <w:r>
              <w:rPr>
                <w:rFonts w:ascii="Consolas" w:eastAsia="Consolas" w:hAnsi="Consolas"/>
                <w:sz w:val="15"/>
              </w:rPr>
              <w:t>essibilityLabel="Notificaciones" /&gt;</w:t>
            </w:r>
          </w:p>
          <w:p w14:paraId="64031D5A" w14:textId="77777777" w:rsidR="004D7AFF" w:rsidRDefault="00465C39">
            <w:pPr>
              <w:spacing w:after="0" w:line="240" w:lineRule="auto"/>
            </w:pPr>
            <w:r>
              <w:rPr>
                <w:rFonts w:ascii="Consolas" w:eastAsia="Consolas" w:hAnsi="Consolas"/>
                <w:sz w:val="15"/>
              </w:rPr>
              <w:t xml:space="preserve">      &lt;/View&gt;</w:t>
            </w:r>
          </w:p>
          <w:p w14:paraId="6689E740" w14:textId="77777777" w:rsidR="004D7AFF" w:rsidRDefault="004D7AFF">
            <w:pPr>
              <w:spacing w:after="0" w:line="240" w:lineRule="auto"/>
            </w:pPr>
          </w:p>
          <w:p w14:paraId="53796F1F" w14:textId="77777777" w:rsidR="004D7AFF" w:rsidRDefault="00465C39">
            <w:pPr>
              <w:spacing w:after="0" w:line="240" w:lineRule="auto"/>
            </w:pPr>
            <w:r>
              <w:rPr>
                <w:rFonts w:ascii="Consolas" w:eastAsia="Consolas" w:hAnsi="Consolas"/>
                <w:sz w:val="15"/>
              </w:rPr>
              <w:t xml:space="preserve">      &lt;Tarjeta style={[estilos.ventana, { backgroundColor: abierta ? c.primario : c.peligroSuave, borderColor: 'transparent' }]}&gt;</w:t>
            </w:r>
          </w:p>
          <w:p w14:paraId="74A8CF2D" w14:textId="77777777" w:rsidR="004D7AFF" w:rsidRDefault="00465C39">
            <w:pPr>
              <w:spacing w:after="0" w:line="240" w:lineRule="auto"/>
            </w:pPr>
            <w:r>
              <w:rPr>
                <w:rFonts w:ascii="Consolas" w:eastAsia="Consolas" w:hAnsi="Consolas"/>
                <w:sz w:val="15"/>
              </w:rPr>
              <w:t xml:space="preserve">        &lt;View style={{ flex: 1, gap: espacio.xs }}&gt;</w:t>
            </w:r>
          </w:p>
          <w:p w14:paraId="0B20E62A" w14:textId="77777777" w:rsidR="004D7AFF" w:rsidRDefault="00465C39">
            <w:pPr>
              <w:spacing w:after="0" w:line="240" w:lineRule="auto"/>
            </w:pPr>
            <w:r>
              <w:rPr>
                <w:rFonts w:ascii="Consolas" w:eastAsia="Consolas" w:hAnsi="Consolas"/>
                <w:sz w:val="15"/>
              </w:rPr>
              <w:t xml:space="preserve">          &lt;Text style={[tipo.etiqueta, { color: abierta ? c.sobrePrimario </w:t>
            </w:r>
            <w:r>
              <w:rPr>
                <w:rFonts w:ascii="Consolas" w:eastAsia="Consolas" w:hAnsi="Consolas"/>
                <w:sz w:val="15"/>
              </w:rPr>
              <w:t>: c.peligro, opacity: 0.9 }]}&gt;{abierta ? 'MATRÍCULA ABIERTA' : 'MATRÍCULA CERRADA'}&lt;/Text&gt;</w:t>
            </w:r>
          </w:p>
          <w:p w14:paraId="082A93A1" w14:textId="77777777" w:rsidR="004D7AFF" w:rsidRDefault="00465C39">
            <w:pPr>
              <w:spacing w:after="0" w:line="240" w:lineRule="auto"/>
            </w:pPr>
            <w:r>
              <w:rPr>
                <w:rFonts w:ascii="Consolas" w:eastAsia="Consolas" w:hAnsi="Consolas"/>
                <w:sz w:val="15"/>
              </w:rPr>
              <w:t xml:space="preserve">          &lt;Text style={[tipo.subtitulo, { color: abierta ? c.sobrePrimario : c.peligro }]}&gt;</w:t>
            </w:r>
          </w:p>
          <w:p w14:paraId="646E4E12" w14:textId="77777777" w:rsidR="004D7AFF" w:rsidRDefault="00465C39">
            <w:pPr>
              <w:spacing w:after="0" w:line="240" w:lineRule="auto"/>
            </w:pPr>
            <w:r>
              <w:rPr>
                <w:rFonts w:ascii="Consolas" w:eastAsia="Consolas" w:hAnsi="Consolas"/>
                <w:sz w:val="15"/>
              </w:rPr>
              <w:t xml:space="preserve">            {abierta ? `Cierra el ${cierre.toLocaleDateString('es-PE', { </w:t>
            </w:r>
            <w:r>
              <w:rPr>
                <w:rFonts w:ascii="Consolas" w:eastAsia="Consolas" w:hAnsi="Consolas"/>
                <w:sz w:val="15"/>
              </w:rPr>
              <w:t>weekday: 'long', day: 'numeric', month: 'long' })}` : 'Consulta la nueva fecha con coordinación'}</w:t>
            </w:r>
          </w:p>
          <w:p w14:paraId="76B5E66C" w14:textId="77777777" w:rsidR="004D7AFF" w:rsidRDefault="00465C39">
            <w:pPr>
              <w:spacing w:after="0" w:line="240" w:lineRule="auto"/>
            </w:pPr>
            <w:r>
              <w:rPr>
                <w:rFonts w:ascii="Consolas" w:eastAsia="Consolas" w:hAnsi="Consolas"/>
                <w:sz w:val="15"/>
              </w:rPr>
              <w:t xml:space="preserve">          &lt;/Text&gt;</w:t>
            </w:r>
          </w:p>
          <w:p w14:paraId="3B55ADED" w14:textId="77777777" w:rsidR="004D7AFF" w:rsidRDefault="00465C39">
            <w:pPr>
              <w:spacing w:after="0" w:line="240" w:lineRule="auto"/>
            </w:pPr>
            <w:r>
              <w:rPr>
                <w:rFonts w:ascii="Consolas" w:eastAsia="Consolas" w:hAnsi="Consolas"/>
                <w:sz w:val="15"/>
              </w:rPr>
              <w:t xml:space="preserve">        &lt;/View&gt;</w:t>
            </w:r>
          </w:p>
          <w:p w14:paraId="60FE3E21" w14:textId="77777777" w:rsidR="004D7AFF" w:rsidRDefault="00465C39">
            <w:pPr>
              <w:spacing w:after="0" w:line="240" w:lineRule="auto"/>
            </w:pPr>
            <w:r>
              <w:rPr>
                <w:rFonts w:ascii="Consolas" w:eastAsia="Consolas" w:hAnsi="Consolas"/>
                <w:sz w:val="15"/>
              </w:rPr>
              <w:t xml:space="preserve">        &lt;Ionicons name={abierta ? 'time-outline' : 'lock-closed'} size={32} color={abierta ? c.sobrePrimario : c.peligro} /&gt;</w:t>
            </w:r>
          </w:p>
          <w:p w14:paraId="14A25A72" w14:textId="77777777" w:rsidR="004D7AFF" w:rsidRDefault="00465C39">
            <w:pPr>
              <w:spacing w:after="0" w:line="240" w:lineRule="auto"/>
            </w:pPr>
            <w:r>
              <w:rPr>
                <w:rFonts w:ascii="Consolas" w:eastAsia="Consolas" w:hAnsi="Consolas"/>
                <w:sz w:val="15"/>
              </w:rPr>
              <w:t xml:space="preserve">      &lt;/Tarjeta&gt;</w:t>
            </w:r>
          </w:p>
          <w:p w14:paraId="337494D1" w14:textId="77777777" w:rsidR="004D7AFF" w:rsidRDefault="004D7AFF">
            <w:pPr>
              <w:spacing w:after="0" w:line="240" w:lineRule="auto"/>
            </w:pPr>
          </w:p>
          <w:p w14:paraId="1A7DE1C1" w14:textId="77777777" w:rsidR="004D7AFF" w:rsidRDefault="00465C39">
            <w:pPr>
              <w:spacing w:after="0" w:line="240" w:lineRule="auto"/>
            </w:pPr>
            <w:r>
              <w:rPr>
                <w:rFonts w:ascii="Consolas" w:eastAsia="Consolas" w:hAnsi="Consolas"/>
                <w:sz w:val="15"/>
              </w:rPr>
              <w:t xml:space="preserve">      &lt;View style={estilos.kpis}&gt;</w:t>
            </w:r>
          </w:p>
          <w:p w14:paraId="6A4A7C0F" w14:textId="77777777" w:rsidR="004D7AFF" w:rsidRDefault="00465C39">
            <w:pPr>
              <w:spacing w:after="0" w:line="240" w:lineRule="auto"/>
            </w:pPr>
            <w:r>
              <w:rPr>
                <w:rFonts w:ascii="Consolas" w:eastAsia="Consolas" w:hAnsi="Consolas"/>
                <w:sz w:val="15"/>
              </w:rPr>
              <w:t xml:space="preserve">        &lt;Kpi valor={String(activas.length)} etiqueta="Laboratorios matriculados" icono="flask-outline" /&gt;</w:t>
            </w:r>
          </w:p>
          <w:p w14:paraId="46862836" w14:textId="77777777" w:rsidR="004D7AFF" w:rsidRDefault="00465C39">
            <w:pPr>
              <w:spacing w:after="0" w:line="240" w:lineRule="auto"/>
            </w:pPr>
            <w:r>
              <w:rPr>
                <w:rFonts w:ascii="Consolas" w:eastAsia="Consolas" w:hAnsi="Consolas"/>
                <w:sz w:val="15"/>
              </w:rPr>
              <w:t xml:space="preserve">        &lt;Kpi valor={String(creditos)} etiqueta="Créditos con laboratorio" icono="ribbon-outline" </w:t>
            </w:r>
            <w:r>
              <w:rPr>
                <w:rFonts w:ascii="Consolas" w:eastAsia="Consolas" w:hAnsi="Consolas"/>
                <w:sz w:val="15"/>
              </w:rPr>
              <w:t>color={c.marca} /&gt;</w:t>
            </w:r>
          </w:p>
          <w:p w14:paraId="23C17483" w14:textId="77777777" w:rsidR="004D7AFF" w:rsidRDefault="00465C39">
            <w:pPr>
              <w:spacing w:after="0" w:line="240" w:lineRule="auto"/>
            </w:pPr>
            <w:r>
              <w:rPr>
                <w:rFonts w:ascii="Consolas" w:eastAsia="Consolas" w:hAnsi="Consolas"/>
                <w:sz w:val="15"/>
              </w:rPr>
              <w:t xml:space="preserve">        &lt;Kpi valor={String(libres)} etiqueta="Vacantes libres en la oferta" icono="desktop-outline" </w:t>
            </w:r>
            <w:r>
              <w:rPr>
                <w:rFonts w:ascii="Consolas" w:eastAsia="Consolas" w:hAnsi="Consolas"/>
                <w:sz w:val="15"/>
              </w:rPr>
              <w:lastRenderedPageBreak/>
              <w:t>color={c.exito} /&gt;</w:t>
            </w:r>
          </w:p>
          <w:p w14:paraId="4F9F97B6" w14:textId="77777777" w:rsidR="004D7AFF" w:rsidRDefault="00465C39">
            <w:pPr>
              <w:spacing w:after="0" w:line="240" w:lineRule="auto"/>
            </w:pPr>
            <w:r>
              <w:rPr>
                <w:rFonts w:ascii="Consolas" w:eastAsia="Consolas" w:hAnsi="Consolas"/>
                <w:sz w:val="15"/>
              </w:rPr>
              <w:t xml:space="preserve">        &lt;Kpi valor={String(estado.config.maxLaboratoriosPorEstudiante - activas.length)} etiqueta="Laboratorios que aú</w:t>
            </w:r>
            <w:r>
              <w:rPr>
                <w:rFonts w:ascii="Consolas" w:eastAsia="Consolas" w:hAnsi="Consolas"/>
                <w:sz w:val="15"/>
              </w:rPr>
              <w:t>n puedes tomar" icono="add-circle-outline" color={c.alerta} /&gt;</w:t>
            </w:r>
          </w:p>
          <w:p w14:paraId="388BFDF4" w14:textId="77777777" w:rsidR="004D7AFF" w:rsidRDefault="00465C39">
            <w:pPr>
              <w:spacing w:after="0" w:line="240" w:lineRule="auto"/>
            </w:pPr>
            <w:r>
              <w:rPr>
                <w:rFonts w:ascii="Consolas" w:eastAsia="Consolas" w:hAnsi="Consolas"/>
                <w:sz w:val="15"/>
              </w:rPr>
              <w:t xml:space="preserve">      &lt;/View&gt;</w:t>
            </w:r>
          </w:p>
          <w:p w14:paraId="6D9A5580" w14:textId="77777777" w:rsidR="004D7AFF" w:rsidRDefault="004D7AFF">
            <w:pPr>
              <w:spacing w:after="0" w:line="240" w:lineRule="auto"/>
            </w:pPr>
          </w:p>
          <w:p w14:paraId="54CF03DD" w14:textId="77777777" w:rsidR="004D7AFF" w:rsidRDefault="00465C39">
            <w:pPr>
              <w:spacing w:after="0" w:line="240" w:lineRule="auto"/>
            </w:pPr>
            <w:r>
              <w:rPr>
                <w:rFonts w:ascii="Consolas" w:eastAsia="Consolas" w:hAnsi="Consolas"/>
                <w:sz w:val="15"/>
              </w:rPr>
              <w:t xml:space="preserve">      &lt;TituloSeccion titulo="Mis laboratorios" accion="Ver catálogo" onAccion={() =&gt; navigation.navigate('Catalogo')} /&gt;</w:t>
            </w:r>
          </w:p>
          <w:p w14:paraId="24D41293" w14:textId="77777777" w:rsidR="004D7AFF" w:rsidRDefault="00465C39">
            <w:pPr>
              <w:spacing w:after="0" w:line="240" w:lineRule="auto"/>
            </w:pPr>
            <w:r>
              <w:rPr>
                <w:rFonts w:ascii="Consolas" w:eastAsia="Consolas" w:hAnsi="Consolas"/>
                <w:sz w:val="15"/>
              </w:rPr>
              <w:t xml:space="preserve">      {turnosPropios.length === 0 ? (</w:t>
            </w:r>
          </w:p>
          <w:p w14:paraId="76D94A58" w14:textId="77777777" w:rsidR="004D7AFF" w:rsidRDefault="00465C39">
            <w:pPr>
              <w:spacing w:after="0" w:line="240" w:lineRule="auto"/>
            </w:pPr>
            <w:r>
              <w:rPr>
                <w:rFonts w:ascii="Consolas" w:eastAsia="Consolas" w:hAnsi="Consolas"/>
                <w:sz w:val="15"/>
              </w:rPr>
              <w:t xml:space="preserve">        &lt;Vacio icon</w:t>
            </w:r>
            <w:r>
              <w:rPr>
                <w:rFonts w:ascii="Consolas" w:eastAsia="Consolas" w:hAnsi="Consolas"/>
                <w:sz w:val="15"/>
              </w:rPr>
              <w:t>o="flask-outline" titulo="Aún no tienes laboratorios" detalle="Elige un grupo en el catálogo; el sistema valida cruces de horario por ti." /&gt;</w:t>
            </w:r>
          </w:p>
          <w:p w14:paraId="090613F9" w14:textId="77777777" w:rsidR="004D7AFF" w:rsidRDefault="00465C39">
            <w:pPr>
              <w:spacing w:after="0" w:line="240" w:lineRule="auto"/>
            </w:pPr>
            <w:r>
              <w:rPr>
                <w:rFonts w:ascii="Consolas" w:eastAsia="Consolas" w:hAnsi="Consolas"/>
                <w:sz w:val="15"/>
              </w:rPr>
              <w:t xml:space="preserve">      ) : (</w:t>
            </w:r>
          </w:p>
          <w:p w14:paraId="4938F0A1" w14:textId="77777777" w:rsidR="004D7AFF" w:rsidRDefault="00465C39">
            <w:pPr>
              <w:spacing w:after="0" w:line="240" w:lineRule="auto"/>
            </w:pPr>
            <w:r>
              <w:rPr>
                <w:rFonts w:ascii="Consolas" w:eastAsia="Consolas" w:hAnsi="Consolas"/>
                <w:sz w:val="15"/>
              </w:rPr>
              <w:t xml:space="preserve">        &lt;View style={{ gap: espacio.m }}&gt;</w:t>
            </w:r>
          </w:p>
          <w:p w14:paraId="28741AAB" w14:textId="77777777" w:rsidR="004D7AFF" w:rsidRDefault="00465C39">
            <w:pPr>
              <w:spacing w:after="0" w:line="240" w:lineRule="auto"/>
            </w:pPr>
            <w:r>
              <w:rPr>
                <w:rFonts w:ascii="Consolas" w:eastAsia="Consolas" w:hAnsi="Consolas"/>
                <w:sz w:val="15"/>
              </w:rPr>
              <w:t xml:space="preserve">          {turnosPropios.map((t) =&gt; {</w:t>
            </w:r>
          </w:p>
          <w:p w14:paraId="092FE538" w14:textId="77777777" w:rsidR="004D7AFF" w:rsidRDefault="00465C39">
            <w:pPr>
              <w:spacing w:after="0" w:line="240" w:lineRule="auto"/>
            </w:pPr>
            <w:r>
              <w:rPr>
                <w:rFonts w:ascii="Consolas" w:eastAsia="Consolas" w:hAnsi="Consolas"/>
                <w:sz w:val="15"/>
              </w:rPr>
              <w:t xml:space="preserve">            const cur </w:t>
            </w:r>
            <w:r>
              <w:rPr>
                <w:rFonts w:ascii="Consolas" w:eastAsia="Consolas" w:hAnsi="Consolas"/>
                <w:sz w:val="15"/>
              </w:rPr>
              <w:t>= curso(t.cursoId);</w:t>
            </w:r>
          </w:p>
          <w:p w14:paraId="0D7959AF" w14:textId="77777777" w:rsidR="004D7AFF" w:rsidRDefault="00465C39">
            <w:pPr>
              <w:spacing w:after="0" w:line="240" w:lineRule="auto"/>
            </w:pPr>
            <w:r>
              <w:rPr>
                <w:rFonts w:ascii="Consolas" w:eastAsia="Consolas" w:hAnsi="Consolas"/>
                <w:sz w:val="15"/>
              </w:rPr>
              <w:t xml:space="preserve">            const lab = laboratorio(estado, t.laboratorioId);</w:t>
            </w:r>
          </w:p>
          <w:p w14:paraId="037234DE" w14:textId="77777777" w:rsidR="004D7AFF" w:rsidRDefault="00465C39">
            <w:pPr>
              <w:spacing w:after="0" w:line="240" w:lineRule="auto"/>
            </w:pPr>
            <w:r>
              <w:rPr>
                <w:rFonts w:ascii="Consolas" w:eastAsia="Consolas" w:hAnsi="Consolas"/>
                <w:sz w:val="15"/>
              </w:rPr>
              <w:t xml:space="preserve">            return (</w:t>
            </w:r>
          </w:p>
          <w:p w14:paraId="4F62D528" w14:textId="77777777" w:rsidR="004D7AFF" w:rsidRDefault="00465C39">
            <w:pPr>
              <w:spacing w:after="0" w:line="240" w:lineRule="auto"/>
            </w:pPr>
            <w:r>
              <w:rPr>
                <w:rFonts w:ascii="Consolas" w:eastAsia="Consolas" w:hAnsi="Consolas"/>
                <w:sz w:val="15"/>
              </w:rPr>
              <w:t xml:space="preserve">              &lt;Tarjeta key={t.id} style={estilos.matricula}&gt;</w:t>
            </w:r>
          </w:p>
          <w:p w14:paraId="1D983554" w14:textId="77777777" w:rsidR="004D7AFF" w:rsidRDefault="00465C39">
            <w:pPr>
              <w:spacing w:after="0" w:line="240" w:lineRule="auto"/>
            </w:pPr>
            <w:r>
              <w:rPr>
                <w:rFonts w:ascii="Consolas" w:eastAsia="Consolas" w:hAnsi="Consolas"/>
                <w:sz w:val="15"/>
              </w:rPr>
              <w:t xml:space="preserve">                &lt;View style={[estilos.franja, { backgroundColor: cur.color }]} /&gt;</w:t>
            </w:r>
          </w:p>
          <w:p w14:paraId="73428A2A" w14:textId="77777777" w:rsidR="004D7AFF" w:rsidRDefault="00465C39">
            <w:pPr>
              <w:spacing w:after="0" w:line="240" w:lineRule="auto"/>
            </w:pPr>
            <w:r>
              <w:rPr>
                <w:rFonts w:ascii="Consolas" w:eastAsia="Consolas" w:hAnsi="Consolas"/>
                <w:sz w:val="15"/>
              </w:rPr>
              <w:t xml:space="preserve">                &lt;View style={{ flex: 1, gap: espacio.s }}&gt;</w:t>
            </w:r>
          </w:p>
          <w:p w14:paraId="5ABB655E" w14:textId="77777777" w:rsidR="004D7AFF" w:rsidRDefault="00465C39">
            <w:pPr>
              <w:spacing w:after="0" w:line="240" w:lineRule="auto"/>
            </w:pPr>
            <w:r>
              <w:rPr>
                <w:rFonts w:ascii="Consolas" w:eastAsia="Consolas" w:hAnsi="Consolas"/>
                <w:sz w:val="15"/>
              </w:rPr>
              <w:t xml:space="preserve">                  &lt;View style={estilos.filaEntre}&gt;</w:t>
            </w:r>
          </w:p>
          <w:p w14:paraId="622CA794" w14:textId="77777777" w:rsidR="004D7AFF" w:rsidRDefault="00465C39">
            <w:pPr>
              <w:spacing w:after="0" w:line="240" w:lineRule="auto"/>
            </w:pPr>
            <w:r>
              <w:rPr>
                <w:rFonts w:ascii="Consolas" w:eastAsia="Consolas" w:hAnsi="Consolas"/>
                <w:sz w:val="15"/>
              </w:rPr>
              <w:t xml:space="preserve">                    &lt;Text style={[tipo.cuerpo, { color: c.texto,</w:t>
            </w:r>
            <w:r>
              <w:rPr>
                <w:rFonts w:ascii="Consolas" w:eastAsia="Consolas" w:hAnsi="Consolas"/>
                <w:sz w:val="15"/>
              </w:rPr>
              <w:t xml:space="preserve"> fontWeight: '700', flex: 1 }]} numberOfLines={2}&gt;{cur.nombre}&lt;/Text&gt;</w:t>
            </w:r>
          </w:p>
          <w:p w14:paraId="6625D033" w14:textId="77777777" w:rsidR="004D7AFF" w:rsidRDefault="00465C39">
            <w:pPr>
              <w:spacing w:after="0" w:line="240" w:lineRule="auto"/>
            </w:pPr>
            <w:r>
              <w:rPr>
                <w:rFonts w:ascii="Consolas" w:eastAsia="Consolas" w:hAnsi="Consolas"/>
                <w:sz w:val="15"/>
              </w:rPr>
              <w:t xml:space="preserve">                    &lt;Insignia estado="info" texto={`Grupo ${t.grupo}`} /&gt;</w:t>
            </w:r>
          </w:p>
          <w:p w14:paraId="53B122E5" w14:textId="77777777" w:rsidR="004D7AFF" w:rsidRDefault="00465C39">
            <w:pPr>
              <w:spacing w:after="0" w:line="240" w:lineRule="auto"/>
            </w:pPr>
            <w:r>
              <w:rPr>
                <w:rFonts w:ascii="Consolas" w:eastAsia="Consolas" w:hAnsi="Consolas"/>
                <w:sz w:val="15"/>
              </w:rPr>
              <w:t xml:space="preserve">                  &lt;/View&gt;</w:t>
            </w:r>
          </w:p>
          <w:p w14:paraId="4D949A62" w14:textId="77777777" w:rsidR="004D7AFF" w:rsidRDefault="00465C39">
            <w:pPr>
              <w:spacing w:after="0" w:line="240" w:lineRule="auto"/>
            </w:pPr>
            <w:r>
              <w:rPr>
                <w:rFonts w:ascii="Consolas" w:eastAsia="Consolas" w:hAnsi="Consolas"/>
                <w:sz w:val="15"/>
              </w:rPr>
              <w:t xml:space="preserve">                  &lt;View style={estilos.meta}&gt;</w:t>
            </w:r>
          </w:p>
          <w:p w14:paraId="58F390B8" w14:textId="77777777" w:rsidR="004D7AFF" w:rsidRDefault="00465C39">
            <w:pPr>
              <w:spacing w:after="0" w:line="240" w:lineRule="auto"/>
            </w:pPr>
            <w:r>
              <w:rPr>
                <w:rFonts w:ascii="Consolas" w:eastAsia="Consolas" w:hAnsi="Consolas"/>
                <w:sz w:val="15"/>
              </w:rPr>
              <w:t xml:space="preserve">                    &lt;Ionicons name="cale</w:t>
            </w:r>
            <w:r>
              <w:rPr>
                <w:rFonts w:ascii="Consolas" w:eastAsia="Consolas" w:hAnsi="Consolas"/>
                <w:sz w:val="15"/>
              </w:rPr>
              <w:t>ndar-outline" size={14} color={c.textoSecundario} /&gt;</w:t>
            </w:r>
          </w:p>
          <w:p w14:paraId="1303CAFF" w14:textId="77777777" w:rsidR="004D7AFF" w:rsidRDefault="00465C39">
            <w:pPr>
              <w:spacing w:after="0" w:line="240" w:lineRule="auto"/>
            </w:pPr>
            <w:r>
              <w:rPr>
                <w:rFonts w:ascii="Consolas" w:eastAsia="Consolas" w:hAnsi="Consolas"/>
                <w:sz w:val="15"/>
              </w:rPr>
              <w:t xml:space="preserve">                    &lt;Text style={[tipo.pie, { color: c.textoSecundario }]}&gt;{NOMBRE_DIA[t.dia]} · {rango(t)}&lt;/Text&gt;</w:t>
            </w:r>
          </w:p>
          <w:p w14:paraId="138F5E8C" w14:textId="77777777" w:rsidR="004D7AFF" w:rsidRDefault="00465C39">
            <w:pPr>
              <w:spacing w:after="0" w:line="240" w:lineRule="auto"/>
            </w:pPr>
            <w:r>
              <w:rPr>
                <w:rFonts w:ascii="Consolas" w:eastAsia="Consolas" w:hAnsi="Consolas"/>
                <w:sz w:val="15"/>
              </w:rPr>
              <w:t xml:space="preserve">                    &lt;Ionicons name="location-outline" size={14} color={c.textoSecundario</w:t>
            </w:r>
            <w:r>
              <w:rPr>
                <w:rFonts w:ascii="Consolas" w:eastAsia="Consolas" w:hAnsi="Consolas"/>
                <w:sz w:val="15"/>
              </w:rPr>
              <w:t>} /&gt;</w:t>
            </w:r>
          </w:p>
          <w:p w14:paraId="7E2AE664" w14:textId="77777777" w:rsidR="004D7AFF" w:rsidRDefault="00465C39">
            <w:pPr>
              <w:spacing w:after="0" w:line="240" w:lineRule="auto"/>
            </w:pPr>
            <w:r>
              <w:rPr>
                <w:rFonts w:ascii="Consolas" w:eastAsia="Consolas" w:hAnsi="Consolas"/>
                <w:sz w:val="15"/>
              </w:rPr>
              <w:t xml:space="preserve">                    &lt;Text style={[tipo.pie, { color: c.textoSecundario }]}&gt;{lab.nombre}&lt;/Text&gt;</w:t>
            </w:r>
          </w:p>
          <w:p w14:paraId="4ED579BF" w14:textId="77777777" w:rsidR="004D7AFF" w:rsidRDefault="00465C39">
            <w:pPr>
              <w:spacing w:after="0" w:line="240" w:lineRule="auto"/>
            </w:pPr>
            <w:r>
              <w:rPr>
                <w:rFonts w:ascii="Consolas" w:eastAsia="Consolas" w:hAnsi="Consolas"/>
                <w:sz w:val="15"/>
              </w:rPr>
              <w:t xml:space="preserve">                  &lt;/View&gt;</w:t>
            </w:r>
          </w:p>
          <w:p w14:paraId="6EAC721F" w14:textId="77777777" w:rsidR="004D7AFF" w:rsidRDefault="00465C39">
            <w:pPr>
              <w:spacing w:after="0" w:line="240" w:lineRule="auto"/>
            </w:pPr>
            <w:r>
              <w:rPr>
                <w:rFonts w:ascii="Consolas" w:eastAsia="Consolas" w:hAnsi="Consolas"/>
                <w:sz w:val="15"/>
              </w:rPr>
              <w:t xml:space="preserve">                  &lt;View style={estilos.acciones}&gt;</w:t>
            </w:r>
          </w:p>
          <w:p w14:paraId="68A2F204" w14:textId="77777777" w:rsidR="004D7AFF" w:rsidRDefault="00465C39">
            <w:pPr>
              <w:spacing w:after="0" w:line="240" w:lineRule="auto"/>
            </w:pPr>
            <w:r>
              <w:rPr>
                <w:rFonts w:ascii="Consolas" w:eastAsia="Consolas" w:hAnsi="Consolas"/>
                <w:sz w:val="15"/>
              </w:rPr>
              <w:t xml:space="preserve">                    &lt;Boton titulo="Ver pase QR" icono="qr-code-outline" onPress=</w:t>
            </w:r>
            <w:r>
              <w:rPr>
                <w:rFonts w:ascii="Consolas" w:eastAsia="Consolas" w:hAnsi="Consolas"/>
                <w:sz w:val="15"/>
              </w:rPr>
              <w:t>{() =&gt; navigation.navigate('FichaQR', { matriculaId: t.matriculaId })} style={{ flex: 1 }} accessibilityLabel={`Pase ${cur.nombre}`} /&gt;</w:t>
            </w:r>
          </w:p>
          <w:p w14:paraId="4E2B6CE0" w14:textId="77777777" w:rsidR="004D7AFF" w:rsidRDefault="00465C39">
            <w:pPr>
              <w:spacing w:after="0" w:line="240" w:lineRule="auto"/>
            </w:pPr>
            <w:r>
              <w:rPr>
                <w:rFonts w:ascii="Consolas" w:eastAsia="Consolas" w:hAnsi="Consolas"/>
                <w:sz w:val="15"/>
              </w:rPr>
              <w:t xml:space="preserve">                    {estado.config.permitirAnulacion &amp;&amp; (</w:t>
            </w:r>
          </w:p>
          <w:p w14:paraId="72FCBD04" w14:textId="77777777" w:rsidR="004D7AFF" w:rsidRDefault="00465C39">
            <w:pPr>
              <w:spacing w:after="0" w:line="240" w:lineRule="auto"/>
            </w:pPr>
            <w:r>
              <w:rPr>
                <w:rFonts w:ascii="Consolas" w:eastAsia="Consolas" w:hAnsi="Consolas"/>
                <w:sz w:val="15"/>
              </w:rPr>
              <w:t xml:space="preserve">                      &lt;Boton titulo="Anular" variante="fantasm</w:t>
            </w:r>
            <w:r>
              <w:rPr>
                <w:rFonts w:ascii="Consolas" w:eastAsia="Consolas" w:hAnsi="Consolas"/>
                <w:sz w:val="15"/>
              </w:rPr>
              <w:t>a" icono="close-circle-outline" onPress={() =&gt; anular(t.matriculaId, cur.nombre)} accessibilityLabel={`Anular ${cur.nombre}`} /&gt;</w:t>
            </w:r>
          </w:p>
          <w:p w14:paraId="64EC3504" w14:textId="77777777" w:rsidR="004D7AFF" w:rsidRDefault="00465C39">
            <w:pPr>
              <w:spacing w:after="0" w:line="240" w:lineRule="auto"/>
            </w:pPr>
            <w:r>
              <w:rPr>
                <w:rFonts w:ascii="Consolas" w:eastAsia="Consolas" w:hAnsi="Consolas"/>
                <w:sz w:val="15"/>
              </w:rPr>
              <w:t xml:space="preserve">                    )}</w:t>
            </w:r>
          </w:p>
          <w:p w14:paraId="54BAD050" w14:textId="77777777" w:rsidR="004D7AFF" w:rsidRDefault="00465C39">
            <w:pPr>
              <w:spacing w:after="0" w:line="240" w:lineRule="auto"/>
            </w:pPr>
            <w:r>
              <w:rPr>
                <w:rFonts w:ascii="Consolas" w:eastAsia="Consolas" w:hAnsi="Consolas"/>
                <w:sz w:val="15"/>
              </w:rPr>
              <w:t xml:space="preserve">                  &lt;/View&gt;</w:t>
            </w:r>
          </w:p>
          <w:p w14:paraId="1DD6828D" w14:textId="77777777" w:rsidR="004D7AFF" w:rsidRDefault="00465C39">
            <w:pPr>
              <w:spacing w:after="0" w:line="240" w:lineRule="auto"/>
            </w:pPr>
            <w:r>
              <w:rPr>
                <w:rFonts w:ascii="Consolas" w:eastAsia="Consolas" w:hAnsi="Consolas"/>
                <w:sz w:val="15"/>
              </w:rPr>
              <w:t xml:space="preserve">                &lt;/View&gt;</w:t>
            </w:r>
          </w:p>
          <w:p w14:paraId="495B2DDE" w14:textId="77777777" w:rsidR="004D7AFF" w:rsidRDefault="00465C39">
            <w:pPr>
              <w:spacing w:after="0" w:line="240" w:lineRule="auto"/>
            </w:pPr>
            <w:r>
              <w:rPr>
                <w:rFonts w:ascii="Consolas" w:eastAsia="Consolas" w:hAnsi="Consolas"/>
                <w:sz w:val="15"/>
              </w:rPr>
              <w:t xml:space="preserve">              &lt;/Tarjeta&gt;</w:t>
            </w:r>
          </w:p>
          <w:p w14:paraId="49FB84E6" w14:textId="77777777" w:rsidR="004D7AFF" w:rsidRDefault="00465C39">
            <w:pPr>
              <w:spacing w:after="0" w:line="240" w:lineRule="auto"/>
            </w:pPr>
            <w:r>
              <w:rPr>
                <w:rFonts w:ascii="Consolas" w:eastAsia="Consolas" w:hAnsi="Consolas"/>
                <w:sz w:val="15"/>
              </w:rPr>
              <w:t xml:space="preserve">            );</w:t>
            </w:r>
          </w:p>
          <w:p w14:paraId="512650EF" w14:textId="77777777" w:rsidR="004D7AFF" w:rsidRDefault="00465C39">
            <w:pPr>
              <w:spacing w:after="0" w:line="240" w:lineRule="auto"/>
            </w:pPr>
            <w:r>
              <w:rPr>
                <w:rFonts w:ascii="Consolas" w:eastAsia="Consolas" w:hAnsi="Consolas"/>
                <w:sz w:val="15"/>
              </w:rPr>
              <w:t xml:space="preserve">          })}</w:t>
            </w:r>
          </w:p>
          <w:p w14:paraId="45FBB172" w14:textId="77777777" w:rsidR="004D7AFF" w:rsidRDefault="00465C39">
            <w:pPr>
              <w:spacing w:after="0" w:line="240" w:lineRule="auto"/>
            </w:pPr>
            <w:r>
              <w:rPr>
                <w:rFonts w:ascii="Consolas" w:eastAsia="Consolas" w:hAnsi="Consolas"/>
                <w:sz w:val="15"/>
              </w:rPr>
              <w:t xml:space="preserve">        &lt;/View&gt;</w:t>
            </w:r>
          </w:p>
          <w:p w14:paraId="63D34D56" w14:textId="77777777" w:rsidR="004D7AFF" w:rsidRDefault="00465C39">
            <w:pPr>
              <w:spacing w:after="0" w:line="240" w:lineRule="auto"/>
            </w:pPr>
            <w:r>
              <w:rPr>
                <w:rFonts w:ascii="Consolas" w:eastAsia="Consolas" w:hAnsi="Consolas"/>
                <w:sz w:val="15"/>
              </w:rPr>
              <w:t xml:space="preserve">      )}</w:t>
            </w:r>
          </w:p>
          <w:p w14:paraId="3C4ABDCD" w14:textId="77777777" w:rsidR="004D7AFF" w:rsidRDefault="00465C39">
            <w:pPr>
              <w:spacing w:after="0" w:line="240" w:lineRule="auto"/>
            </w:pPr>
            <w:r>
              <w:rPr>
                <w:rFonts w:ascii="Consolas" w:eastAsia="Consolas" w:hAnsi="Consolas"/>
                <w:sz w:val="15"/>
              </w:rPr>
              <w:t xml:space="preserve">    &lt;/ScrollView&gt;</w:t>
            </w:r>
          </w:p>
          <w:p w14:paraId="1A6027FC" w14:textId="77777777" w:rsidR="004D7AFF" w:rsidRDefault="00465C39">
            <w:pPr>
              <w:spacing w:after="0" w:line="240" w:lineRule="auto"/>
            </w:pPr>
            <w:r>
              <w:rPr>
                <w:rFonts w:ascii="Consolas" w:eastAsia="Consolas" w:hAnsi="Consolas"/>
                <w:sz w:val="15"/>
              </w:rPr>
              <w:t xml:space="preserve">  );</w:t>
            </w:r>
          </w:p>
          <w:p w14:paraId="75EA9F19" w14:textId="77777777" w:rsidR="004D7AFF" w:rsidRDefault="00465C39">
            <w:pPr>
              <w:spacing w:after="0" w:line="240" w:lineRule="auto"/>
            </w:pPr>
            <w:r>
              <w:rPr>
                <w:rFonts w:ascii="Consolas" w:eastAsia="Consolas" w:hAnsi="Consolas"/>
                <w:sz w:val="15"/>
              </w:rPr>
              <w:t>}</w:t>
            </w:r>
          </w:p>
          <w:p w14:paraId="44E676E5" w14:textId="77777777" w:rsidR="004D7AFF" w:rsidRDefault="004D7AFF">
            <w:pPr>
              <w:spacing w:after="0" w:line="240" w:lineRule="auto"/>
            </w:pPr>
          </w:p>
          <w:p w14:paraId="586C0FEC" w14:textId="77777777" w:rsidR="004D7AFF" w:rsidRDefault="00465C39">
            <w:pPr>
              <w:spacing w:after="0" w:line="240" w:lineRule="auto"/>
            </w:pPr>
            <w:r>
              <w:rPr>
                <w:rFonts w:ascii="Consolas" w:eastAsia="Consolas" w:hAnsi="Consolas"/>
                <w:sz w:val="15"/>
              </w:rPr>
              <w:t>const estilos = StyleSheet.create({</w:t>
            </w:r>
          </w:p>
          <w:p w14:paraId="44ABBDAE" w14:textId="77777777" w:rsidR="004D7AFF" w:rsidRDefault="00465C39">
            <w:pPr>
              <w:spacing w:after="0" w:line="240" w:lineRule="auto"/>
            </w:pPr>
            <w:r>
              <w:rPr>
                <w:rFonts w:ascii="Consolas" w:eastAsia="Consolas" w:hAnsi="Consolas"/>
                <w:sz w:val="15"/>
              </w:rPr>
              <w:t xml:space="preserve">  contenido: { padding: espacio.l, paddingBottom: espacio.xxl },</w:t>
            </w:r>
          </w:p>
          <w:p w14:paraId="0B989A1A" w14:textId="77777777" w:rsidR="004D7AFF" w:rsidRDefault="00465C39">
            <w:pPr>
              <w:spacing w:after="0" w:line="240" w:lineRule="auto"/>
            </w:pPr>
            <w:r>
              <w:rPr>
                <w:rFonts w:ascii="Consolas" w:eastAsia="Consolas" w:hAnsi="Consolas"/>
                <w:sz w:val="15"/>
              </w:rPr>
              <w:t xml:space="preserve">  saludo: { flexDirection: 'row', alignItems: 'center', gap: espacio.m, marginBottom: espacio.l },</w:t>
            </w:r>
          </w:p>
          <w:p w14:paraId="785C7B68" w14:textId="77777777" w:rsidR="004D7AFF" w:rsidRDefault="00465C39">
            <w:pPr>
              <w:spacing w:after="0" w:line="240" w:lineRule="auto"/>
            </w:pPr>
            <w:r>
              <w:rPr>
                <w:rFonts w:ascii="Consolas" w:eastAsia="Consolas" w:hAnsi="Consolas"/>
                <w:sz w:val="15"/>
              </w:rPr>
              <w:t xml:space="preserve">  ventana: { flexDirection: 'row', alignItems: 'center', gap: espacio.m },</w:t>
            </w:r>
          </w:p>
          <w:p w14:paraId="0EF74C2E" w14:textId="77777777" w:rsidR="004D7AFF" w:rsidRDefault="00465C39">
            <w:pPr>
              <w:spacing w:after="0" w:line="240" w:lineRule="auto"/>
            </w:pPr>
            <w:r>
              <w:rPr>
                <w:rFonts w:ascii="Consolas" w:eastAsia="Consolas" w:hAnsi="Consolas"/>
                <w:sz w:val="15"/>
              </w:rPr>
              <w:t xml:space="preserve">  kpis: { flexDirection: 'row', flexWrap: 'wrap', gap: espacio.m, marginTop: espac</w:t>
            </w:r>
            <w:r>
              <w:rPr>
                <w:rFonts w:ascii="Consolas" w:eastAsia="Consolas" w:hAnsi="Consolas"/>
                <w:sz w:val="15"/>
              </w:rPr>
              <w:t>io.l },</w:t>
            </w:r>
          </w:p>
          <w:p w14:paraId="40323CE1" w14:textId="77777777" w:rsidR="004D7AFF" w:rsidRDefault="00465C39">
            <w:pPr>
              <w:spacing w:after="0" w:line="240" w:lineRule="auto"/>
            </w:pPr>
            <w:r>
              <w:rPr>
                <w:rFonts w:ascii="Consolas" w:eastAsia="Consolas" w:hAnsi="Consolas"/>
                <w:sz w:val="15"/>
              </w:rPr>
              <w:t xml:space="preserve">  matricula: { flexDirection: 'row', gap: espacio.m, paddingLeft: espacio.m },</w:t>
            </w:r>
          </w:p>
          <w:p w14:paraId="6256581B" w14:textId="77777777" w:rsidR="004D7AFF" w:rsidRDefault="00465C39">
            <w:pPr>
              <w:spacing w:after="0" w:line="240" w:lineRule="auto"/>
            </w:pPr>
            <w:r>
              <w:rPr>
                <w:rFonts w:ascii="Consolas" w:eastAsia="Consolas" w:hAnsi="Consolas"/>
                <w:sz w:val="15"/>
              </w:rPr>
              <w:t xml:space="preserve">  franja: { width: 5, borderRadius: radio.pill },</w:t>
            </w:r>
          </w:p>
          <w:p w14:paraId="257EF1E1" w14:textId="77777777" w:rsidR="004D7AFF" w:rsidRDefault="00465C39">
            <w:pPr>
              <w:spacing w:after="0" w:line="240" w:lineRule="auto"/>
            </w:pPr>
            <w:r>
              <w:rPr>
                <w:rFonts w:ascii="Consolas" w:eastAsia="Consolas" w:hAnsi="Consolas"/>
                <w:sz w:val="15"/>
              </w:rPr>
              <w:t xml:space="preserve">  filaEntre: { flexDirection: 'row', alignItems: 'flex-start', justifyContent: 'space-between', gap: espacio.s },</w:t>
            </w:r>
          </w:p>
          <w:p w14:paraId="12121810" w14:textId="77777777" w:rsidR="004D7AFF" w:rsidRDefault="00465C39">
            <w:pPr>
              <w:spacing w:after="0" w:line="240" w:lineRule="auto"/>
            </w:pPr>
            <w:r>
              <w:rPr>
                <w:rFonts w:ascii="Consolas" w:eastAsia="Consolas" w:hAnsi="Consolas"/>
                <w:sz w:val="15"/>
              </w:rPr>
              <w:t xml:space="preserve">  met</w:t>
            </w:r>
            <w:r>
              <w:rPr>
                <w:rFonts w:ascii="Consolas" w:eastAsia="Consolas" w:hAnsi="Consolas"/>
                <w:sz w:val="15"/>
              </w:rPr>
              <w:t>a: { flexDirection: 'row', alignItems: 'center', flexWrap: 'wrap', gap: 6 },</w:t>
            </w:r>
          </w:p>
          <w:p w14:paraId="5B31D0B0" w14:textId="77777777" w:rsidR="004D7AFF" w:rsidRDefault="00465C39">
            <w:pPr>
              <w:spacing w:after="0" w:line="240" w:lineRule="auto"/>
            </w:pPr>
            <w:r>
              <w:rPr>
                <w:rFonts w:ascii="Consolas" w:eastAsia="Consolas" w:hAnsi="Consolas"/>
                <w:sz w:val="15"/>
              </w:rPr>
              <w:t xml:space="preserve">  acciones: { flexDirection: 'row', gap: espacio.s, marginTop: espacio.xs },</w:t>
            </w:r>
          </w:p>
          <w:p w14:paraId="211FD697" w14:textId="77777777" w:rsidR="004D7AFF" w:rsidRDefault="00465C39">
            <w:pPr>
              <w:spacing w:after="0" w:line="240" w:lineRule="auto"/>
            </w:pPr>
            <w:r>
              <w:rPr>
                <w:rFonts w:ascii="Consolas" w:eastAsia="Consolas" w:hAnsi="Consolas"/>
                <w:sz w:val="15"/>
              </w:rPr>
              <w:t>});</w:t>
            </w:r>
          </w:p>
        </w:tc>
      </w:tr>
    </w:tbl>
    <w:p w14:paraId="6743A06C" w14:textId="77777777" w:rsidR="004D7AFF" w:rsidRDefault="004D7AFF">
      <w:pPr>
        <w:spacing w:after="40"/>
      </w:pPr>
    </w:p>
    <w:p w14:paraId="286E3729" w14:textId="77777777" w:rsidR="004D7AFF" w:rsidRDefault="00465C39">
      <w:pPr>
        <w:pStyle w:val="Ttulo3"/>
      </w:pPr>
      <w:r>
        <w:t>A.15 I3 · Catálogo</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2EE2991C" w14:textId="77777777">
        <w:tc>
          <w:tcPr>
            <w:tcW w:w="9638" w:type="dxa"/>
            <w:shd w:val="clear" w:color="auto" w:fill="F8F8F8"/>
          </w:tcPr>
          <w:p w14:paraId="2746F743" w14:textId="77777777" w:rsidR="004D7AFF" w:rsidRDefault="00465C39">
            <w:pPr>
              <w:spacing w:after="60"/>
            </w:pPr>
            <w:r>
              <w:rPr>
                <w:b/>
                <w:color w:val="19375A"/>
                <w:sz w:val="17"/>
              </w:rPr>
              <w:t>src/screens/estudiante/CatalogoScreen.tsx</w:t>
            </w:r>
          </w:p>
          <w:p w14:paraId="6888973C" w14:textId="77777777" w:rsidR="004D7AFF" w:rsidRDefault="00465C39">
            <w:pPr>
              <w:spacing w:after="0" w:line="240" w:lineRule="auto"/>
            </w:pPr>
            <w:r>
              <w:rPr>
                <w:rFonts w:ascii="Consolas" w:eastAsia="Consolas" w:hAnsi="Consolas"/>
                <w:sz w:val="15"/>
              </w:rPr>
              <w:t>/**</w:t>
            </w:r>
          </w:p>
          <w:p w14:paraId="5B1EC717" w14:textId="77777777" w:rsidR="004D7AFF" w:rsidRDefault="00465C39">
            <w:pPr>
              <w:spacing w:after="0" w:line="240" w:lineRule="auto"/>
            </w:pPr>
            <w:r>
              <w:rPr>
                <w:rFonts w:ascii="Consolas" w:eastAsia="Consolas" w:hAnsi="Consolas"/>
                <w:sz w:val="15"/>
              </w:rPr>
              <w:t xml:space="preserve"> * Interfaz 3 · Catálogo de grupos con semáforo de vacantes (RF-02, RF-03).</w:t>
            </w:r>
          </w:p>
          <w:p w14:paraId="46C8A595" w14:textId="77777777" w:rsidR="004D7AFF" w:rsidRDefault="00465C39">
            <w:pPr>
              <w:spacing w:after="0" w:line="240" w:lineRule="auto"/>
            </w:pPr>
            <w:r>
              <w:rPr>
                <w:rFonts w:ascii="Consolas" w:eastAsia="Consolas" w:hAnsi="Consolas"/>
                <w:sz w:val="15"/>
              </w:rPr>
              <w:t xml:space="preserve"> * Layout: SectionList agrupada por curso con encabezados fijos (stickySectionHeadersEnabled),</w:t>
            </w:r>
          </w:p>
          <w:p w14:paraId="1A851202" w14:textId="77777777" w:rsidR="004D7AFF" w:rsidRDefault="00465C39">
            <w:pPr>
              <w:spacing w:after="0" w:line="240" w:lineRule="auto"/>
            </w:pPr>
            <w:r>
              <w:rPr>
                <w:rFonts w:ascii="Consolas" w:eastAsia="Consolas" w:hAnsi="Consolas"/>
                <w:sz w:val="15"/>
              </w:rPr>
              <w:t xml:space="preserve"> * buscador y una fila de filtros en un ScrollView horizontal.</w:t>
            </w:r>
          </w:p>
          <w:p w14:paraId="7E109823" w14:textId="77777777" w:rsidR="004D7AFF" w:rsidRDefault="00465C39">
            <w:pPr>
              <w:spacing w:after="0" w:line="240" w:lineRule="auto"/>
            </w:pPr>
            <w:r>
              <w:rPr>
                <w:rFonts w:ascii="Consolas" w:eastAsia="Consolas" w:hAnsi="Consolas"/>
                <w:sz w:val="15"/>
              </w:rPr>
              <w:t xml:space="preserve"> */</w:t>
            </w:r>
          </w:p>
          <w:p w14:paraId="5DA96682" w14:textId="77777777" w:rsidR="004D7AFF" w:rsidRDefault="00465C39">
            <w:pPr>
              <w:spacing w:after="0" w:line="240" w:lineRule="auto"/>
            </w:pPr>
            <w:r>
              <w:rPr>
                <w:rFonts w:ascii="Consolas" w:eastAsia="Consolas" w:hAnsi="Consolas"/>
                <w:sz w:val="15"/>
              </w:rPr>
              <w:t xml:space="preserve">import { </w:t>
            </w:r>
            <w:r>
              <w:rPr>
                <w:rFonts w:ascii="Consolas" w:eastAsia="Consolas" w:hAnsi="Consolas"/>
                <w:sz w:val="15"/>
              </w:rPr>
              <w:t>Ionicons } from '@expo/vector-icons';</w:t>
            </w:r>
          </w:p>
          <w:p w14:paraId="46CE635D" w14:textId="77777777" w:rsidR="004D7AFF" w:rsidRDefault="00465C39">
            <w:pPr>
              <w:spacing w:after="0" w:line="240" w:lineRule="auto"/>
            </w:pPr>
            <w:r>
              <w:rPr>
                <w:rFonts w:ascii="Consolas" w:eastAsia="Consolas" w:hAnsi="Consolas"/>
                <w:sz w:val="15"/>
              </w:rPr>
              <w:t>import { useMemo, useState } from 'react';</w:t>
            </w:r>
          </w:p>
          <w:p w14:paraId="76C6D454" w14:textId="77777777" w:rsidR="004D7AFF" w:rsidRDefault="00465C39">
            <w:pPr>
              <w:spacing w:after="0" w:line="240" w:lineRule="auto"/>
            </w:pPr>
            <w:r>
              <w:rPr>
                <w:rFonts w:ascii="Consolas" w:eastAsia="Consolas" w:hAnsi="Consolas"/>
                <w:sz w:val="15"/>
              </w:rPr>
              <w:t>import { ScrollView, SectionList, StyleSheet, Text, TextInput, View } from 'react-native';</w:t>
            </w:r>
          </w:p>
          <w:p w14:paraId="44CC89C9" w14:textId="77777777" w:rsidR="004D7AFF" w:rsidRDefault="00465C39">
            <w:pPr>
              <w:spacing w:after="0" w:line="240" w:lineRule="auto"/>
            </w:pPr>
            <w:r>
              <w:rPr>
                <w:rFonts w:ascii="Consolas" w:eastAsia="Consolas" w:hAnsi="Consolas"/>
                <w:sz w:val="15"/>
              </w:rPr>
              <w:t>import { BarraProgreso, Chip, Insignia, Tarjeta, Vacio } from '../../components/ui';</w:t>
            </w:r>
          </w:p>
          <w:p w14:paraId="75CEB3D1" w14:textId="77777777" w:rsidR="004D7AFF" w:rsidRDefault="00465C39">
            <w:pPr>
              <w:spacing w:after="0" w:line="240" w:lineRule="auto"/>
            </w:pPr>
            <w:r>
              <w:rPr>
                <w:rFonts w:ascii="Consolas" w:eastAsia="Consolas" w:hAnsi="Consolas"/>
                <w:sz w:val="15"/>
              </w:rPr>
              <w:lastRenderedPageBreak/>
              <w:t>import { CURSOS } from '../../domain/datos';</w:t>
            </w:r>
          </w:p>
          <w:p w14:paraId="15D543ED" w14:textId="77777777" w:rsidR="004D7AFF" w:rsidRDefault="00465C39">
            <w:pPr>
              <w:spacing w:after="0" w:line="240" w:lineRule="auto"/>
            </w:pPr>
            <w:r>
              <w:rPr>
                <w:rFonts w:ascii="Consolas" w:eastAsia="Consolas" w:hAnsi="Consolas"/>
                <w:sz w:val="15"/>
              </w:rPr>
              <w:t>import { NOMBRE_DIA, cuposLibres, haySolape, rango, semaforo } from '../../domain/reglas';</w:t>
            </w:r>
          </w:p>
          <w:p w14:paraId="319B9D43" w14:textId="77777777" w:rsidR="004D7AFF" w:rsidRDefault="00465C39">
            <w:pPr>
              <w:spacing w:after="0" w:line="240" w:lineRule="auto"/>
            </w:pPr>
            <w:r>
              <w:rPr>
                <w:rFonts w:ascii="Consolas" w:eastAsia="Consolas" w:hAnsi="Consolas"/>
                <w:sz w:val="15"/>
              </w:rPr>
              <w:t>import type { Turno } from '../../domain/types';</w:t>
            </w:r>
          </w:p>
          <w:p w14:paraId="39ECD5BA" w14:textId="77777777" w:rsidR="004D7AFF" w:rsidRDefault="00465C39">
            <w:pPr>
              <w:spacing w:after="0" w:line="240" w:lineRule="auto"/>
            </w:pPr>
            <w:r>
              <w:rPr>
                <w:rFonts w:ascii="Consolas" w:eastAsia="Consolas" w:hAnsi="Consolas"/>
                <w:sz w:val="15"/>
              </w:rPr>
              <w:t>import type { PantallaEstudiante } from '../../navigation/tipos';</w:t>
            </w:r>
          </w:p>
          <w:p w14:paraId="4DD017DC" w14:textId="77777777" w:rsidR="004D7AFF" w:rsidRDefault="00465C39">
            <w:pPr>
              <w:spacing w:after="0" w:line="240" w:lineRule="auto"/>
            </w:pPr>
            <w:r>
              <w:rPr>
                <w:rFonts w:ascii="Consolas" w:eastAsia="Consolas" w:hAnsi="Consolas"/>
                <w:sz w:val="15"/>
              </w:rPr>
              <w:t>impo</w:t>
            </w:r>
            <w:r>
              <w:rPr>
                <w:rFonts w:ascii="Consolas" w:eastAsia="Consolas" w:hAnsi="Consolas"/>
                <w:sz w:val="15"/>
              </w:rPr>
              <w:t>rt { laboratorio, matriculasActivas, teoriaDelEstudiante, useApp, usuario } from '../../state/AppStore';</w:t>
            </w:r>
          </w:p>
          <w:p w14:paraId="43304437" w14:textId="77777777" w:rsidR="004D7AFF" w:rsidRDefault="00465C39">
            <w:pPr>
              <w:spacing w:after="0" w:line="240" w:lineRule="auto"/>
            </w:pPr>
            <w:r>
              <w:rPr>
                <w:rFonts w:ascii="Consolas" w:eastAsia="Consolas" w:hAnsi="Consolas"/>
                <w:sz w:val="15"/>
              </w:rPr>
              <w:t>import { useTema } from '../../theme/ThemeContext';</w:t>
            </w:r>
          </w:p>
          <w:p w14:paraId="2DB5BE09" w14:textId="77777777" w:rsidR="004D7AFF" w:rsidRDefault="00465C39">
            <w:pPr>
              <w:spacing w:after="0" w:line="240" w:lineRule="auto"/>
            </w:pPr>
            <w:r>
              <w:rPr>
                <w:rFonts w:ascii="Consolas" w:eastAsia="Consolas" w:hAnsi="Consolas"/>
                <w:sz w:val="15"/>
              </w:rPr>
              <w:t>import { espacio, radio, tipo } from '../../theme/tokens';</w:t>
            </w:r>
          </w:p>
          <w:p w14:paraId="304820C2" w14:textId="77777777" w:rsidR="004D7AFF" w:rsidRDefault="004D7AFF">
            <w:pPr>
              <w:spacing w:after="0" w:line="240" w:lineRule="auto"/>
            </w:pPr>
          </w:p>
          <w:p w14:paraId="5A1D82E0" w14:textId="77777777" w:rsidR="004D7AFF" w:rsidRDefault="00465C39">
            <w:pPr>
              <w:spacing w:after="0" w:line="240" w:lineRule="auto"/>
            </w:pPr>
            <w:r>
              <w:rPr>
                <w:rFonts w:ascii="Consolas" w:eastAsia="Consolas" w:hAnsi="Consolas"/>
                <w:sz w:val="15"/>
              </w:rPr>
              <w:t>type Filtro = 'todos' | 'cupo' | 'sinCr</w:t>
            </w:r>
            <w:r>
              <w:rPr>
                <w:rFonts w:ascii="Consolas" w:eastAsia="Consolas" w:hAnsi="Consolas"/>
                <w:sz w:val="15"/>
              </w:rPr>
              <w:t>uce';</w:t>
            </w:r>
          </w:p>
          <w:p w14:paraId="3932A165" w14:textId="77777777" w:rsidR="004D7AFF" w:rsidRDefault="004D7AFF">
            <w:pPr>
              <w:spacing w:after="0" w:line="240" w:lineRule="auto"/>
            </w:pPr>
          </w:p>
          <w:p w14:paraId="6666673F" w14:textId="77777777" w:rsidR="004D7AFF" w:rsidRDefault="00465C39">
            <w:pPr>
              <w:spacing w:after="0" w:line="240" w:lineRule="auto"/>
            </w:pPr>
            <w:r>
              <w:rPr>
                <w:rFonts w:ascii="Consolas" w:eastAsia="Consolas" w:hAnsi="Consolas"/>
                <w:sz w:val="15"/>
              </w:rPr>
              <w:t>export default function CatalogoScreen({ navigation }: PantallaEstudiante&lt;'Catalogo'&gt;) {</w:t>
            </w:r>
          </w:p>
          <w:p w14:paraId="0193C7A3" w14:textId="77777777" w:rsidR="004D7AFF" w:rsidRDefault="00465C39">
            <w:pPr>
              <w:spacing w:after="0" w:line="240" w:lineRule="auto"/>
            </w:pPr>
            <w:r>
              <w:rPr>
                <w:rFonts w:ascii="Consolas" w:eastAsia="Consolas" w:hAnsi="Consolas"/>
                <w:sz w:val="15"/>
              </w:rPr>
              <w:t xml:space="preserve">  const { c } = useTema();</w:t>
            </w:r>
          </w:p>
          <w:p w14:paraId="1D5E7356" w14:textId="77777777" w:rsidR="004D7AFF" w:rsidRDefault="00465C39">
            <w:pPr>
              <w:spacing w:after="0" w:line="240" w:lineRule="auto"/>
            </w:pPr>
            <w:r>
              <w:rPr>
                <w:rFonts w:ascii="Consolas" w:eastAsia="Consolas" w:hAnsi="Consolas"/>
                <w:sz w:val="15"/>
              </w:rPr>
              <w:t xml:space="preserve">  const { estado } = useApp();</w:t>
            </w:r>
          </w:p>
          <w:p w14:paraId="4B7B69C8" w14:textId="77777777" w:rsidR="004D7AFF" w:rsidRDefault="00465C39">
            <w:pPr>
              <w:spacing w:after="0" w:line="240" w:lineRule="auto"/>
            </w:pPr>
            <w:r>
              <w:rPr>
                <w:rFonts w:ascii="Consolas" w:eastAsia="Consolas" w:hAnsi="Consolas"/>
                <w:sz w:val="15"/>
              </w:rPr>
              <w:t xml:space="preserve">  const [busqueda, setBusqueda] = useState('');</w:t>
            </w:r>
          </w:p>
          <w:p w14:paraId="58960432" w14:textId="77777777" w:rsidR="004D7AFF" w:rsidRDefault="00465C39">
            <w:pPr>
              <w:spacing w:after="0" w:line="240" w:lineRule="auto"/>
            </w:pPr>
            <w:r>
              <w:rPr>
                <w:rFonts w:ascii="Consolas" w:eastAsia="Consolas" w:hAnsi="Consolas"/>
                <w:sz w:val="15"/>
              </w:rPr>
              <w:t xml:space="preserve">  const [filtro, setFiltro] = useState&lt;Filtro&gt;('todos'</w:t>
            </w:r>
            <w:r>
              <w:rPr>
                <w:rFonts w:ascii="Consolas" w:eastAsia="Consolas" w:hAnsi="Consolas"/>
                <w:sz w:val="15"/>
              </w:rPr>
              <w:t>);</w:t>
            </w:r>
          </w:p>
          <w:p w14:paraId="0E2BCEEE" w14:textId="77777777" w:rsidR="004D7AFF" w:rsidRDefault="004D7AFF">
            <w:pPr>
              <w:spacing w:after="0" w:line="240" w:lineRule="auto"/>
            </w:pPr>
          </w:p>
          <w:p w14:paraId="41AE2EFE" w14:textId="77777777" w:rsidR="004D7AFF" w:rsidRDefault="00465C39">
            <w:pPr>
              <w:spacing w:after="0" w:line="240" w:lineRule="auto"/>
            </w:pPr>
            <w:r>
              <w:rPr>
                <w:rFonts w:ascii="Consolas" w:eastAsia="Consolas" w:hAnsi="Consolas"/>
                <w:sz w:val="15"/>
              </w:rPr>
              <w:t xml:space="preserve">  const ocupados = useMemo(() =&gt; {</w:t>
            </w:r>
          </w:p>
          <w:p w14:paraId="524D9865" w14:textId="77777777" w:rsidR="004D7AFF" w:rsidRDefault="00465C39">
            <w:pPr>
              <w:spacing w:after="0" w:line="240" w:lineRule="auto"/>
            </w:pPr>
            <w:r>
              <w:rPr>
                <w:rFonts w:ascii="Consolas" w:eastAsia="Consolas" w:hAnsi="Consolas"/>
                <w:sz w:val="15"/>
              </w:rPr>
              <w:t xml:space="preserve">    const propios = matriculasActivas(estado).map((m) =&gt; estado.turnos.find((t) =&gt; t.id === m.turnoId)!);</w:t>
            </w:r>
          </w:p>
          <w:p w14:paraId="05DC3788" w14:textId="77777777" w:rsidR="004D7AFF" w:rsidRDefault="00465C39">
            <w:pPr>
              <w:spacing w:after="0" w:line="240" w:lineRule="auto"/>
            </w:pPr>
            <w:r>
              <w:rPr>
                <w:rFonts w:ascii="Consolas" w:eastAsia="Consolas" w:hAnsi="Consolas"/>
                <w:sz w:val="15"/>
              </w:rPr>
              <w:t xml:space="preserve">    return [...propios, ...teoriaDelEstudiante()];</w:t>
            </w:r>
          </w:p>
          <w:p w14:paraId="6C4B11E7" w14:textId="77777777" w:rsidR="004D7AFF" w:rsidRDefault="00465C39">
            <w:pPr>
              <w:spacing w:after="0" w:line="240" w:lineRule="auto"/>
            </w:pPr>
            <w:r>
              <w:rPr>
                <w:rFonts w:ascii="Consolas" w:eastAsia="Consolas" w:hAnsi="Consolas"/>
                <w:sz w:val="15"/>
              </w:rPr>
              <w:t xml:space="preserve">  }, [estado]);</w:t>
            </w:r>
          </w:p>
          <w:p w14:paraId="16FABF49" w14:textId="77777777" w:rsidR="004D7AFF" w:rsidRDefault="004D7AFF">
            <w:pPr>
              <w:spacing w:after="0" w:line="240" w:lineRule="auto"/>
            </w:pPr>
          </w:p>
          <w:p w14:paraId="2C890A72" w14:textId="77777777" w:rsidR="004D7AFF" w:rsidRDefault="00465C39">
            <w:pPr>
              <w:spacing w:after="0" w:line="240" w:lineRule="auto"/>
            </w:pPr>
            <w:r>
              <w:rPr>
                <w:rFonts w:ascii="Consolas" w:eastAsia="Consolas" w:hAnsi="Consolas"/>
                <w:sz w:val="15"/>
              </w:rPr>
              <w:t xml:space="preserve">  const secciones = useMemo(() =&gt; {</w:t>
            </w:r>
          </w:p>
          <w:p w14:paraId="2062705D" w14:textId="77777777" w:rsidR="004D7AFF" w:rsidRDefault="00465C39">
            <w:pPr>
              <w:spacing w:after="0" w:line="240" w:lineRule="auto"/>
            </w:pPr>
            <w:r>
              <w:rPr>
                <w:rFonts w:ascii="Consolas" w:eastAsia="Consolas" w:hAnsi="Consolas"/>
                <w:sz w:val="15"/>
              </w:rPr>
              <w:t xml:space="preserve">    const q = busqueda.trim().toLowerCase();</w:t>
            </w:r>
          </w:p>
          <w:p w14:paraId="7B7D550E" w14:textId="77777777" w:rsidR="004D7AFF" w:rsidRDefault="00465C39">
            <w:pPr>
              <w:spacing w:after="0" w:line="240" w:lineRule="auto"/>
            </w:pPr>
            <w:r>
              <w:rPr>
                <w:rFonts w:ascii="Consolas" w:eastAsia="Consolas" w:hAnsi="Consolas"/>
                <w:sz w:val="15"/>
              </w:rPr>
              <w:t xml:space="preserve">    return CURSOS.map((cur) =&gt; ({</w:t>
            </w:r>
          </w:p>
          <w:p w14:paraId="1234FFE9" w14:textId="77777777" w:rsidR="004D7AFF" w:rsidRDefault="00465C39">
            <w:pPr>
              <w:spacing w:after="0" w:line="240" w:lineRule="auto"/>
            </w:pPr>
            <w:r>
              <w:rPr>
                <w:rFonts w:ascii="Consolas" w:eastAsia="Consolas" w:hAnsi="Consolas"/>
                <w:sz w:val="15"/>
              </w:rPr>
              <w:t xml:space="preserve">      curso: cur,</w:t>
            </w:r>
          </w:p>
          <w:p w14:paraId="164A5102" w14:textId="77777777" w:rsidR="004D7AFF" w:rsidRDefault="00465C39">
            <w:pPr>
              <w:spacing w:after="0" w:line="240" w:lineRule="auto"/>
            </w:pPr>
            <w:r>
              <w:rPr>
                <w:rFonts w:ascii="Consolas" w:eastAsia="Consolas" w:hAnsi="Consolas"/>
                <w:sz w:val="15"/>
              </w:rPr>
              <w:t xml:space="preserve">      data: estado.turnos.filter((t) =&gt; {</w:t>
            </w:r>
          </w:p>
          <w:p w14:paraId="3C127884" w14:textId="77777777" w:rsidR="004D7AFF" w:rsidRDefault="00465C39">
            <w:pPr>
              <w:spacing w:after="0" w:line="240" w:lineRule="auto"/>
            </w:pPr>
            <w:r>
              <w:rPr>
                <w:rFonts w:ascii="Consolas" w:eastAsia="Consolas" w:hAnsi="Consolas"/>
                <w:sz w:val="15"/>
              </w:rPr>
              <w:t xml:space="preserve">        if (t.cursoId !== cur.id) return false;</w:t>
            </w:r>
          </w:p>
          <w:p w14:paraId="2BA64209" w14:textId="77777777" w:rsidR="004D7AFF" w:rsidRDefault="00465C39">
            <w:pPr>
              <w:spacing w:after="0" w:line="240" w:lineRule="auto"/>
            </w:pPr>
            <w:r>
              <w:rPr>
                <w:rFonts w:ascii="Consolas" w:eastAsia="Consolas" w:hAnsi="Consolas"/>
                <w:sz w:val="15"/>
              </w:rPr>
              <w:t xml:space="preserve">        if (q &amp;&amp; !`${cur.nombre} </w:t>
            </w:r>
            <w:r>
              <w:rPr>
                <w:rFonts w:ascii="Consolas" w:eastAsia="Consolas" w:hAnsi="Consolas"/>
                <w:sz w:val="15"/>
              </w:rPr>
              <w:t>${t.grupo} ${NOMBRE_DIA[t.dia]}`.toLowerCase().includes(q)) return false;</w:t>
            </w:r>
          </w:p>
          <w:p w14:paraId="24402432" w14:textId="77777777" w:rsidR="004D7AFF" w:rsidRDefault="00465C39">
            <w:pPr>
              <w:spacing w:after="0" w:line="240" w:lineRule="auto"/>
            </w:pPr>
            <w:r>
              <w:rPr>
                <w:rFonts w:ascii="Consolas" w:eastAsia="Consolas" w:hAnsi="Consolas"/>
                <w:sz w:val="15"/>
              </w:rPr>
              <w:t xml:space="preserve">        if (filtro === 'cupo' &amp;&amp; cuposLibres(t) === 0) return false;</w:t>
            </w:r>
          </w:p>
          <w:p w14:paraId="4BB94C3C" w14:textId="77777777" w:rsidR="004D7AFF" w:rsidRDefault="00465C39">
            <w:pPr>
              <w:spacing w:after="0" w:line="240" w:lineRule="auto"/>
            </w:pPr>
            <w:r>
              <w:rPr>
                <w:rFonts w:ascii="Consolas" w:eastAsia="Consolas" w:hAnsi="Consolas"/>
                <w:sz w:val="15"/>
              </w:rPr>
              <w:t xml:space="preserve">        if (filtro === 'sinCruce' &amp;&amp; ocupados.some((o) =&gt; o !== undefined &amp;&amp; 'id' in o &amp;&amp; o.id !== t.id &amp;&amp; haySol</w:t>
            </w:r>
            <w:r>
              <w:rPr>
                <w:rFonts w:ascii="Consolas" w:eastAsia="Consolas" w:hAnsi="Consolas"/>
                <w:sz w:val="15"/>
              </w:rPr>
              <w:t>ape(o, t))) return false;</w:t>
            </w:r>
          </w:p>
          <w:p w14:paraId="1EAE6ADF" w14:textId="77777777" w:rsidR="004D7AFF" w:rsidRDefault="00465C39">
            <w:pPr>
              <w:spacing w:after="0" w:line="240" w:lineRule="auto"/>
            </w:pPr>
            <w:r>
              <w:rPr>
                <w:rFonts w:ascii="Consolas" w:eastAsia="Consolas" w:hAnsi="Consolas"/>
                <w:sz w:val="15"/>
              </w:rPr>
              <w:t xml:space="preserve">        return true;</w:t>
            </w:r>
          </w:p>
          <w:p w14:paraId="2446B505" w14:textId="77777777" w:rsidR="004D7AFF" w:rsidRDefault="00465C39">
            <w:pPr>
              <w:spacing w:after="0" w:line="240" w:lineRule="auto"/>
            </w:pPr>
            <w:r>
              <w:rPr>
                <w:rFonts w:ascii="Consolas" w:eastAsia="Consolas" w:hAnsi="Consolas"/>
                <w:sz w:val="15"/>
              </w:rPr>
              <w:t xml:space="preserve">      }),</w:t>
            </w:r>
          </w:p>
          <w:p w14:paraId="479B49A6" w14:textId="77777777" w:rsidR="004D7AFF" w:rsidRDefault="00465C39">
            <w:pPr>
              <w:spacing w:after="0" w:line="240" w:lineRule="auto"/>
            </w:pPr>
            <w:r>
              <w:rPr>
                <w:rFonts w:ascii="Consolas" w:eastAsia="Consolas" w:hAnsi="Consolas"/>
                <w:sz w:val="15"/>
              </w:rPr>
              <w:t xml:space="preserve">    })).filter((s) =&gt; s.data.length &gt; 0);</w:t>
            </w:r>
          </w:p>
          <w:p w14:paraId="2B652E10" w14:textId="77777777" w:rsidR="004D7AFF" w:rsidRDefault="00465C39">
            <w:pPr>
              <w:spacing w:after="0" w:line="240" w:lineRule="auto"/>
            </w:pPr>
            <w:r>
              <w:rPr>
                <w:rFonts w:ascii="Consolas" w:eastAsia="Consolas" w:hAnsi="Consolas"/>
                <w:sz w:val="15"/>
              </w:rPr>
              <w:t xml:space="preserve">  }, [estado.turnos, busqueda, filtro, ocupados]);</w:t>
            </w:r>
          </w:p>
          <w:p w14:paraId="63A4DD99" w14:textId="77777777" w:rsidR="004D7AFF" w:rsidRDefault="004D7AFF">
            <w:pPr>
              <w:spacing w:after="0" w:line="240" w:lineRule="auto"/>
            </w:pPr>
          </w:p>
          <w:p w14:paraId="46D622DA" w14:textId="77777777" w:rsidR="004D7AFF" w:rsidRDefault="00465C39">
            <w:pPr>
              <w:spacing w:after="0" w:line="240" w:lineRule="auto"/>
            </w:pPr>
            <w:r>
              <w:rPr>
                <w:rFonts w:ascii="Consolas" w:eastAsia="Consolas" w:hAnsi="Consolas"/>
                <w:sz w:val="15"/>
              </w:rPr>
              <w:t xml:space="preserve">  const renderTurno = ({ item }: { item: Turno }) =&gt; {</w:t>
            </w:r>
          </w:p>
          <w:p w14:paraId="2003F118" w14:textId="77777777" w:rsidR="004D7AFF" w:rsidRDefault="00465C39">
            <w:pPr>
              <w:spacing w:after="0" w:line="240" w:lineRule="auto"/>
            </w:pPr>
            <w:r>
              <w:rPr>
                <w:rFonts w:ascii="Consolas" w:eastAsia="Consolas" w:hAnsi="Consolas"/>
                <w:sz w:val="15"/>
              </w:rPr>
              <w:t xml:space="preserve">    const libres = cuposLibres(item);</w:t>
            </w:r>
          </w:p>
          <w:p w14:paraId="5244EEC6" w14:textId="77777777" w:rsidR="004D7AFF" w:rsidRDefault="00465C39">
            <w:pPr>
              <w:spacing w:after="0" w:line="240" w:lineRule="auto"/>
            </w:pPr>
            <w:r>
              <w:rPr>
                <w:rFonts w:ascii="Consolas" w:eastAsia="Consolas" w:hAnsi="Consolas"/>
                <w:sz w:val="15"/>
              </w:rPr>
              <w:t xml:space="preserve">    const es</w:t>
            </w:r>
            <w:r>
              <w:rPr>
                <w:rFonts w:ascii="Consolas" w:eastAsia="Consolas" w:hAnsi="Consolas"/>
                <w:sz w:val="15"/>
              </w:rPr>
              <w:t>tadoSem = semaforo(item);</w:t>
            </w:r>
          </w:p>
          <w:p w14:paraId="3988FF97" w14:textId="77777777" w:rsidR="004D7AFF" w:rsidRDefault="00465C39">
            <w:pPr>
              <w:spacing w:after="0" w:line="240" w:lineRule="auto"/>
            </w:pPr>
            <w:r>
              <w:rPr>
                <w:rFonts w:ascii="Consolas" w:eastAsia="Consolas" w:hAnsi="Consolas"/>
                <w:sz w:val="15"/>
              </w:rPr>
              <w:t xml:space="preserve">    const lab = laboratorio(estado, item.laboratorioId);</w:t>
            </w:r>
          </w:p>
          <w:p w14:paraId="57C21FA4" w14:textId="77777777" w:rsidR="004D7AFF" w:rsidRDefault="00465C39">
            <w:pPr>
              <w:spacing w:after="0" w:line="240" w:lineRule="auto"/>
            </w:pPr>
            <w:r>
              <w:rPr>
                <w:rFonts w:ascii="Consolas" w:eastAsia="Consolas" w:hAnsi="Consolas"/>
                <w:sz w:val="15"/>
              </w:rPr>
              <w:t xml:space="preserve">    const color = { verde: c.exito, ambar: c.alerta, rojo: c.peligro }[estadoSem];</w:t>
            </w:r>
          </w:p>
          <w:p w14:paraId="4D44C3F9" w14:textId="77777777" w:rsidR="004D7AFF" w:rsidRDefault="00465C39">
            <w:pPr>
              <w:spacing w:after="0" w:line="240" w:lineRule="auto"/>
            </w:pPr>
            <w:r>
              <w:rPr>
                <w:rFonts w:ascii="Consolas" w:eastAsia="Consolas" w:hAnsi="Consolas"/>
                <w:sz w:val="15"/>
              </w:rPr>
              <w:t xml:space="preserve">    return (</w:t>
            </w:r>
          </w:p>
          <w:p w14:paraId="621F08CA" w14:textId="77777777" w:rsidR="004D7AFF" w:rsidRDefault="00465C39">
            <w:pPr>
              <w:spacing w:after="0" w:line="240" w:lineRule="auto"/>
            </w:pPr>
            <w:r>
              <w:rPr>
                <w:rFonts w:ascii="Consolas" w:eastAsia="Consolas" w:hAnsi="Consolas"/>
                <w:sz w:val="15"/>
              </w:rPr>
              <w:t xml:space="preserve">      &lt;Tarjeta style={estilos.item} onPress={() =&gt; navigation.navigate('Detal</w:t>
            </w:r>
            <w:r>
              <w:rPr>
                <w:rFonts w:ascii="Consolas" w:eastAsia="Consolas" w:hAnsi="Consolas"/>
                <w:sz w:val="15"/>
              </w:rPr>
              <w:t>leTurno', { turnoId: item.id })} accessibilityLabel={`Grupo ${item.id}`}&gt;</w:t>
            </w:r>
          </w:p>
          <w:p w14:paraId="5BA10559" w14:textId="77777777" w:rsidR="004D7AFF" w:rsidRDefault="00465C39">
            <w:pPr>
              <w:spacing w:after="0" w:line="240" w:lineRule="auto"/>
            </w:pPr>
            <w:r>
              <w:rPr>
                <w:rFonts w:ascii="Consolas" w:eastAsia="Consolas" w:hAnsi="Consolas"/>
                <w:sz w:val="15"/>
              </w:rPr>
              <w:t xml:space="preserve">        &lt;View style={estilos.cabeceraItem}&gt;</w:t>
            </w:r>
          </w:p>
          <w:p w14:paraId="4B570A9D" w14:textId="77777777" w:rsidR="004D7AFF" w:rsidRDefault="00465C39">
            <w:pPr>
              <w:spacing w:after="0" w:line="240" w:lineRule="auto"/>
            </w:pPr>
            <w:r>
              <w:rPr>
                <w:rFonts w:ascii="Consolas" w:eastAsia="Consolas" w:hAnsi="Consolas"/>
                <w:sz w:val="15"/>
              </w:rPr>
              <w:t xml:space="preserve">          &lt;View style={[estilos.grupo, { backgroundColor: c.primarioSuave }]}&gt;</w:t>
            </w:r>
          </w:p>
          <w:p w14:paraId="653EF65C" w14:textId="77777777" w:rsidR="004D7AFF" w:rsidRDefault="00465C39">
            <w:pPr>
              <w:spacing w:after="0" w:line="240" w:lineRule="auto"/>
            </w:pPr>
            <w:r>
              <w:rPr>
                <w:rFonts w:ascii="Consolas" w:eastAsia="Consolas" w:hAnsi="Consolas"/>
                <w:sz w:val="15"/>
              </w:rPr>
              <w:t xml:space="preserve">            &lt;Text style={[tipo.subtitulo, { color: c.primar</w:t>
            </w:r>
            <w:r>
              <w:rPr>
                <w:rFonts w:ascii="Consolas" w:eastAsia="Consolas" w:hAnsi="Consolas"/>
                <w:sz w:val="15"/>
              </w:rPr>
              <w:t>io }]}&gt;{item.grupo}&lt;/Text&gt;</w:t>
            </w:r>
          </w:p>
          <w:p w14:paraId="3B7E12A5" w14:textId="77777777" w:rsidR="004D7AFF" w:rsidRDefault="00465C39">
            <w:pPr>
              <w:spacing w:after="0" w:line="240" w:lineRule="auto"/>
            </w:pPr>
            <w:r>
              <w:rPr>
                <w:rFonts w:ascii="Consolas" w:eastAsia="Consolas" w:hAnsi="Consolas"/>
                <w:sz w:val="15"/>
              </w:rPr>
              <w:t xml:space="preserve">          &lt;/View&gt;</w:t>
            </w:r>
          </w:p>
          <w:p w14:paraId="6E9E1B01" w14:textId="77777777" w:rsidR="004D7AFF" w:rsidRDefault="00465C39">
            <w:pPr>
              <w:spacing w:after="0" w:line="240" w:lineRule="auto"/>
            </w:pPr>
            <w:r>
              <w:rPr>
                <w:rFonts w:ascii="Consolas" w:eastAsia="Consolas" w:hAnsi="Consolas"/>
                <w:sz w:val="15"/>
              </w:rPr>
              <w:t xml:space="preserve">          &lt;View style={{ flex: 1, gap: 2 }}&gt;</w:t>
            </w:r>
          </w:p>
          <w:p w14:paraId="427EF81D" w14:textId="77777777" w:rsidR="004D7AFF" w:rsidRDefault="00465C39">
            <w:pPr>
              <w:spacing w:after="0" w:line="240" w:lineRule="auto"/>
            </w:pPr>
            <w:r>
              <w:rPr>
                <w:rFonts w:ascii="Consolas" w:eastAsia="Consolas" w:hAnsi="Consolas"/>
                <w:sz w:val="15"/>
              </w:rPr>
              <w:t xml:space="preserve">            &lt;Text style={[tipo.cuerpo, { color: c.texto, fontWeight: '700' }]}&gt;{NOMBRE_DIA[item.dia]} · {rango(item)}&lt;/Text&gt;</w:t>
            </w:r>
          </w:p>
          <w:p w14:paraId="1C014907" w14:textId="77777777" w:rsidR="004D7AFF" w:rsidRDefault="00465C39">
            <w:pPr>
              <w:spacing w:after="0" w:line="240" w:lineRule="auto"/>
            </w:pPr>
            <w:r>
              <w:rPr>
                <w:rFonts w:ascii="Consolas" w:eastAsia="Consolas" w:hAnsi="Consolas"/>
                <w:sz w:val="15"/>
              </w:rPr>
              <w:t xml:space="preserve">            &lt;Text style={[tipo.pie, { color: c.textoSecundario }]} numberOfLines={1}&gt;{lab.nombre} · {usuario(item.docenteId)?.nombr</w:t>
            </w:r>
            <w:r>
              <w:rPr>
                <w:rFonts w:ascii="Consolas" w:eastAsia="Consolas" w:hAnsi="Consolas"/>
                <w:sz w:val="15"/>
              </w:rPr>
              <w:t>e}&lt;/Text&gt;</w:t>
            </w:r>
          </w:p>
          <w:p w14:paraId="785B58DF" w14:textId="77777777" w:rsidR="004D7AFF" w:rsidRDefault="00465C39">
            <w:pPr>
              <w:spacing w:after="0" w:line="240" w:lineRule="auto"/>
            </w:pPr>
            <w:r>
              <w:rPr>
                <w:rFonts w:ascii="Consolas" w:eastAsia="Consolas" w:hAnsi="Consolas"/>
                <w:sz w:val="15"/>
              </w:rPr>
              <w:t xml:space="preserve">          &lt;/View&gt;</w:t>
            </w:r>
          </w:p>
          <w:p w14:paraId="636D6037" w14:textId="77777777" w:rsidR="004D7AFF" w:rsidRDefault="00465C39">
            <w:pPr>
              <w:spacing w:after="0" w:line="240" w:lineRule="auto"/>
            </w:pPr>
            <w:r>
              <w:rPr>
                <w:rFonts w:ascii="Consolas" w:eastAsia="Consolas" w:hAnsi="Consolas"/>
                <w:sz w:val="15"/>
              </w:rPr>
              <w:t xml:space="preserve">          &lt;Insignia estado={estadoSem} /&gt;</w:t>
            </w:r>
          </w:p>
          <w:p w14:paraId="76110BE6" w14:textId="77777777" w:rsidR="004D7AFF" w:rsidRDefault="00465C39">
            <w:pPr>
              <w:spacing w:after="0" w:line="240" w:lineRule="auto"/>
            </w:pPr>
            <w:r>
              <w:rPr>
                <w:rFonts w:ascii="Consolas" w:eastAsia="Consolas" w:hAnsi="Consolas"/>
                <w:sz w:val="15"/>
              </w:rPr>
              <w:t xml:space="preserve">        &lt;/View&gt;</w:t>
            </w:r>
          </w:p>
          <w:p w14:paraId="0702624E" w14:textId="77777777" w:rsidR="004D7AFF" w:rsidRDefault="00465C39">
            <w:pPr>
              <w:spacing w:after="0" w:line="240" w:lineRule="auto"/>
            </w:pPr>
            <w:r>
              <w:rPr>
                <w:rFonts w:ascii="Consolas" w:eastAsia="Consolas" w:hAnsi="Consolas"/>
                <w:sz w:val="15"/>
              </w:rPr>
              <w:t xml:space="preserve">        &lt;BarraProgreso valor={item.cuposOcupados} total={item.cuposTotales} color={color} /&gt;</w:t>
            </w:r>
          </w:p>
          <w:p w14:paraId="0182059C" w14:textId="77777777" w:rsidR="004D7AFF" w:rsidRDefault="00465C39">
            <w:pPr>
              <w:spacing w:after="0" w:line="240" w:lineRule="auto"/>
            </w:pPr>
            <w:r>
              <w:rPr>
                <w:rFonts w:ascii="Consolas" w:eastAsia="Consolas" w:hAnsi="Consolas"/>
                <w:sz w:val="15"/>
              </w:rPr>
              <w:t xml:space="preserve">        &lt;Text style={[tipo.pie, { color: c.textoSecundario }]}&gt;</w:t>
            </w:r>
          </w:p>
          <w:p w14:paraId="741DD8C8" w14:textId="77777777" w:rsidR="004D7AFF" w:rsidRDefault="00465C39">
            <w:pPr>
              <w:spacing w:after="0" w:line="240" w:lineRule="auto"/>
            </w:pPr>
            <w:r>
              <w:rPr>
                <w:rFonts w:ascii="Consolas" w:eastAsia="Consolas" w:hAnsi="Consolas"/>
                <w:sz w:val="15"/>
              </w:rPr>
              <w:t xml:space="preserve">          &lt;Te</w:t>
            </w:r>
            <w:r>
              <w:rPr>
                <w:rFonts w:ascii="Consolas" w:eastAsia="Consolas" w:hAnsi="Consolas"/>
                <w:sz w:val="15"/>
              </w:rPr>
              <w:t>xt style={{ color, fontWeight: '700' }}&gt;{libres}&lt;/Text&gt; de {item.cuposTotales} PC libres</w:t>
            </w:r>
          </w:p>
          <w:p w14:paraId="381269D1" w14:textId="77777777" w:rsidR="004D7AFF" w:rsidRDefault="00465C39">
            <w:pPr>
              <w:spacing w:after="0" w:line="240" w:lineRule="auto"/>
            </w:pPr>
            <w:r>
              <w:rPr>
                <w:rFonts w:ascii="Consolas" w:eastAsia="Consolas" w:hAnsi="Consolas"/>
                <w:sz w:val="15"/>
              </w:rPr>
              <w:t xml:space="preserve">        &lt;/Text&gt;</w:t>
            </w:r>
          </w:p>
          <w:p w14:paraId="3572515D" w14:textId="77777777" w:rsidR="004D7AFF" w:rsidRDefault="00465C39">
            <w:pPr>
              <w:spacing w:after="0" w:line="240" w:lineRule="auto"/>
            </w:pPr>
            <w:r>
              <w:rPr>
                <w:rFonts w:ascii="Consolas" w:eastAsia="Consolas" w:hAnsi="Consolas"/>
                <w:sz w:val="15"/>
              </w:rPr>
              <w:t xml:space="preserve">      &lt;/Tarjeta&gt;</w:t>
            </w:r>
          </w:p>
          <w:p w14:paraId="7DA83FD6" w14:textId="77777777" w:rsidR="004D7AFF" w:rsidRDefault="00465C39">
            <w:pPr>
              <w:spacing w:after="0" w:line="240" w:lineRule="auto"/>
            </w:pPr>
            <w:r>
              <w:rPr>
                <w:rFonts w:ascii="Consolas" w:eastAsia="Consolas" w:hAnsi="Consolas"/>
                <w:sz w:val="15"/>
              </w:rPr>
              <w:t xml:space="preserve">    );</w:t>
            </w:r>
          </w:p>
          <w:p w14:paraId="3AA5F9E4" w14:textId="77777777" w:rsidR="004D7AFF" w:rsidRDefault="00465C39">
            <w:pPr>
              <w:spacing w:after="0" w:line="240" w:lineRule="auto"/>
            </w:pPr>
            <w:r>
              <w:rPr>
                <w:rFonts w:ascii="Consolas" w:eastAsia="Consolas" w:hAnsi="Consolas"/>
                <w:sz w:val="15"/>
              </w:rPr>
              <w:t xml:space="preserve">  };</w:t>
            </w:r>
          </w:p>
          <w:p w14:paraId="0C707121" w14:textId="77777777" w:rsidR="004D7AFF" w:rsidRDefault="004D7AFF">
            <w:pPr>
              <w:spacing w:after="0" w:line="240" w:lineRule="auto"/>
            </w:pPr>
          </w:p>
          <w:p w14:paraId="50B0B589" w14:textId="77777777" w:rsidR="004D7AFF" w:rsidRDefault="00465C39">
            <w:pPr>
              <w:spacing w:after="0" w:line="240" w:lineRule="auto"/>
            </w:pPr>
            <w:r>
              <w:rPr>
                <w:rFonts w:ascii="Consolas" w:eastAsia="Consolas" w:hAnsi="Consolas"/>
                <w:sz w:val="15"/>
              </w:rPr>
              <w:t xml:space="preserve">  return (</w:t>
            </w:r>
          </w:p>
          <w:p w14:paraId="26312B9A" w14:textId="77777777" w:rsidR="004D7AFF" w:rsidRDefault="00465C39">
            <w:pPr>
              <w:spacing w:after="0" w:line="240" w:lineRule="auto"/>
            </w:pPr>
            <w:r>
              <w:rPr>
                <w:rFonts w:ascii="Consolas" w:eastAsia="Consolas" w:hAnsi="Consolas"/>
                <w:sz w:val="15"/>
              </w:rPr>
              <w:t xml:space="preserve">    &lt;View style={{ flex: 1, backgroundColor: c.fondo }}&gt;</w:t>
            </w:r>
          </w:p>
          <w:p w14:paraId="47627CD3" w14:textId="77777777" w:rsidR="004D7AFF" w:rsidRDefault="00465C39">
            <w:pPr>
              <w:spacing w:after="0" w:line="240" w:lineRule="auto"/>
            </w:pPr>
            <w:r>
              <w:rPr>
                <w:rFonts w:ascii="Consolas" w:eastAsia="Consolas" w:hAnsi="Consolas"/>
                <w:sz w:val="15"/>
              </w:rPr>
              <w:t xml:space="preserve">      &lt;View style={[estilos.barraBusqueda, { backgrou</w:t>
            </w:r>
            <w:r>
              <w:rPr>
                <w:rFonts w:ascii="Consolas" w:eastAsia="Consolas" w:hAnsi="Consolas"/>
                <w:sz w:val="15"/>
              </w:rPr>
              <w:t>ndColor: c.superficie, borderBottomColor: c.borde }]}&gt;</w:t>
            </w:r>
          </w:p>
          <w:p w14:paraId="285B883D" w14:textId="77777777" w:rsidR="004D7AFF" w:rsidRDefault="00465C39">
            <w:pPr>
              <w:spacing w:after="0" w:line="240" w:lineRule="auto"/>
            </w:pPr>
            <w:r>
              <w:rPr>
                <w:rFonts w:ascii="Consolas" w:eastAsia="Consolas" w:hAnsi="Consolas"/>
                <w:sz w:val="15"/>
              </w:rPr>
              <w:t xml:space="preserve">        &lt;View style={[estilos.campo, { backgroundColor: c.fondo, borderColor: c.borde }]}&gt;</w:t>
            </w:r>
          </w:p>
          <w:p w14:paraId="5A8660FA" w14:textId="77777777" w:rsidR="004D7AFF" w:rsidRDefault="00465C39">
            <w:pPr>
              <w:spacing w:after="0" w:line="240" w:lineRule="auto"/>
            </w:pPr>
            <w:r>
              <w:rPr>
                <w:rFonts w:ascii="Consolas" w:eastAsia="Consolas" w:hAnsi="Consolas"/>
                <w:sz w:val="15"/>
              </w:rPr>
              <w:t xml:space="preserve">          &lt;Ionicons name="search" size={18} color={c.textoTenue} /&gt;</w:t>
            </w:r>
          </w:p>
          <w:p w14:paraId="70434856" w14:textId="77777777" w:rsidR="004D7AFF" w:rsidRDefault="00465C39">
            <w:pPr>
              <w:spacing w:after="0" w:line="240" w:lineRule="auto"/>
            </w:pPr>
            <w:r>
              <w:rPr>
                <w:rFonts w:ascii="Consolas" w:eastAsia="Consolas" w:hAnsi="Consolas"/>
                <w:sz w:val="15"/>
              </w:rPr>
              <w:t xml:space="preserve">          &lt;TextInput</w:t>
            </w:r>
          </w:p>
          <w:p w14:paraId="603AEC33" w14:textId="77777777" w:rsidR="004D7AFF" w:rsidRDefault="00465C39">
            <w:pPr>
              <w:spacing w:after="0" w:line="240" w:lineRule="auto"/>
            </w:pPr>
            <w:r>
              <w:rPr>
                <w:rFonts w:ascii="Consolas" w:eastAsia="Consolas" w:hAnsi="Consolas"/>
                <w:sz w:val="15"/>
              </w:rPr>
              <w:t xml:space="preserve">            value={bu</w:t>
            </w:r>
            <w:r>
              <w:rPr>
                <w:rFonts w:ascii="Consolas" w:eastAsia="Consolas" w:hAnsi="Consolas"/>
                <w:sz w:val="15"/>
              </w:rPr>
              <w:t>squeda}</w:t>
            </w:r>
          </w:p>
          <w:p w14:paraId="4F843C2A" w14:textId="77777777" w:rsidR="004D7AFF" w:rsidRDefault="00465C39">
            <w:pPr>
              <w:spacing w:after="0" w:line="240" w:lineRule="auto"/>
            </w:pPr>
            <w:r>
              <w:rPr>
                <w:rFonts w:ascii="Consolas" w:eastAsia="Consolas" w:hAnsi="Consolas"/>
                <w:sz w:val="15"/>
              </w:rPr>
              <w:t xml:space="preserve">            onChangeText={setBusqueda}</w:t>
            </w:r>
          </w:p>
          <w:p w14:paraId="1F04F6B8" w14:textId="77777777" w:rsidR="004D7AFF" w:rsidRDefault="00465C39">
            <w:pPr>
              <w:spacing w:after="0" w:line="240" w:lineRule="auto"/>
            </w:pPr>
            <w:r>
              <w:rPr>
                <w:rFonts w:ascii="Consolas" w:eastAsia="Consolas" w:hAnsi="Consolas"/>
                <w:sz w:val="15"/>
              </w:rPr>
              <w:t xml:space="preserve">            placeholder="Buscar curso, grupo o día"</w:t>
            </w:r>
          </w:p>
          <w:p w14:paraId="1C79B40F" w14:textId="77777777" w:rsidR="004D7AFF" w:rsidRDefault="00465C39">
            <w:pPr>
              <w:spacing w:after="0" w:line="240" w:lineRule="auto"/>
            </w:pPr>
            <w:r>
              <w:rPr>
                <w:rFonts w:ascii="Consolas" w:eastAsia="Consolas" w:hAnsi="Consolas"/>
                <w:sz w:val="15"/>
              </w:rPr>
              <w:t xml:space="preserve">            placeholderTextColor={c.textoTenue}</w:t>
            </w:r>
          </w:p>
          <w:p w14:paraId="03FD544E" w14:textId="77777777" w:rsidR="004D7AFF" w:rsidRDefault="00465C39">
            <w:pPr>
              <w:spacing w:after="0" w:line="240" w:lineRule="auto"/>
            </w:pPr>
            <w:r>
              <w:rPr>
                <w:rFonts w:ascii="Consolas" w:eastAsia="Consolas" w:hAnsi="Consolas"/>
                <w:sz w:val="15"/>
              </w:rPr>
              <w:lastRenderedPageBreak/>
              <w:t xml:space="preserve">            style={[estilos.input, { color: c.texto }]}</w:t>
            </w:r>
          </w:p>
          <w:p w14:paraId="2897F84C" w14:textId="77777777" w:rsidR="004D7AFF" w:rsidRDefault="00465C39">
            <w:pPr>
              <w:spacing w:after="0" w:line="240" w:lineRule="auto"/>
            </w:pPr>
            <w:r>
              <w:rPr>
                <w:rFonts w:ascii="Consolas" w:eastAsia="Consolas" w:hAnsi="Consolas"/>
                <w:sz w:val="15"/>
              </w:rPr>
              <w:t xml:space="preserve">            accessibilityLabel="Buscar en el catálogo</w:t>
            </w:r>
            <w:r>
              <w:rPr>
                <w:rFonts w:ascii="Consolas" w:eastAsia="Consolas" w:hAnsi="Consolas"/>
                <w:sz w:val="15"/>
              </w:rPr>
              <w:t>"</w:t>
            </w:r>
          </w:p>
          <w:p w14:paraId="691D4BC8" w14:textId="77777777" w:rsidR="004D7AFF" w:rsidRDefault="00465C39">
            <w:pPr>
              <w:spacing w:after="0" w:line="240" w:lineRule="auto"/>
            </w:pPr>
            <w:r>
              <w:rPr>
                <w:rFonts w:ascii="Consolas" w:eastAsia="Consolas" w:hAnsi="Consolas"/>
                <w:sz w:val="15"/>
              </w:rPr>
              <w:t xml:space="preserve">            clearButtonMode="while-editing"</w:t>
            </w:r>
          </w:p>
          <w:p w14:paraId="23F11F22" w14:textId="77777777" w:rsidR="004D7AFF" w:rsidRDefault="00465C39">
            <w:pPr>
              <w:spacing w:after="0" w:line="240" w:lineRule="auto"/>
            </w:pPr>
            <w:r>
              <w:rPr>
                <w:rFonts w:ascii="Consolas" w:eastAsia="Consolas" w:hAnsi="Consolas"/>
                <w:sz w:val="15"/>
              </w:rPr>
              <w:t xml:space="preserve">          /&gt;</w:t>
            </w:r>
          </w:p>
          <w:p w14:paraId="74442F45" w14:textId="77777777" w:rsidR="004D7AFF" w:rsidRDefault="00465C39">
            <w:pPr>
              <w:spacing w:after="0" w:line="240" w:lineRule="auto"/>
            </w:pPr>
            <w:r>
              <w:rPr>
                <w:rFonts w:ascii="Consolas" w:eastAsia="Consolas" w:hAnsi="Consolas"/>
                <w:sz w:val="15"/>
              </w:rPr>
              <w:t xml:space="preserve">        &lt;/View&gt;</w:t>
            </w:r>
          </w:p>
          <w:p w14:paraId="76D654B0" w14:textId="77777777" w:rsidR="004D7AFF" w:rsidRDefault="00465C39">
            <w:pPr>
              <w:spacing w:after="0" w:line="240" w:lineRule="auto"/>
            </w:pPr>
            <w:r>
              <w:rPr>
                <w:rFonts w:ascii="Consolas" w:eastAsia="Consolas" w:hAnsi="Consolas"/>
                <w:sz w:val="15"/>
              </w:rPr>
              <w:t xml:space="preserve">        &lt;ScrollView horizontal showsHorizontalScrollIndicator={false} contentContainerStyle={estilos.chips}&gt;</w:t>
            </w:r>
          </w:p>
          <w:p w14:paraId="177BD010" w14:textId="77777777" w:rsidR="004D7AFF" w:rsidRDefault="00465C39">
            <w:pPr>
              <w:spacing w:after="0" w:line="240" w:lineRule="auto"/>
            </w:pPr>
            <w:r>
              <w:rPr>
                <w:rFonts w:ascii="Consolas" w:eastAsia="Consolas" w:hAnsi="Consolas"/>
                <w:sz w:val="15"/>
              </w:rPr>
              <w:t xml:space="preserve">          &lt;Chip texto="Todos" activo={filtro === 'todos'} onPress={() =&gt; setFiltro('todos')} icono="apps-outline" /&gt;</w:t>
            </w:r>
          </w:p>
          <w:p w14:paraId="03E9AD7D" w14:textId="77777777" w:rsidR="004D7AFF" w:rsidRDefault="00465C39">
            <w:pPr>
              <w:spacing w:after="0" w:line="240" w:lineRule="auto"/>
            </w:pPr>
            <w:r>
              <w:rPr>
                <w:rFonts w:ascii="Consolas" w:eastAsia="Consolas" w:hAnsi="Consolas"/>
                <w:sz w:val="15"/>
              </w:rPr>
              <w:t xml:space="preserve">          &lt;Chip texto="Con vac</w:t>
            </w:r>
            <w:r>
              <w:rPr>
                <w:rFonts w:ascii="Consolas" w:eastAsia="Consolas" w:hAnsi="Consolas"/>
                <w:sz w:val="15"/>
              </w:rPr>
              <w:t>antes" activo={filtro === 'cupo'} onPress={() =&gt; setFiltro('cupo')} icono="checkmark-circle-outline" /&gt;</w:t>
            </w:r>
          </w:p>
          <w:p w14:paraId="36B14650" w14:textId="77777777" w:rsidR="004D7AFF" w:rsidRDefault="00465C39">
            <w:pPr>
              <w:spacing w:after="0" w:line="240" w:lineRule="auto"/>
            </w:pPr>
            <w:r>
              <w:rPr>
                <w:rFonts w:ascii="Consolas" w:eastAsia="Consolas" w:hAnsi="Consolas"/>
                <w:sz w:val="15"/>
              </w:rPr>
              <w:t xml:space="preserve">          &lt;Chip texto="Sin cruce de horario" activo={filtro === 'sinCruce'} onPress={() =&gt; setFiltro('sinCruce')} icono="git-compare-outline" /&gt;</w:t>
            </w:r>
          </w:p>
          <w:p w14:paraId="49E343DA"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&lt;/ScrollView&gt;</w:t>
            </w:r>
          </w:p>
          <w:p w14:paraId="2EAEE567" w14:textId="77777777" w:rsidR="004D7AFF" w:rsidRDefault="00465C39">
            <w:pPr>
              <w:spacing w:after="0" w:line="240" w:lineRule="auto"/>
            </w:pPr>
            <w:r>
              <w:rPr>
                <w:rFonts w:ascii="Consolas" w:eastAsia="Consolas" w:hAnsi="Consolas"/>
                <w:sz w:val="15"/>
              </w:rPr>
              <w:t xml:space="preserve">      &lt;/View&gt;</w:t>
            </w:r>
          </w:p>
          <w:p w14:paraId="06A366C8" w14:textId="77777777" w:rsidR="004D7AFF" w:rsidRDefault="004D7AFF">
            <w:pPr>
              <w:spacing w:after="0" w:line="240" w:lineRule="auto"/>
            </w:pPr>
          </w:p>
          <w:p w14:paraId="45AAA946" w14:textId="77777777" w:rsidR="004D7AFF" w:rsidRDefault="00465C39">
            <w:pPr>
              <w:spacing w:after="0" w:line="240" w:lineRule="auto"/>
            </w:pPr>
            <w:r>
              <w:rPr>
                <w:rFonts w:ascii="Consolas" w:eastAsia="Consolas" w:hAnsi="Consolas"/>
                <w:sz w:val="15"/>
              </w:rPr>
              <w:t xml:space="preserve">      &lt;SectionList</w:t>
            </w:r>
          </w:p>
          <w:p w14:paraId="3F2CB91F" w14:textId="77777777" w:rsidR="004D7AFF" w:rsidRDefault="00465C39">
            <w:pPr>
              <w:spacing w:after="0" w:line="240" w:lineRule="auto"/>
            </w:pPr>
            <w:r>
              <w:rPr>
                <w:rFonts w:ascii="Consolas" w:eastAsia="Consolas" w:hAnsi="Consolas"/>
                <w:sz w:val="15"/>
              </w:rPr>
              <w:t xml:space="preserve">        sections={secciones}</w:t>
            </w:r>
          </w:p>
          <w:p w14:paraId="31C6BA2C" w14:textId="77777777" w:rsidR="004D7AFF" w:rsidRDefault="00465C39">
            <w:pPr>
              <w:spacing w:after="0" w:line="240" w:lineRule="auto"/>
            </w:pPr>
            <w:r>
              <w:rPr>
                <w:rFonts w:ascii="Consolas" w:eastAsia="Consolas" w:hAnsi="Consolas"/>
                <w:sz w:val="15"/>
              </w:rPr>
              <w:t xml:space="preserve">        keyExtractor={(t) =&gt; t.id}</w:t>
            </w:r>
          </w:p>
          <w:p w14:paraId="2FE0F0A5" w14:textId="77777777" w:rsidR="004D7AFF" w:rsidRDefault="00465C39">
            <w:pPr>
              <w:spacing w:after="0" w:line="240" w:lineRule="auto"/>
            </w:pPr>
            <w:r>
              <w:rPr>
                <w:rFonts w:ascii="Consolas" w:eastAsia="Consolas" w:hAnsi="Consolas"/>
                <w:sz w:val="15"/>
              </w:rPr>
              <w:t xml:space="preserve">        renderItem={renderTurno}</w:t>
            </w:r>
          </w:p>
          <w:p w14:paraId="637CA86E" w14:textId="77777777" w:rsidR="004D7AFF" w:rsidRDefault="00465C39">
            <w:pPr>
              <w:spacing w:after="0" w:line="240" w:lineRule="auto"/>
            </w:pPr>
            <w:r>
              <w:rPr>
                <w:rFonts w:ascii="Consolas" w:eastAsia="Consolas" w:hAnsi="Consolas"/>
                <w:sz w:val="15"/>
              </w:rPr>
              <w:t xml:space="preserve">        stickySectionHeadersEnabled</w:t>
            </w:r>
          </w:p>
          <w:p w14:paraId="40567088" w14:textId="77777777" w:rsidR="004D7AFF" w:rsidRDefault="00465C39">
            <w:pPr>
              <w:spacing w:after="0" w:line="240" w:lineRule="auto"/>
            </w:pPr>
            <w:r>
              <w:rPr>
                <w:rFonts w:ascii="Consolas" w:eastAsia="Consolas" w:hAnsi="Consolas"/>
                <w:sz w:val="15"/>
              </w:rPr>
              <w:t xml:space="preserve">        contentContainerStyle={estilos.lista}</w:t>
            </w:r>
          </w:p>
          <w:p w14:paraId="4F27F2D0" w14:textId="77777777" w:rsidR="004D7AFF" w:rsidRDefault="00465C39">
            <w:pPr>
              <w:spacing w:after="0" w:line="240" w:lineRule="auto"/>
            </w:pPr>
            <w:r>
              <w:rPr>
                <w:rFonts w:ascii="Consolas" w:eastAsia="Consolas" w:hAnsi="Consolas"/>
                <w:sz w:val="15"/>
              </w:rPr>
              <w:t xml:space="preserve">        ItemSeparatorCompone</w:t>
            </w:r>
            <w:r>
              <w:rPr>
                <w:rFonts w:ascii="Consolas" w:eastAsia="Consolas" w:hAnsi="Consolas"/>
                <w:sz w:val="15"/>
              </w:rPr>
              <w:t>nt={() =&gt; &lt;View style={{ height: espacio.m }} /&gt;}</w:t>
            </w:r>
          </w:p>
          <w:p w14:paraId="4A9AF47F" w14:textId="77777777" w:rsidR="004D7AFF" w:rsidRDefault="00465C39">
            <w:pPr>
              <w:spacing w:after="0" w:line="240" w:lineRule="auto"/>
            </w:pPr>
            <w:r>
              <w:rPr>
                <w:rFonts w:ascii="Consolas" w:eastAsia="Consolas" w:hAnsi="Consolas"/>
                <w:sz w:val="15"/>
              </w:rPr>
              <w:t xml:space="preserve">        SectionSeparatorComponent={() =&gt; &lt;View style={{ height: espacio.s }} /&gt;}</w:t>
            </w:r>
          </w:p>
          <w:p w14:paraId="35A28B4C" w14:textId="77777777" w:rsidR="004D7AFF" w:rsidRDefault="00465C39">
            <w:pPr>
              <w:spacing w:after="0" w:line="240" w:lineRule="auto"/>
            </w:pPr>
            <w:r>
              <w:rPr>
                <w:rFonts w:ascii="Consolas" w:eastAsia="Consolas" w:hAnsi="Consolas"/>
                <w:sz w:val="15"/>
              </w:rPr>
              <w:t xml:space="preserve">        renderSectionHeader={({ section }) =&gt; (</w:t>
            </w:r>
          </w:p>
          <w:p w14:paraId="37C6B050" w14:textId="77777777" w:rsidR="004D7AFF" w:rsidRDefault="00465C39">
            <w:pPr>
              <w:spacing w:after="0" w:line="240" w:lineRule="auto"/>
            </w:pPr>
            <w:r>
              <w:rPr>
                <w:rFonts w:ascii="Consolas" w:eastAsia="Consolas" w:hAnsi="Consolas"/>
                <w:sz w:val="15"/>
              </w:rPr>
              <w:t xml:space="preserve">          &lt;View style={[estilos.seccion, { backgroundColor: c.fondo }]}&gt;</w:t>
            </w:r>
          </w:p>
          <w:p w14:paraId="5C66AE66"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&lt;View style={[estilos.puntoCurso, { backgroundColor: section.curso.color }]} /&gt;</w:t>
            </w:r>
          </w:p>
          <w:p w14:paraId="6A3D67E1" w14:textId="77777777" w:rsidR="004D7AFF" w:rsidRDefault="00465C39">
            <w:pPr>
              <w:spacing w:after="0" w:line="240" w:lineRule="auto"/>
            </w:pPr>
            <w:r>
              <w:rPr>
                <w:rFonts w:ascii="Consolas" w:eastAsia="Consolas" w:hAnsi="Consolas"/>
                <w:sz w:val="15"/>
              </w:rPr>
              <w:t xml:space="preserve">            &lt;Text style={[tipo.etiqueta, { color: c.texto, flex: 1 }]}&gt;{section.curso.nombre}&lt;/Text&gt;</w:t>
            </w:r>
          </w:p>
          <w:p w14:paraId="50C700FF" w14:textId="77777777" w:rsidR="004D7AFF" w:rsidRDefault="00465C39">
            <w:pPr>
              <w:spacing w:after="0" w:line="240" w:lineRule="auto"/>
            </w:pPr>
            <w:r>
              <w:rPr>
                <w:rFonts w:ascii="Consolas" w:eastAsia="Consolas" w:hAnsi="Consolas"/>
                <w:sz w:val="15"/>
              </w:rPr>
              <w:t xml:space="preserve">            &lt;Text style={[tipo.pie, { color: c.textoTenue }]}&gt;{sect</w:t>
            </w:r>
            <w:r>
              <w:rPr>
                <w:rFonts w:ascii="Consolas" w:eastAsia="Consolas" w:hAnsi="Consolas"/>
                <w:sz w:val="15"/>
              </w:rPr>
              <w:t>ion.data.length} grupo(s)&lt;/Text&gt;</w:t>
            </w:r>
          </w:p>
          <w:p w14:paraId="7D7E23CE" w14:textId="77777777" w:rsidR="004D7AFF" w:rsidRDefault="00465C39">
            <w:pPr>
              <w:spacing w:after="0" w:line="240" w:lineRule="auto"/>
            </w:pPr>
            <w:r>
              <w:rPr>
                <w:rFonts w:ascii="Consolas" w:eastAsia="Consolas" w:hAnsi="Consolas"/>
                <w:sz w:val="15"/>
              </w:rPr>
              <w:t xml:space="preserve">          &lt;/View&gt;</w:t>
            </w:r>
          </w:p>
          <w:p w14:paraId="6B3088A0" w14:textId="77777777" w:rsidR="004D7AFF" w:rsidRDefault="00465C39">
            <w:pPr>
              <w:spacing w:after="0" w:line="240" w:lineRule="auto"/>
            </w:pPr>
            <w:r>
              <w:rPr>
                <w:rFonts w:ascii="Consolas" w:eastAsia="Consolas" w:hAnsi="Consolas"/>
                <w:sz w:val="15"/>
              </w:rPr>
              <w:t xml:space="preserve">        )}</w:t>
            </w:r>
          </w:p>
          <w:p w14:paraId="3FF64674" w14:textId="77777777" w:rsidR="004D7AFF" w:rsidRDefault="00465C39">
            <w:pPr>
              <w:spacing w:after="0" w:line="240" w:lineRule="auto"/>
            </w:pPr>
            <w:r>
              <w:rPr>
                <w:rFonts w:ascii="Consolas" w:eastAsia="Consolas" w:hAnsi="Consolas"/>
                <w:sz w:val="15"/>
              </w:rPr>
              <w:t xml:space="preserve">        ListEmptyComponent={&lt;Vacio icono="search-outline" titulo="Sin resultados" detalle="Prueba con otro término o quita el filtro." /&gt;}</w:t>
            </w:r>
          </w:p>
          <w:p w14:paraId="65F9B25F" w14:textId="77777777" w:rsidR="004D7AFF" w:rsidRDefault="00465C39">
            <w:pPr>
              <w:spacing w:after="0" w:line="240" w:lineRule="auto"/>
            </w:pPr>
            <w:r>
              <w:rPr>
                <w:rFonts w:ascii="Consolas" w:eastAsia="Consolas" w:hAnsi="Consolas"/>
                <w:sz w:val="15"/>
              </w:rPr>
              <w:t xml:space="preserve">      /&gt;</w:t>
            </w:r>
          </w:p>
          <w:p w14:paraId="373CC55F" w14:textId="77777777" w:rsidR="004D7AFF" w:rsidRDefault="00465C39">
            <w:pPr>
              <w:spacing w:after="0" w:line="240" w:lineRule="auto"/>
            </w:pPr>
            <w:r>
              <w:rPr>
                <w:rFonts w:ascii="Consolas" w:eastAsia="Consolas" w:hAnsi="Consolas"/>
                <w:sz w:val="15"/>
              </w:rPr>
              <w:t xml:space="preserve">    &lt;/View&gt;</w:t>
            </w:r>
          </w:p>
          <w:p w14:paraId="316CA5B4" w14:textId="77777777" w:rsidR="004D7AFF" w:rsidRDefault="00465C39">
            <w:pPr>
              <w:spacing w:after="0" w:line="240" w:lineRule="auto"/>
            </w:pPr>
            <w:r>
              <w:rPr>
                <w:rFonts w:ascii="Consolas" w:eastAsia="Consolas" w:hAnsi="Consolas"/>
                <w:sz w:val="15"/>
              </w:rPr>
              <w:t xml:space="preserve">  );</w:t>
            </w:r>
          </w:p>
          <w:p w14:paraId="301DBC37" w14:textId="77777777" w:rsidR="004D7AFF" w:rsidRDefault="00465C39">
            <w:pPr>
              <w:spacing w:after="0" w:line="240" w:lineRule="auto"/>
            </w:pPr>
            <w:r>
              <w:rPr>
                <w:rFonts w:ascii="Consolas" w:eastAsia="Consolas" w:hAnsi="Consolas"/>
                <w:sz w:val="15"/>
              </w:rPr>
              <w:t>}</w:t>
            </w:r>
          </w:p>
          <w:p w14:paraId="7FCA4AF1" w14:textId="77777777" w:rsidR="004D7AFF" w:rsidRDefault="004D7AFF">
            <w:pPr>
              <w:spacing w:after="0" w:line="240" w:lineRule="auto"/>
            </w:pPr>
          </w:p>
          <w:p w14:paraId="0EA9EBE7" w14:textId="77777777" w:rsidR="004D7AFF" w:rsidRDefault="00465C39">
            <w:pPr>
              <w:spacing w:after="0" w:line="240" w:lineRule="auto"/>
            </w:pPr>
            <w:r>
              <w:rPr>
                <w:rFonts w:ascii="Consolas" w:eastAsia="Consolas" w:hAnsi="Consolas"/>
                <w:sz w:val="15"/>
              </w:rPr>
              <w:t xml:space="preserve">const estilos = </w:t>
            </w:r>
            <w:r>
              <w:rPr>
                <w:rFonts w:ascii="Consolas" w:eastAsia="Consolas" w:hAnsi="Consolas"/>
                <w:sz w:val="15"/>
              </w:rPr>
              <w:t>StyleSheet.create({</w:t>
            </w:r>
          </w:p>
          <w:p w14:paraId="27CBA335" w14:textId="77777777" w:rsidR="004D7AFF" w:rsidRDefault="00465C39">
            <w:pPr>
              <w:spacing w:after="0" w:line="240" w:lineRule="auto"/>
            </w:pPr>
            <w:r>
              <w:rPr>
                <w:rFonts w:ascii="Consolas" w:eastAsia="Consolas" w:hAnsi="Consolas"/>
                <w:sz w:val="15"/>
              </w:rPr>
              <w:t xml:space="preserve">  barraBusqueda: { padding: espacio.l, paddingBottom: espacio.m, gap: espacio.m, borderBottomWidth: StyleSheet.hairlineWidth },</w:t>
            </w:r>
          </w:p>
          <w:p w14:paraId="4A40FB20" w14:textId="77777777" w:rsidR="004D7AFF" w:rsidRDefault="00465C39">
            <w:pPr>
              <w:spacing w:after="0" w:line="240" w:lineRule="auto"/>
            </w:pPr>
            <w:r>
              <w:rPr>
                <w:rFonts w:ascii="Consolas" w:eastAsia="Consolas" w:hAnsi="Consolas"/>
                <w:sz w:val="15"/>
              </w:rPr>
              <w:t xml:space="preserve">  campo: { flexDirection: 'row', alignItems: 'center', gap: espacio.s, borderWidth: 1, borderRadius: radio.m</w:t>
            </w:r>
            <w:r>
              <w:rPr>
                <w:rFonts w:ascii="Consolas" w:eastAsia="Consolas" w:hAnsi="Consolas"/>
                <w:sz w:val="15"/>
              </w:rPr>
              <w:t>, paddingHorizontal: espacio.m, minHeight: 44 },</w:t>
            </w:r>
          </w:p>
          <w:p w14:paraId="39EED06B" w14:textId="77777777" w:rsidR="004D7AFF" w:rsidRDefault="00465C39">
            <w:pPr>
              <w:spacing w:after="0" w:line="240" w:lineRule="auto"/>
            </w:pPr>
            <w:r>
              <w:rPr>
                <w:rFonts w:ascii="Consolas" w:eastAsia="Consolas" w:hAnsi="Consolas"/>
                <w:sz w:val="15"/>
              </w:rPr>
              <w:t xml:space="preserve">  input: { flex: 1, fontSize: 15, paddingVertical: espacio.s },</w:t>
            </w:r>
          </w:p>
          <w:p w14:paraId="19BE71E3" w14:textId="77777777" w:rsidR="004D7AFF" w:rsidRDefault="00465C39">
            <w:pPr>
              <w:spacing w:after="0" w:line="240" w:lineRule="auto"/>
            </w:pPr>
            <w:r>
              <w:rPr>
                <w:rFonts w:ascii="Consolas" w:eastAsia="Consolas" w:hAnsi="Consolas"/>
                <w:sz w:val="15"/>
              </w:rPr>
              <w:t xml:space="preserve">  chips: { gap: espacio.s, paddingRight: espacio.l },</w:t>
            </w:r>
          </w:p>
          <w:p w14:paraId="3A23E336" w14:textId="77777777" w:rsidR="004D7AFF" w:rsidRDefault="00465C39">
            <w:pPr>
              <w:spacing w:after="0" w:line="240" w:lineRule="auto"/>
            </w:pPr>
            <w:r>
              <w:rPr>
                <w:rFonts w:ascii="Consolas" w:eastAsia="Consolas" w:hAnsi="Consolas"/>
                <w:sz w:val="15"/>
              </w:rPr>
              <w:t xml:space="preserve">  lista: { padding: espacio.l, paddingBottom: espacio.xxl },</w:t>
            </w:r>
          </w:p>
          <w:p w14:paraId="0DD06EFA" w14:textId="77777777" w:rsidR="004D7AFF" w:rsidRDefault="00465C39">
            <w:pPr>
              <w:spacing w:after="0" w:line="240" w:lineRule="auto"/>
            </w:pPr>
            <w:r>
              <w:rPr>
                <w:rFonts w:ascii="Consolas" w:eastAsia="Consolas" w:hAnsi="Consolas"/>
                <w:sz w:val="15"/>
              </w:rPr>
              <w:t xml:space="preserve">  seccion: { flexDirection: </w:t>
            </w:r>
            <w:r>
              <w:rPr>
                <w:rFonts w:ascii="Consolas" w:eastAsia="Consolas" w:hAnsi="Consolas"/>
                <w:sz w:val="15"/>
              </w:rPr>
              <w:t>'row', alignItems: 'center', gap: espacio.s, paddingVertical: espacio.s },</w:t>
            </w:r>
          </w:p>
          <w:p w14:paraId="103E36ED" w14:textId="77777777" w:rsidR="004D7AFF" w:rsidRDefault="00465C39">
            <w:pPr>
              <w:spacing w:after="0" w:line="240" w:lineRule="auto"/>
            </w:pPr>
            <w:r>
              <w:rPr>
                <w:rFonts w:ascii="Consolas" w:eastAsia="Consolas" w:hAnsi="Consolas"/>
                <w:sz w:val="15"/>
              </w:rPr>
              <w:t xml:space="preserve">  puntoCurso: { width: 10, height: 10, borderRadius: 5 },</w:t>
            </w:r>
          </w:p>
          <w:p w14:paraId="3DCDEE3A" w14:textId="77777777" w:rsidR="004D7AFF" w:rsidRDefault="00465C39">
            <w:pPr>
              <w:spacing w:after="0" w:line="240" w:lineRule="auto"/>
            </w:pPr>
            <w:r>
              <w:rPr>
                <w:rFonts w:ascii="Consolas" w:eastAsia="Consolas" w:hAnsi="Consolas"/>
                <w:sz w:val="15"/>
              </w:rPr>
              <w:t xml:space="preserve">  item: { gap: espacio.m },</w:t>
            </w:r>
          </w:p>
          <w:p w14:paraId="2038EF87" w14:textId="77777777" w:rsidR="004D7AFF" w:rsidRDefault="00465C39">
            <w:pPr>
              <w:spacing w:after="0" w:line="240" w:lineRule="auto"/>
            </w:pPr>
            <w:r>
              <w:rPr>
                <w:rFonts w:ascii="Consolas" w:eastAsia="Consolas" w:hAnsi="Consolas"/>
                <w:sz w:val="15"/>
              </w:rPr>
              <w:t xml:space="preserve">  cabeceraItem: { flexDirection: 'row', alignItems: 'center', gap: espacio.m },</w:t>
            </w:r>
          </w:p>
          <w:p w14:paraId="4349DA52" w14:textId="77777777" w:rsidR="004D7AFF" w:rsidRDefault="00465C39">
            <w:pPr>
              <w:spacing w:after="0" w:line="240" w:lineRule="auto"/>
            </w:pPr>
            <w:r>
              <w:rPr>
                <w:rFonts w:ascii="Consolas" w:eastAsia="Consolas" w:hAnsi="Consolas"/>
                <w:sz w:val="15"/>
              </w:rPr>
              <w:t xml:space="preserve">  grupo: { widt</w:t>
            </w:r>
            <w:r>
              <w:rPr>
                <w:rFonts w:ascii="Consolas" w:eastAsia="Consolas" w:hAnsi="Consolas"/>
                <w:sz w:val="15"/>
              </w:rPr>
              <w:t>h: 44, height: 44, borderRadius: radio.m, alignItems: 'center', justifyContent: 'center' },</w:t>
            </w:r>
          </w:p>
          <w:p w14:paraId="0349522F" w14:textId="77777777" w:rsidR="004D7AFF" w:rsidRDefault="00465C39">
            <w:pPr>
              <w:spacing w:after="0" w:line="240" w:lineRule="auto"/>
            </w:pPr>
            <w:r>
              <w:rPr>
                <w:rFonts w:ascii="Consolas" w:eastAsia="Consolas" w:hAnsi="Consolas"/>
                <w:sz w:val="15"/>
              </w:rPr>
              <w:t>});</w:t>
            </w:r>
          </w:p>
        </w:tc>
      </w:tr>
    </w:tbl>
    <w:p w14:paraId="46189E51" w14:textId="77777777" w:rsidR="004D7AFF" w:rsidRDefault="004D7AFF">
      <w:pPr>
        <w:spacing w:after="40"/>
      </w:pPr>
    </w:p>
    <w:p w14:paraId="397E5D6C" w14:textId="77777777" w:rsidR="004D7AFF" w:rsidRDefault="00465C39">
      <w:pPr>
        <w:pStyle w:val="Ttulo3"/>
      </w:pPr>
      <w:r>
        <w:t>A.16 I4 · Detalle del grupo</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49731443" w14:textId="77777777">
        <w:tc>
          <w:tcPr>
            <w:tcW w:w="9638" w:type="dxa"/>
            <w:shd w:val="clear" w:color="auto" w:fill="F8F8F8"/>
          </w:tcPr>
          <w:p w14:paraId="3FD2C376" w14:textId="77777777" w:rsidR="004D7AFF" w:rsidRDefault="00465C39">
            <w:pPr>
              <w:spacing w:after="60"/>
            </w:pPr>
            <w:r>
              <w:rPr>
                <w:b/>
                <w:color w:val="19375A"/>
                <w:sz w:val="17"/>
              </w:rPr>
              <w:t>src/screens/estudiante/DetalleTurnoScreen.tsx</w:t>
            </w:r>
          </w:p>
          <w:p w14:paraId="13A16DCC" w14:textId="77777777" w:rsidR="004D7AFF" w:rsidRDefault="00465C39">
            <w:pPr>
              <w:spacing w:after="0" w:line="240" w:lineRule="auto"/>
            </w:pPr>
            <w:r>
              <w:rPr>
                <w:rFonts w:ascii="Consolas" w:eastAsia="Consolas" w:hAnsi="Consolas"/>
                <w:sz w:val="15"/>
              </w:rPr>
              <w:t>/**</w:t>
            </w:r>
          </w:p>
          <w:p w14:paraId="32FDDC1D" w14:textId="77777777" w:rsidR="004D7AFF" w:rsidRDefault="00465C39">
            <w:pPr>
              <w:spacing w:after="0" w:line="240" w:lineRule="auto"/>
            </w:pPr>
            <w:r>
              <w:rPr>
                <w:rFonts w:ascii="Consolas" w:eastAsia="Consolas" w:hAnsi="Consolas"/>
                <w:sz w:val="15"/>
              </w:rPr>
              <w:t xml:space="preserve"> * Interfaz 4 · Detalle del grupo y confirmación de matrícula (RF-04, RF-05).</w:t>
            </w:r>
          </w:p>
          <w:p w14:paraId="4FF2166E" w14:textId="77777777" w:rsidR="004D7AFF" w:rsidRDefault="00465C39">
            <w:pPr>
              <w:spacing w:after="0" w:line="240" w:lineRule="auto"/>
            </w:pPr>
            <w:r>
              <w:rPr>
                <w:rFonts w:ascii="Consolas" w:eastAsia="Consolas" w:hAnsi="Consolas"/>
                <w:sz w:val="15"/>
              </w:rPr>
              <w:t xml:space="preserve"> * Se presenta como hoja modal nativa (presentation: 'modal' en native-stack).</w:t>
            </w:r>
          </w:p>
          <w:p w14:paraId="15536842" w14:textId="77777777" w:rsidR="004D7AFF" w:rsidRDefault="00465C39">
            <w:pPr>
              <w:spacing w:after="0" w:line="240" w:lineRule="auto"/>
            </w:pPr>
            <w:r>
              <w:rPr>
                <w:rFonts w:ascii="Consolas" w:eastAsia="Consolas" w:hAnsi="Consolas"/>
                <w:sz w:val="15"/>
              </w:rPr>
              <w:t xml:space="preserve"> * Layout destacado: el mapa de puestos usa flexWrap con celdas de ancho fijo, de modo que</w:t>
            </w:r>
          </w:p>
          <w:p w14:paraId="3BD36DD7" w14:textId="77777777" w:rsidR="004D7AFF" w:rsidRDefault="00465C39">
            <w:pPr>
              <w:spacing w:after="0" w:line="240" w:lineRule="auto"/>
            </w:pPr>
            <w:r>
              <w:rPr>
                <w:rFonts w:ascii="Consolas" w:eastAsia="Consolas" w:hAnsi="Consolas"/>
                <w:sz w:val="15"/>
              </w:rPr>
              <w:t xml:space="preserve"> * la cu</w:t>
            </w:r>
            <w:r>
              <w:rPr>
                <w:rFonts w:ascii="Consolas" w:eastAsia="Consolas" w:hAnsi="Consolas"/>
                <w:sz w:val="15"/>
              </w:rPr>
              <w:t>adrícula de 20, 25 o 30 PC se reacomoda sola en cualquier ancho de pantalla.</w:t>
            </w:r>
          </w:p>
          <w:p w14:paraId="39299DFC" w14:textId="77777777" w:rsidR="004D7AFF" w:rsidRDefault="00465C39">
            <w:pPr>
              <w:spacing w:after="0" w:line="240" w:lineRule="auto"/>
            </w:pPr>
            <w:r>
              <w:rPr>
                <w:rFonts w:ascii="Consolas" w:eastAsia="Consolas" w:hAnsi="Consolas"/>
                <w:sz w:val="15"/>
              </w:rPr>
              <w:t xml:space="preserve"> */</w:t>
            </w:r>
          </w:p>
          <w:p w14:paraId="0C9E8DF6" w14:textId="77777777" w:rsidR="004D7AFF" w:rsidRDefault="00465C39">
            <w:pPr>
              <w:spacing w:after="0" w:line="240" w:lineRule="auto"/>
            </w:pPr>
            <w:r>
              <w:rPr>
                <w:rFonts w:ascii="Consolas" w:eastAsia="Consolas" w:hAnsi="Consolas"/>
                <w:sz w:val="15"/>
              </w:rPr>
              <w:t>import { Ionicons } from '@expo/vector-icons';</w:t>
            </w:r>
          </w:p>
          <w:p w14:paraId="39B8DFCC" w14:textId="77777777" w:rsidR="004D7AFF" w:rsidRDefault="00465C39">
            <w:pPr>
              <w:spacing w:after="0" w:line="240" w:lineRule="auto"/>
            </w:pPr>
            <w:r>
              <w:rPr>
                <w:rFonts w:ascii="Consolas" w:eastAsia="Consolas" w:hAnsi="Consolas"/>
                <w:sz w:val="15"/>
              </w:rPr>
              <w:t>import { useMemo, useState } from 'react';</w:t>
            </w:r>
          </w:p>
          <w:p w14:paraId="046E6F41" w14:textId="77777777" w:rsidR="004D7AFF" w:rsidRDefault="00465C39">
            <w:pPr>
              <w:spacing w:after="0" w:line="240" w:lineRule="auto"/>
            </w:pPr>
            <w:r>
              <w:rPr>
                <w:rFonts w:ascii="Consolas" w:eastAsia="Consolas" w:hAnsi="Consolas"/>
                <w:sz w:val="15"/>
              </w:rPr>
              <w:t>import { ActivityIndicator, ScrollView, StyleSheet, Text, View } from 'react-native';</w:t>
            </w:r>
          </w:p>
          <w:p w14:paraId="1BAEB16F" w14:textId="77777777" w:rsidR="004D7AFF" w:rsidRDefault="00465C39">
            <w:pPr>
              <w:spacing w:after="0" w:line="240" w:lineRule="auto"/>
            </w:pPr>
            <w:r>
              <w:rPr>
                <w:rFonts w:ascii="Consolas" w:eastAsia="Consolas" w:hAnsi="Consolas"/>
                <w:sz w:val="15"/>
              </w:rPr>
              <w:t>import { Boton, Insignia, Tarjeta } from '../../components/ui';</w:t>
            </w:r>
          </w:p>
          <w:p w14:paraId="17D9B83B" w14:textId="77777777" w:rsidR="004D7AFF" w:rsidRDefault="00465C39">
            <w:pPr>
              <w:spacing w:after="0" w:line="240" w:lineRule="auto"/>
            </w:pPr>
            <w:r>
              <w:rPr>
                <w:rFonts w:ascii="Consolas" w:eastAsia="Consolas" w:hAnsi="Consolas"/>
                <w:sz w:val="15"/>
              </w:rPr>
              <w:t>import { NOMBRE_DIA, cuposLibres, rango, semaforo, validarMatricula } from '../../domain/reglas';</w:t>
            </w:r>
          </w:p>
          <w:p w14:paraId="167D7F29" w14:textId="77777777" w:rsidR="004D7AFF" w:rsidRDefault="00465C39">
            <w:pPr>
              <w:spacing w:after="0" w:line="240" w:lineRule="auto"/>
            </w:pPr>
            <w:r>
              <w:rPr>
                <w:rFonts w:ascii="Consolas" w:eastAsia="Consolas" w:hAnsi="Consolas"/>
                <w:sz w:val="15"/>
              </w:rPr>
              <w:t>import type { PantallaRaiz } from '../../navigation/tipos';</w:t>
            </w:r>
          </w:p>
          <w:p w14:paraId="6784058F" w14:textId="77777777" w:rsidR="004D7AFF" w:rsidRDefault="00465C39">
            <w:pPr>
              <w:spacing w:after="0" w:line="240" w:lineRule="auto"/>
            </w:pPr>
            <w:r>
              <w:rPr>
                <w:rFonts w:ascii="Consolas" w:eastAsia="Consolas" w:hAnsi="Consolas"/>
                <w:sz w:val="15"/>
              </w:rPr>
              <w:t>import { curso, laboratorio, matr</w:t>
            </w:r>
            <w:r>
              <w:rPr>
                <w:rFonts w:ascii="Consolas" w:eastAsia="Consolas" w:hAnsi="Consolas"/>
                <w:sz w:val="15"/>
              </w:rPr>
              <w:t>iculasActivas, teoriaDelEstudiante, useApp, usuario } from '../../state/AppStore';</w:t>
            </w:r>
          </w:p>
          <w:p w14:paraId="4ED62B98" w14:textId="77777777" w:rsidR="004D7AFF" w:rsidRDefault="00465C39">
            <w:pPr>
              <w:spacing w:after="0" w:line="240" w:lineRule="auto"/>
            </w:pPr>
            <w:r>
              <w:rPr>
                <w:rFonts w:ascii="Consolas" w:eastAsia="Consolas" w:hAnsi="Consolas"/>
                <w:sz w:val="15"/>
              </w:rPr>
              <w:t>import { useTema } from '../../theme/ThemeContext';</w:t>
            </w:r>
          </w:p>
          <w:p w14:paraId="09534E99" w14:textId="77777777" w:rsidR="004D7AFF" w:rsidRDefault="00465C39">
            <w:pPr>
              <w:spacing w:after="0" w:line="240" w:lineRule="auto"/>
            </w:pPr>
            <w:r>
              <w:rPr>
                <w:rFonts w:ascii="Consolas" w:eastAsia="Consolas" w:hAnsi="Consolas"/>
                <w:sz w:val="15"/>
              </w:rPr>
              <w:t>import { espacio, radio, tipo } from '../../theme/tokens';</w:t>
            </w:r>
          </w:p>
          <w:p w14:paraId="5BFAF808" w14:textId="77777777" w:rsidR="004D7AFF" w:rsidRDefault="004D7AFF">
            <w:pPr>
              <w:spacing w:after="0" w:line="240" w:lineRule="auto"/>
            </w:pPr>
          </w:p>
          <w:p w14:paraId="460A2A71" w14:textId="77777777" w:rsidR="004D7AFF" w:rsidRDefault="00465C39">
            <w:pPr>
              <w:spacing w:after="0" w:line="240" w:lineRule="auto"/>
            </w:pPr>
            <w:r>
              <w:rPr>
                <w:rFonts w:ascii="Consolas" w:eastAsia="Consolas" w:hAnsi="Consolas"/>
                <w:sz w:val="15"/>
              </w:rPr>
              <w:t>export default function DetalleTurnoScreen({ route, navigatio</w:t>
            </w:r>
            <w:r>
              <w:rPr>
                <w:rFonts w:ascii="Consolas" w:eastAsia="Consolas" w:hAnsi="Consolas"/>
                <w:sz w:val="15"/>
              </w:rPr>
              <w:t>n }: PantallaRaiz&lt;'DetalleTurno'&gt;) {</w:t>
            </w:r>
          </w:p>
          <w:p w14:paraId="0F0AFB3C" w14:textId="77777777" w:rsidR="004D7AFF" w:rsidRDefault="00465C39">
            <w:pPr>
              <w:spacing w:after="0" w:line="240" w:lineRule="auto"/>
            </w:pPr>
            <w:r>
              <w:rPr>
                <w:rFonts w:ascii="Consolas" w:eastAsia="Consolas" w:hAnsi="Consolas"/>
                <w:sz w:val="15"/>
              </w:rPr>
              <w:lastRenderedPageBreak/>
              <w:t xml:space="preserve">  const { c } = useTema();</w:t>
            </w:r>
          </w:p>
          <w:p w14:paraId="3354D988" w14:textId="77777777" w:rsidR="004D7AFF" w:rsidRDefault="00465C39">
            <w:pPr>
              <w:spacing w:after="0" w:line="240" w:lineRule="auto"/>
            </w:pPr>
            <w:r>
              <w:rPr>
                <w:rFonts w:ascii="Consolas" w:eastAsia="Consolas" w:hAnsi="Consolas"/>
                <w:sz w:val="15"/>
              </w:rPr>
              <w:t xml:space="preserve">  const { estado, dispatch } = useApp();</w:t>
            </w:r>
          </w:p>
          <w:p w14:paraId="5929FABD" w14:textId="77777777" w:rsidR="004D7AFF" w:rsidRDefault="00465C39">
            <w:pPr>
              <w:spacing w:after="0" w:line="240" w:lineRule="auto"/>
            </w:pPr>
            <w:r>
              <w:rPr>
                <w:rFonts w:ascii="Consolas" w:eastAsia="Consolas" w:hAnsi="Consolas"/>
                <w:sz w:val="15"/>
              </w:rPr>
              <w:t xml:space="preserve">  const [procesando, setProcesando] = useState(false);</w:t>
            </w:r>
          </w:p>
          <w:p w14:paraId="3A8517AD" w14:textId="77777777" w:rsidR="004D7AFF" w:rsidRDefault="00465C39">
            <w:pPr>
              <w:spacing w:after="0" w:line="240" w:lineRule="auto"/>
            </w:pPr>
            <w:r>
              <w:rPr>
                <w:rFonts w:ascii="Consolas" w:eastAsia="Consolas" w:hAnsi="Consolas"/>
                <w:sz w:val="15"/>
              </w:rPr>
              <w:t xml:space="preserve">  const turno = estado.turnos.find((t) =&gt; t.id === route.params.turnoId)!;</w:t>
            </w:r>
          </w:p>
          <w:p w14:paraId="1EEA1AB8" w14:textId="77777777" w:rsidR="004D7AFF" w:rsidRDefault="00465C39">
            <w:pPr>
              <w:spacing w:after="0" w:line="240" w:lineRule="auto"/>
            </w:pPr>
            <w:r>
              <w:rPr>
                <w:rFonts w:ascii="Consolas" w:eastAsia="Consolas" w:hAnsi="Consolas"/>
                <w:sz w:val="15"/>
              </w:rPr>
              <w:t xml:space="preserve">  const cur = curso(t</w:t>
            </w:r>
            <w:r>
              <w:rPr>
                <w:rFonts w:ascii="Consolas" w:eastAsia="Consolas" w:hAnsi="Consolas"/>
                <w:sz w:val="15"/>
              </w:rPr>
              <w:t>urno.cursoId);</w:t>
            </w:r>
          </w:p>
          <w:p w14:paraId="160FDAA4" w14:textId="77777777" w:rsidR="004D7AFF" w:rsidRDefault="00465C39">
            <w:pPr>
              <w:spacing w:after="0" w:line="240" w:lineRule="auto"/>
            </w:pPr>
            <w:r>
              <w:rPr>
                <w:rFonts w:ascii="Consolas" w:eastAsia="Consolas" w:hAnsi="Consolas"/>
                <w:sz w:val="15"/>
              </w:rPr>
              <w:t xml:space="preserve">  const lab = laboratorio(estado, turno.laboratorioId);</w:t>
            </w:r>
          </w:p>
          <w:p w14:paraId="7943783A" w14:textId="77777777" w:rsidR="004D7AFF" w:rsidRDefault="00465C39">
            <w:pPr>
              <w:spacing w:after="0" w:line="240" w:lineRule="auto"/>
            </w:pPr>
            <w:r>
              <w:rPr>
                <w:rFonts w:ascii="Consolas" w:eastAsia="Consolas" w:hAnsi="Consolas"/>
                <w:sz w:val="15"/>
              </w:rPr>
              <w:t xml:space="preserve">  const libres = cuposLibres(turno);</w:t>
            </w:r>
          </w:p>
          <w:p w14:paraId="2C68412F" w14:textId="77777777" w:rsidR="004D7AFF" w:rsidRDefault="004D7AFF">
            <w:pPr>
              <w:spacing w:after="0" w:line="240" w:lineRule="auto"/>
            </w:pPr>
          </w:p>
          <w:p w14:paraId="36996225" w14:textId="77777777" w:rsidR="004D7AFF" w:rsidRDefault="00465C39">
            <w:pPr>
              <w:spacing w:after="0" w:line="240" w:lineRule="auto"/>
            </w:pPr>
            <w:r>
              <w:rPr>
                <w:rFonts w:ascii="Consolas" w:eastAsia="Consolas" w:hAnsi="Consolas"/>
                <w:sz w:val="15"/>
              </w:rPr>
              <w:t xml:space="preserve">  const validacion = useMemo(</w:t>
            </w:r>
          </w:p>
          <w:p w14:paraId="3556F684" w14:textId="77777777" w:rsidR="004D7AFF" w:rsidRDefault="00465C39">
            <w:pPr>
              <w:spacing w:after="0" w:line="240" w:lineRule="auto"/>
            </w:pPr>
            <w:r>
              <w:rPr>
                <w:rFonts w:ascii="Consolas" w:eastAsia="Consolas" w:hAnsi="Consolas"/>
                <w:sz w:val="15"/>
              </w:rPr>
              <w:t xml:space="preserve">    () =&gt; validarMatricula({</w:t>
            </w:r>
          </w:p>
          <w:p w14:paraId="643BEDF5" w14:textId="77777777" w:rsidR="004D7AFF" w:rsidRDefault="00465C39">
            <w:pPr>
              <w:spacing w:after="0" w:line="240" w:lineRule="auto"/>
            </w:pPr>
            <w:r>
              <w:rPr>
                <w:rFonts w:ascii="Consolas" w:eastAsia="Consolas" w:hAnsi="Consolas"/>
                <w:sz w:val="15"/>
              </w:rPr>
              <w:t xml:space="preserve">      turno,</w:t>
            </w:r>
          </w:p>
          <w:p w14:paraId="6A24BF32" w14:textId="77777777" w:rsidR="004D7AFF" w:rsidRDefault="00465C39">
            <w:pPr>
              <w:spacing w:after="0" w:line="240" w:lineRule="auto"/>
            </w:pPr>
            <w:r>
              <w:rPr>
                <w:rFonts w:ascii="Consolas" w:eastAsia="Consolas" w:hAnsi="Consolas"/>
                <w:sz w:val="15"/>
              </w:rPr>
              <w:t xml:space="preserve">      turnos: estado.turnos,</w:t>
            </w:r>
          </w:p>
          <w:p w14:paraId="1EC7D049" w14:textId="77777777" w:rsidR="004D7AFF" w:rsidRDefault="00465C39">
            <w:pPr>
              <w:spacing w:after="0" w:line="240" w:lineRule="auto"/>
            </w:pPr>
            <w:r>
              <w:rPr>
                <w:rFonts w:ascii="Consolas" w:eastAsia="Consolas" w:hAnsi="Consolas"/>
                <w:sz w:val="15"/>
              </w:rPr>
              <w:t xml:space="preserve">      teoria: teoriaDelEstudiante(),</w:t>
            </w:r>
          </w:p>
          <w:p w14:paraId="728E424E" w14:textId="77777777" w:rsidR="004D7AFF" w:rsidRDefault="00465C39">
            <w:pPr>
              <w:spacing w:after="0" w:line="240" w:lineRule="auto"/>
            </w:pPr>
            <w:r>
              <w:rPr>
                <w:rFonts w:ascii="Consolas" w:eastAsia="Consolas" w:hAnsi="Consolas"/>
                <w:sz w:val="15"/>
              </w:rPr>
              <w:t xml:space="preserve">      matriculasActivas: matriculasActivas(estado),</w:t>
            </w:r>
          </w:p>
          <w:p w14:paraId="5692969B" w14:textId="77777777" w:rsidR="004D7AFF" w:rsidRDefault="00465C39">
            <w:pPr>
              <w:spacing w:after="0" w:line="240" w:lineRule="auto"/>
            </w:pPr>
            <w:r>
              <w:rPr>
                <w:rFonts w:ascii="Consolas" w:eastAsia="Consolas" w:hAnsi="Consolas"/>
                <w:sz w:val="15"/>
              </w:rPr>
              <w:t xml:space="preserve">      config: estado.config,</w:t>
            </w:r>
          </w:p>
          <w:p w14:paraId="50A8A448" w14:textId="77777777" w:rsidR="004D7AFF" w:rsidRDefault="00465C39">
            <w:pPr>
              <w:spacing w:after="0" w:line="240" w:lineRule="auto"/>
            </w:pPr>
            <w:r>
              <w:rPr>
                <w:rFonts w:ascii="Consolas" w:eastAsia="Consolas" w:hAnsi="Consolas"/>
                <w:sz w:val="15"/>
              </w:rPr>
              <w:t xml:space="preserve">      ahora: new Date(),</w:t>
            </w:r>
          </w:p>
          <w:p w14:paraId="70B32E2D" w14:textId="77777777" w:rsidR="004D7AFF" w:rsidRDefault="00465C39">
            <w:pPr>
              <w:spacing w:after="0" w:line="240" w:lineRule="auto"/>
            </w:pPr>
            <w:r>
              <w:rPr>
                <w:rFonts w:ascii="Consolas" w:eastAsia="Consolas" w:hAnsi="Consolas"/>
                <w:sz w:val="15"/>
              </w:rPr>
              <w:t xml:space="preserve">      nombreCurso: (id) =&gt; curso(id).nombre,</w:t>
            </w:r>
          </w:p>
          <w:p w14:paraId="24FF7441" w14:textId="77777777" w:rsidR="004D7AFF" w:rsidRDefault="00465C39">
            <w:pPr>
              <w:spacing w:after="0" w:line="240" w:lineRule="auto"/>
            </w:pPr>
            <w:r>
              <w:rPr>
                <w:rFonts w:ascii="Consolas" w:eastAsia="Consolas" w:hAnsi="Consolas"/>
                <w:sz w:val="15"/>
              </w:rPr>
              <w:t xml:space="preserve">    }),</w:t>
            </w:r>
          </w:p>
          <w:p w14:paraId="771B977C" w14:textId="77777777" w:rsidR="004D7AFF" w:rsidRDefault="00465C39">
            <w:pPr>
              <w:spacing w:after="0" w:line="240" w:lineRule="auto"/>
            </w:pPr>
            <w:r>
              <w:rPr>
                <w:rFonts w:ascii="Consolas" w:eastAsia="Consolas" w:hAnsi="Consolas"/>
                <w:sz w:val="15"/>
              </w:rPr>
              <w:t xml:space="preserve">    [turno, estado],</w:t>
            </w:r>
          </w:p>
          <w:p w14:paraId="788F60E3" w14:textId="77777777" w:rsidR="004D7AFF" w:rsidRDefault="00465C39">
            <w:pPr>
              <w:spacing w:after="0" w:line="240" w:lineRule="auto"/>
            </w:pPr>
            <w:r>
              <w:rPr>
                <w:rFonts w:ascii="Consolas" w:eastAsia="Consolas" w:hAnsi="Consolas"/>
                <w:sz w:val="15"/>
              </w:rPr>
              <w:t xml:space="preserve">  );</w:t>
            </w:r>
          </w:p>
          <w:p w14:paraId="2F84D396" w14:textId="77777777" w:rsidR="004D7AFF" w:rsidRDefault="004D7AFF">
            <w:pPr>
              <w:spacing w:after="0" w:line="240" w:lineRule="auto"/>
            </w:pPr>
          </w:p>
          <w:p w14:paraId="15B5E35B" w14:textId="77777777" w:rsidR="004D7AFF" w:rsidRDefault="00465C39">
            <w:pPr>
              <w:spacing w:after="0" w:line="240" w:lineRule="auto"/>
            </w:pPr>
            <w:r>
              <w:rPr>
                <w:rFonts w:ascii="Consolas" w:eastAsia="Consolas" w:hAnsi="Consolas"/>
                <w:sz w:val="15"/>
              </w:rPr>
              <w:t xml:space="preserve">  const confirmar = () =&gt; {</w:t>
            </w:r>
          </w:p>
          <w:p w14:paraId="7DDFE6EE" w14:textId="77777777" w:rsidR="004D7AFF" w:rsidRDefault="00465C39">
            <w:pPr>
              <w:spacing w:after="0" w:line="240" w:lineRule="auto"/>
            </w:pPr>
            <w:r>
              <w:rPr>
                <w:rFonts w:ascii="Consolas" w:eastAsia="Consolas" w:hAnsi="Consolas"/>
                <w:sz w:val="15"/>
              </w:rPr>
              <w:t xml:space="preserve">    s</w:t>
            </w:r>
            <w:r>
              <w:rPr>
                <w:rFonts w:ascii="Consolas" w:eastAsia="Consolas" w:hAnsi="Consolas"/>
                <w:sz w:val="15"/>
              </w:rPr>
              <w:t>etProcesando(true);</w:t>
            </w:r>
          </w:p>
          <w:p w14:paraId="11AB469A" w14:textId="77777777" w:rsidR="004D7AFF" w:rsidRDefault="00465C39">
            <w:pPr>
              <w:spacing w:after="0" w:line="240" w:lineRule="auto"/>
            </w:pPr>
            <w:r>
              <w:rPr>
                <w:rFonts w:ascii="Consolas" w:eastAsia="Consolas" w:hAnsi="Consolas"/>
                <w:sz w:val="15"/>
              </w:rPr>
              <w:t xml:space="preserve">    // Simula la latencia de la transacción en el servidor antes de asentar la reserva.</w:t>
            </w:r>
          </w:p>
          <w:p w14:paraId="72C04B72" w14:textId="77777777" w:rsidR="004D7AFF" w:rsidRDefault="00465C39">
            <w:pPr>
              <w:spacing w:after="0" w:line="240" w:lineRule="auto"/>
            </w:pPr>
            <w:r>
              <w:rPr>
                <w:rFonts w:ascii="Consolas" w:eastAsia="Consolas" w:hAnsi="Consolas"/>
                <w:sz w:val="15"/>
              </w:rPr>
              <w:t xml:space="preserve">    setTimeout(() =&gt; {</w:t>
            </w:r>
          </w:p>
          <w:p w14:paraId="561B5BE2" w14:textId="77777777" w:rsidR="004D7AFF" w:rsidRDefault="00465C39">
            <w:pPr>
              <w:spacing w:after="0" w:line="240" w:lineRule="auto"/>
            </w:pPr>
            <w:r>
              <w:rPr>
                <w:rFonts w:ascii="Consolas" w:eastAsia="Consolas" w:hAnsi="Consolas"/>
                <w:sz w:val="15"/>
              </w:rPr>
              <w:t xml:space="preserve">      dispatch({ tipo: 'MATRICULAR', turnoId: turno.id, ahora: new Date().toISOString() });</w:t>
            </w:r>
          </w:p>
          <w:p w14:paraId="72A0D686" w14:textId="77777777" w:rsidR="004D7AFF" w:rsidRDefault="00465C39">
            <w:pPr>
              <w:spacing w:after="0" w:line="240" w:lineRule="auto"/>
            </w:pPr>
            <w:r>
              <w:rPr>
                <w:rFonts w:ascii="Consolas" w:eastAsia="Consolas" w:hAnsi="Consolas"/>
                <w:sz w:val="15"/>
              </w:rPr>
              <w:t xml:space="preserve">      setProcesando(false);</w:t>
            </w:r>
          </w:p>
          <w:p w14:paraId="1F52C253"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navigation.replace('FichaQR', { matriculaId: `M-${String(estado.matriculas.length + 1).padStart(4, '0')}` });</w:t>
            </w:r>
          </w:p>
          <w:p w14:paraId="44F5B681" w14:textId="77777777" w:rsidR="004D7AFF" w:rsidRDefault="00465C39">
            <w:pPr>
              <w:spacing w:after="0" w:line="240" w:lineRule="auto"/>
            </w:pPr>
            <w:r>
              <w:rPr>
                <w:rFonts w:ascii="Consolas" w:eastAsia="Consolas" w:hAnsi="Consolas"/>
                <w:sz w:val="15"/>
              </w:rPr>
              <w:t xml:space="preserve">    }, 900);</w:t>
            </w:r>
          </w:p>
          <w:p w14:paraId="2167503A" w14:textId="77777777" w:rsidR="004D7AFF" w:rsidRDefault="00465C39">
            <w:pPr>
              <w:spacing w:after="0" w:line="240" w:lineRule="auto"/>
            </w:pPr>
            <w:r>
              <w:rPr>
                <w:rFonts w:ascii="Consolas" w:eastAsia="Consolas" w:hAnsi="Consolas"/>
                <w:sz w:val="15"/>
              </w:rPr>
              <w:t xml:space="preserve">  };</w:t>
            </w:r>
          </w:p>
          <w:p w14:paraId="137D80FD" w14:textId="77777777" w:rsidR="004D7AFF" w:rsidRDefault="004D7AFF">
            <w:pPr>
              <w:spacing w:after="0" w:line="240" w:lineRule="auto"/>
            </w:pPr>
          </w:p>
          <w:p w14:paraId="50CA1B10" w14:textId="77777777" w:rsidR="004D7AFF" w:rsidRDefault="00465C39">
            <w:pPr>
              <w:spacing w:after="0" w:line="240" w:lineRule="auto"/>
            </w:pPr>
            <w:r>
              <w:rPr>
                <w:rFonts w:ascii="Consolas" w:eastAsia="Consolas" w:hAnsi="Consolas"/>
                <w:sz w:val="15"/>
              </w:rPr>
              <w:t xml:space="preserve">  const filas: [string, string, string][] = [</w:t>
            </w:r>
          </w:p>
          <w:p w14:paraId="747D14A5" w14:textId="77777777" w:rsidR="004D7AFF" w:rsidRDefault="00465C39">
            <w:pPr>
              <w:spacing w:after="0" w:line="240" w:lineRule="auto"/>
            </w:pPr>
            <w:r>
              <w:rPr>
                <w:rFonts w:ascii="Consolas" w:eastAsia="Consolas" w:hAnsi="Consolas"/>
                <w:sz w:val="15"/>
              </w:rPr>
              <w:t xml:space="preserve">    ['calendar-outline', 'Horario', `${NOMBRE_DIA[turno.dia]} · ${rango(turno)}`</w:t>
            </w:r>
            <w:r>
              <w:rPr>
                <w:rFonts w:ascii="Consolas" w:eastAsia="Consolas" w:hAnsi="Consolas"/>
                <w:sz w:val="15"/>
              </w:rPr>
              <w:t>],</w:t>
            </w:r>
          </w:p>
          <w:p w14:paraId="7D8DE3FE" w14:textId="77777777" w:rsidR="004D7AFF" w:rsidRDefault="00465C39">
            <w:pPr>
              <w:spacing w:after="0" w:line="240" w:lineRule="auto"/>
            </w:pPr>
            <w:r>
              <w:rPr>
                <w:rFonts w:ascii="Consolas" w:eastAsia="Consolas" w:hAnsi="Consolas"/>
                <w:sz w:val="15"/>
              </w:rPr>
              <w:t xml:space="preserve">    ['location-outline', 'Ambiente', `${lab.nombre} · ${lab.pabellon}`],</w:t>
            </w:r>
          </w:p>
          <w:p w14:paraId="47707066" w14:textId="77777777" w:rsidR="004D7AFF" w:rsidRDefault="00465C39">
            <w:pPr>
              <w:spacing w:after="0" w:line="240" w:lineRule="auto"/>
            </w:pPr>
            <w:r>
              <w:rPr>
                <w:rFonts w:ascii="Consolas" w:eastAsia="Consolas" w:hAnsi="Consolas"/>
                <w:sz w:val="15"/>
              </w:rPr>
              <w:t xml:space="preserve">    ['person-outline', 'Docente', usuario(turno.docenteId)?.nombre ?? '—'],</w:t>
            </w:r>
          </w:p>
          <w:p w14:paraId="3F94CCE6" w14:textId="77777777" w:rsidR="004D7AFF" w:rsidRDefault="00465C39">
            <w:pPr>
              <w:spacing w:after="0" w:line="240" w:lineRule="auto"/>
            </w:pPr>
            <w:r>
              <w:rPr>
                <w:rFonts w:ascii="Consolas" w:eastAsia="Consolas" w:hAnsi="Consolas"/>
                <w:sz w:val="15"/>
              </w:rPr>
              <w:t xml:space="preserve">    ['hardware-chip-outline', 'Equipamiento', lab.equipamiento],</w:t>
            </w:r>
          </w:p>
          <w:p w14:paraId="4A857736" w14:textId="77777777" w:rsidR="004D7AFF" w:rsidRDefault="00465C39">
            <w:pPr>
              <w:spacing w:after="0" w:line="240" w:lineRule="auto"/>
            </w:pPr>
            <w:r>
              <w:rPr>
                <w:rFonts w:ascii="Consolas" w:eastAsia="Consolas" w:hAnsi="Consolas"/>
                <w:sz w:val="15"/>
              </w:rPr>
              <w:t xml:space="preserve">  ];</w:t>
            </w:r>
          </w:p>
          <w:p w14:paraId="7D3B1C6B" w14:textId="77777777" w:rsidR="004D7AFF" w:rsidRDefault="004D7AFF">
            <w:pPr>
              <w:spacing w:after="0" w:line="240" w:lineRule="auto"/>
            </w:pPr>
          </w:p>
          <w:p w14:paraId="5FBE31DA" w14:textId="77777777" w:rsidR="004D7AFF" w:rsidRDefault="00465C39">
            <w:pPr>
              <w:spacing w:after="0" w:line="240" w:lineRule="auto"/>
            </w:pPr>
            <w:r>
              <w:rPr>
                <w:rFonts w:ascii="Consolas" w:eastAsia="Consolas" w:hAnsi="Consolas"/>
                <w:sz w:val="15"/>
              </w:rPr>
              <w:t xml:space="preserve">  return (</w:t>
            </w:r>
          </w:p>
          <w:p w14:paraId="1E8B5123" w14:textId="77777777" w:rsidR="004D7AFF" w:rsidRDefault="00465C39">
            <w:pPr>
              <w:spacing w:after="0" w:line="240" w:lineRule="auto"/>
            </w:pPr>
            <w:r>
              <w:rPr>
                <w:rFonts w:ascii="Consolas" w:eastAsia="Consolas" w:hAnsi="Consolas"/>
                <w:sz w:val="15"/>
              </w:rPr>
              <w:t xml:space="preserve">    &lt;View style={{ flex: 1, backgroundColor: c.fondo }}&gt;</w:t>
            </w:r>
          </w:p>
          <w:p w14:paraId="61B4767E" w14:textId="77777777" w:rsidR="004D7AFF" w:rsidRDefault="00465C39">
            <w:pPr>
              <w:spacing w:after="0" w:line="240" w:lineRule="auto"/>
            </w:pPr>
            <w:r>
              <w:rPr>
                <w:rFonts w:ascii="Consolas" w:eastAsia="Consolas" w:hAnsi="Consolas"/>
                <w:sz w:val="15"/>
              </w:rPr>
              <w:t xml:space="preserve">      &lt;ScrollView contentContainerStyle={estilos.contenido}&gt;</w:t>
            </w:r>
          </w:p>
          <w:p w14:paraId="6332A440" w14:textId="77777777" w:rsidR="004D7AFF" w:rsidRDefault="00465C39">
            <w:pPr>
              <w:spacing w:after="0" w:line="240" w:lineRule="auto"/>
            </w:pPr>
            <w:r>
              <w:rPr>
                <w:rFonts w:ascii="Consolas" w:eastAsia="Consolas" w:hAnsi="Consolas"/>
                <w:sz w:val="15"/>
              </w:rPr>
              <w:t xml:space="preserve">        &lt;View style={{ gap: espacio.xs }}&gt;</w:t>
            </w:r>
          </w:p>
          <w:p w14:paraId="28D41B58" w14:textId="77777777" w:rsidR="004D7AFF" w:rsidRDefault="00465C39">
            <w:pPr>
              <w:spacing w:after="0" w:line="240" w:lineRule="auto"/>
            </w:pPr>
            <w:r>
              <w:rPr>
                <w:rFonts w:ascii="Consolas" w:eastAsia="Consolas" w:hAnsi="Consolas"/>
                <w:sz w:val="15"/>
              </w:rPr>
              <w:t xml:space="preserve">          &lt;Te</w:t>
            </w:r>
            <w:r>
              <w:rPr>
                <w:rFonts w:ascii="Consolas" w:eastAsia="Consolas" w:hAnsi="Consolas"/>
                <w:sz w:val="15"/>
              </w:rPr>
              <w:t>xt style={[tipo.pie, { color: c.textoSecundario }]}&gt;{cur.codigo} · {cur.creditos} créditos&lt;/Text&gt;</w:t>
            </w:r>
          </w:p>
          <w:p w14:paraId="6C29CE9D" w14:textId="77777777" w:rsidR="004D7AFF" w:rsidRDefault="00465C39">
            <w:pPr>
              <w:spacing w:after="0" w:line="240" w:lineRule="auto"/>
            </w:pPr>
            <w:r>
              <w:rPr>
                <w:rFonts w:ascii="Consolas" w:eastAsia="Consolas" w:hAnsi="Consolas"/>
                <w:sz w:val="15"/>
              </w:rPr>
              <w:t xml:space="preserve">          &lt;Text style={[tipo.titulo, { color: c.texto }]}&gt;{cur.nombre}&lt;/Text&gt;</w:t>
            </w:r>
          </w:p>
          <w:p w14:paraId="1AE86076" w14:textId="77777777" w:rsidR="004D7AFF" w:rsidRDefault="00465C39">
            <w:pPr>
              <w:spacing w:after="0" w:line="240" w:lineRule="auto"/>
            </w:pPr>
            <w:r>
              <w:rPr>
                <w:rFonts w:ascii="Consolas" w:eastAsia="Consolas" w:hAnsi="Consolas"/>
                <w:sz w:val="15"/>
              </w:rPr>
              <w:t xml:space="preserve">          &lt;View style={{ flexDirection: 'row', gap: espacio.s, marginTop: espaci</w:t>
            </w:r>
            <w:r>
              <w:rPr>
                <w:rFonts w:ascii="Consolas" w:eastAsia="Consolas" w:hAnsi="Consolas"/>
                <w:sz w:val="15"/>
              </w:rPr>
              <w:t>o.xs }}&gt;</w:t>
            </w:r>
          </w:p>
          <w:p w14:paraId="5FC9596B" w14:textId="77777777" w:rsidR="004D7AFF" w:rsidRDefault="00465C39">
            <w:pPr>
              <w:spacing w:after="0" w:line="240" w:lineRule="auto"/>
            </w:pPr>
            <w:r>
              <w:rPr>
                <w:rFonts w:ascii="Consolas" w:eastAsia="Consolas" w:hAnsi="Consolas"/>
                <w:sz w:val="15"/>
              </w:rPr>
              <w:t xml:space="preserve">            &lt;Insignia estado="info" texto={`Grupo ${turno.grupo}`} /&gt;</w:t>
            </w:r>
          </w:p>
          <w:p w14:paraId="4A7853CF" w14:textId="77777777" w:rsidR="004D7AFF" w:rsidRDefault="00465C39">
            <w:pPr>
              <w:spacing w:after="0" w:line="240" w:lineRule="auto"/>
            </w:pPr>
            <w:r>
              <w:rPr>
                <w:rFonts w:ascii="Consolas" w:eastAsia="Consolas" w:hAnsi="Consolas"/>
                <w:sz w:val="15"/>
              </w:rPr>
              <w:t xml:space="preserve">            &lt;Insignia estado={semaforo(turno)} /&gt;</w:t>
            </w:r>
          </w:p>
          <w:p w14:paraId="0534024C" w14:textId="77777777" w:rsidR="004D7AFF" w:rsidRDefault="00465C39">
            <w:pPr>
              <w:spacing w:after="0" w:line="240" w:lineRule="auto"/>
            </w:pPr>
            <w:r>
              <w:rPr>
                <w:rFonts w:ascii="Consolas" w:eastAsia="Consolas" w:hAnsi="Consolas"/>
                <w:sz w:val="15"/>
              </w:rPr>
              <w:t xml:space="preserve">          &lt;/View&gt;</w:t>
            </w:r>
          </w:p>
          <w:p w14:paraId="3748C5C6" w14:textId="77777777" w:rsidR="004D7AFF" w:rsidRDefault="00465C39">
            <w:pPr>
              <w:spacing w:after="0" w:line="240" w:lineRule="auto"/>
            </w:pPr>
            <w:r>
              <w:rPr>
                <w:rFonts w:ascii="Consolas" w:eastAsia="Consolas" w:hAnsi="Consolas"/>
                <w:sz w:val="15"/>
              </w:rPr>
              <w:t xml:space="preserve">        &lt;/View&gt;</w:t>
            </w:r>
          </w:p>
          <w:p w14:paraId="7DD7FE30" w14:textId="77777777" w:rsidR="004D7AFF" w:rsidRDefault="004D7AFF">
            <w:pPr>
              <w:spacing w:after="0" w:line="240" w:lineRule="auto"/>
            </w:pPr>
          </w:p>
          <w:p w14:paraId="623F7FA8" w14:textId="77777777" w:rsidR="004D7AFF" w:rsidRDefault="00465C39">
            <w:pPr>
              <w:spacing w:after="0" w:line="240" w:lineRule="auto"/>
            </w:pPr>
            <w:r>
              <w:rPr>
                <w:rFonts w:ascii="Consolas" w:eastAsia="Consolas" w:hAnsi="Consolas"/>
                <w:sz w:val="15"/>
              </w:rPr>
              <w:t xml:space="preserve">        &lt;Tarjeta style={{ gap: espacio.m }}&gt;</w:t>
            </w:r>
          </w:p>
          <w:p w14:paraId="39113290" w14:textId="77777777" w:rsidR="004D7AFF" w:rsidRDefault="00465C39">
            <w:pPr>
              <w:spacing w:after="0" w:line="240" w:lineRule="auto"/>
            </w:pPr>
            <w:r>
              <w:rPr>
                <w:rFonts w:ascii="Consolas" w:eastAsia="Consolas" w:hAnsi="Consolas"/>
                <w:sz w:val="15"/>
              </w:rPr>
              <w:t xml:space="preserve">          {filas.map(([icono, etiqueta, valor])</w:t>
            </w:r>
            <w:r>
              <w:rPr>
                <w:rFonts w:ascii="Consolas" w:eastAsia="Consolas" w:hAnsi="Consolas"/>
                <w:sz w:val="15"/>
              </w:rPr>
              <w:t xml:space="preserve"> =&gt; (</w:t>
            </w:r>
          </w:p>
          <w:p w14:paraId="63CD92AE" w14:textId="77777777" w:rsidR="004D7AFF" w:rsidRDefault="00465C39">
            <w:pPr>
              <w:spacing w:after="0" w:line="240" w:lineRule="auto"/>
            </w:pPr>
            <w:r>
              <w:rPr>
                <w:rFonts w:ascii="Consolas" w:eastAsia="Consolas" w:hAnsi="Consolas"/>
                <w:sz w:val="15"/>
              </w:rPr>
              <w:t xml:space="preserve">            &lt;View key={etiqueta} style={estilos.fila}&gt;</w:t>
            </w:r>
          </w:p>
          <w:p w14:paraId="60810B47" w14:textId="77777777" w:rsidR="004D7AFF" w:rsidRDefault="00465C39">
            <w:pPr>
              <w:spacing w:after="0" w:line="240" w:lineRule="auto"/>
            </w:pPr>
            <w:r>
              <w:rPr>
                <w:rFonts w:ascii="Consolas" w:eastAsia="Consolas" w:hAnsi="Consolas"/>
                <w:sz w:val="15"/>
              </w:rPr>
              <w:t xml:space="preserve">              &lt;Ionicons name={icono as never} size={18} color={c.primario} /&gt;</w:t>
            </w:r>
          </w:p>
          <w:p w14:paraId="519A9C7A" w14:textId="77777777" w:rsidR="004D7AFF" w:rsidRDefault="00465C39">
            <w:pPr>
              <w:spacing w:after="0" w:line="240" w:lineRule="auto"/>
            </w:pPr>
            <w:r>
              <w:rPr>
                <w:rFonts w:ascii="Consolas" w:eastAsia="Consolas" w:hAnsi="Consolas"/>
                <w:sz w:val="15"/>
              </w:rPr>
              <w:t xml:space="preserve">              &lt;Text style={[tipo.etiqueta, { color: c.textoSecundario, width: 96 }]}&gt;{etiqueta}&lt;/Text&gt;</w:t>
            </w:r>
          </w:p>
          <w:p w14:paraId="3371CD90"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&lt;Text style={[tipo.cuerpo, { color: c.texto, flex: 1 }]}&gt;{valor}&lt;/Text&gt;</w:t>
            </w:r>
          </w:p>
          <w:p w14:paraId="2FE7CD9A" w14:textId="77777777" w:rsidR="004D7AFF" w:rsidRDefault="00465C39">
            <w:pPr>
              <w:spacing w:after="0" w:line="240" w:lineRule="auto"/>
            </w:pPr>
            <w:r>
              <w:rPr>
                <w:rFonts w:ascii="Consolas" w:eastAsia="Consolas" w:hAnsi="Consolas"/>
                <w:sz w:val="15"/>
              </w:rPr>
              <w:t xml:space="preserve">            &lt;/View&gt;</w:t>
            </w:r>
          </w:p>
          <w:p w14:paraId="6AC760F0" w14:textId="77777777" w:rsidR="004D7AFF" w:rsidRDefault="00465C39">
            <w:pPr>
              <w:spacing w:after="0" w:line="240" w:lineRule="auto"/>
            </w:pPr>
            <w:r>
              <w:rPr>
                <w:rFonts w:ascii="Consolas" w:eastAsia="Consolas" w:hAnsi="Consolas"/>
                <w:sz w:val="15"/>
              </w:rPr>
              <w:t xml:space="preserve">          ))}</w:t>
            </w:r>
          </w:p>
          <w:p w14:paraId="7DDEC8C6" w14:textId="77777777" w:rsidR="004D7AFF" w:rsidRDefault="00465C39">
            <w:pPr>
              <w:spacing w:after="0" w:line="240" w:lineRule="auto"/>
            </w:pPr>
            <w:r>
              <w:rPr>
                <w:rFonts w:ascii="Consolas" w:eastAsia="Consolas" w:hAnsi="Consolas"/>
                <w:sz w:val="15"/>
              </w:rPr>
              <w:t xml:space="preserve">        &lt;/Tarjeta&gt;</w:t>
            </w:r>
          </w:p>
          <w:p w14:paraId="66C96237" w14:textId="77777777" w:rsidR="004D7AFF" w:rsidRDefault="004D7AFF">
            <w:pPr>
              <w:spacing w:after="0" w:line="240" w:lineRule="auto"/>
            </w:pPr>
          </w:p>
          <w:p w14:paraId="56C9D5C9" w14:textId="77777777" w:rsidR="004D7AFF" w:rsidRDefault="00465C39">
            <w:pPr>
              <w:spacing w:after="0" w:line="240" w:lineRule="auto"/>
            </w:pPr>
            <w:r>
              <w:rPr>
                <w:rFonts w:ascii="Consolas" w:eastAsia="Consolas" w:hAnsi="Consolas"/>
                <w:sz w:val="15"/>
              </w:rPr>
              <w:t xml:space="preserve">        &lt;Tarjeta style={{ gap: espacio.m }}&gt;</w:t>
            </w:r>
          </w:p>
          <w:p w14:paraId="181B58E3" w14:textId="77777777" w:rsidR="004D7AFF" w:rsidRDefault="00465C39">
            <w:pPr>
              <w:spacing w:after="0" w:line="240" w:lineRule="auto"/>
            </w:pPr>
            <w:r>
              <w:rPr>
                <w:rFonts w:ascii="Consolas" w:eastAsia="Consolas" w:hAnsi="Consolas"/>
                <w:sz w:val="15"/>
              </w:rPr>
              <w:t xml:space="preserve">          &lt;View style={estilos.filaEntre}&gt;</w:t>
            </w:r>
          </w:p>
          <w:p w14:paraId="6C2DC046" w14:textId="77777777" w:rsidR="004D7AFF" w:rsidRDefault="00465C39">
            <w:pPr>
              <w:spacing w:after="0" w:line="240" w:lineRule="auto"/>
            </w:pPr>
            <w:r>
              <w:rPr>
                <w:rFonts w:ascii="Consolas" w:eastAsia="Consolas" w:hAnsi="Consolas"/>
                <w:sz w:val="15"/>
              </w:rPr>
              <w:t xml:space="preserve">            &lt;Text style={[tipo.subtitulo, { color: c.texto }]}&gt;Puestos del laboratorio&lt;/Text&gt;</w:t>
            </w:r>
          </w:p>
          <w:p w14:paraId="32362608" w14:textId="77777777" w:rsidR="004D7AFF" w:rsidRDefault="00465C39">
            <w:pPr>
              <w:spacing w:after="0" w:line="240" w:lineRule="auto"/>
            </w:pPr>
            <w:r>
              <w:rPr>
                <w:rFonts w:ascii="Consolas" w:eastAsia="Consolas" w:hAnsi="Consolas"/>
                <w:sz w:val="15"/>
              </w:rPr>
              <w:t xml:space="preserve">            &lt;Text style={[tipo.etiqueta, { color: libres ? c.exito : c.peligro }]}&gt;{libres} libres&lt;/Text&gt;</w:t>
            </w:r>
          </w:p>
          <w:p w14:paraId="625DCA42" w14:textId="77777777" w:rsidR="004D7AFF" w:rsidRDefault="00465C39">
            <w:pPr>
              <w:spacing w:after="0" w:line="240" w:lineRule="auto"/>
            </w:pPr>
            <w:r>
              <w:rPr>
                <w:rFonts w:ascii="Consolas" w:eastAsia="Consolas" w:hAnsi="Consolas"/>
                <w:sz w:val="15"/>
              </w:rPr>
              <w:t xml:space="preserve">          &lt;/View&gt;</w:t>
            </w:r>
          </w:p>
          <w:p w14:paraId="43253F83" w14:textId="77777777" w:rsidR="004D7AFF" w:rsidRDefault="00465C39">
            <w:pPr>
              <w:spacing w:after="0" w:line="240" w:lineRule="auto"/>
            </w:pPr>
            <w:r>
              <w:rPr>
                <w:rFonts w:ascii="Consolas" w:eastAsia="Consolas" w:hAnsi="Consolas"/>
                <w:sz w:val="15"/>
              </w:rPr>
              <w:t xml:space="preserve">          &lt;View style={estilos.mapa} accessibilityLabel={`${turno.cuposOcupados} puestos ocupados de ${turno.cuposTotales}`}&gt;</w:t>
            </w:r>
          </w:p>
          <w:p w14:paraId="07024FE6" w14:textId="77777777" w:rsidR="004D7AFF" w:rsidRDefault="00465C39">
            <w:pPr>
              <w:spacing w:after="0" w:line="240" w:lineRule="auto"/>
            </w:pPr>
            <w:r>
              <w:rPr>
                <w:rFonts w:ascii="Consolas" w:eastAsia="Consolas" w:hAnsi="Consolas"/>
                <w:sz w:val="15"/>
              </w:rPr>
              <w:t xml:space="preserve">            {Array.from({ length: turno.cuposTotales }, (_, i) =&gt; {</w:t>
            </w:r>
          </w:p>
          <w:p w14:paraId="7EBFCCB8" w14:textId="77777777" w:rsidR="004D7AFF" w:rsidRDefault="00465C39">
            <w:pPr>
              <w:spacing w:after="0" w:line="240" w:lineRule="auto"/>
            </w:pPr>
            <w:r>
              <w:rPr>
                <w:rFonts w:ascii="Consolas" w:eastAsia="Consolas" w:hAnsi="Consolas"/>
                <w:sz w:val="15"/>
              </w:rPr>
              <w:t xml:space="preserve">              const ocupado = i &lt; turno.cuposOcupados;</w:t>
            </w:r>
          </w:p>
          <w:p w14:paraId="1F1DA874"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return (</w:t>
            </w:r>
          </w:p>
          <w:p w14:paraId="4FD43C7C" w14:textId="77777777" w:rsidR="004D7AFF" w:rsidRDefault="00465C39">
            <w:pPr>
              <w:spacing w:after="0" w:line="240" w:lineRule="auto"/>
            </w:pPr>
            <w:r>
              <w:rPr>
                <w:rFonts w:ascii="Consolas" w:eastAsia="Consolas" w:hAnsi="Consolas"/>
                <w:sz w:val="15"/>
              </w:rPr>
              <w:t xml:space="preserve">                &lt;View key={i} style={[estilos.pc, { backgroundColor: ocupado ? c.peligroSuave : c.exitoSuave, borderColor: ocupado ? c.peligro : c.exito }]}&gt;</w:t>
            </w:r>
          </w:p>
          <w:p w14:paraId="1C2152CA" w14:textId="77777777" w:rsidR="004D7AFF" w:rsidRDefault="00465C39">
            <w:pPr>
              <w:spacing w:after="0" w:line="240" w:lineRule="auto"/>
            </w:pPr>
            <w:r>
              <w:rPr>
                <w:rFonts w:ascii="Consolas" w:eastAsia="Consolas" w:hAnsi="Consolas"/>
                <w:sz w:val="15"/>
              </w:rPr>
              <w:t xml:space="preserve">                  &lt;Ionicons name="desktop-outline" size={14} color={ocupado ? c.pe</w:t>
            </w:r>
            <w:r>
              <w:rPr>
                <w:rFonts w:ascii="Consolas" w:eastAsia="Consolas" w:hAnsi="Consolas"/>
                <w:sz w:val="15"/>
              </w:rPr>
              <w:t>ligro : c.exito} /&gt;</w:t>
            </w:r>
          </w:p>
          <w:p w14:paraId="4571DEE2" w14:textId="77777777" w:rsidR="004D7AFF" w:rsidRDefault="00465C39">
            <w:pPr>
              <w:spacing w:after="0" w:line="240" w:lineRule="auto"/>
            </w:pPr>
            <w:r>
              <w:rPr>
                <w:rFonts w:ascii="Consolas" w:eastAsia="Consolas" w:hAnsi="Consolas"/>
                <w:sz w:val="15"/>
              </w:rPr>
              <w:lastRenderedPageBreak/>
              <w:t xml:space="preserve">                  &lt;Text style={[estilos.numeroPc, { color: ocupado ? c.peligro : c.exito }]}&gt;{i + 1}&lt;/Text&gt;</w:t>
            </w:r>
          </w:p>
          <w:p w14:paraId="3C80533A" w14:textId="77777777" w:rsidR="004D7AFF" w:rsidRDefault="00465C39">
            <w:pPr>
              <w:spacing w:after="0" w:line="240" w:lineRule="auto"/>
            </w:pPr>
            <w:r>
              <w:rPr>
                <w:rFonts w:ascii="Consolas" w:eastAsia="Consolas" w:hAnsi="Consolas"/>
                <w:sz w:val="15"/>
              </w:rPr>
              <w:t xml:space="preserve">                &lt;/View&gt;</w:t>
            </w:r>
          </w:p>
          <w:p w14:paraId="2205AAB8" w14:textId="77777777" w:rsidR="004D7AFF" w:rsidRDefault="00465C39">
            <w:pPr>
              <w:spacing w:after="0" w:line="240" w:lineRule="auto"/>
            </w:pPr>
            <w:r>
              <w:rPr>
                <w:rFonts w:ascii="Consolas" w:eastAsia="Consolas" w:hAnsi="Consolas"/>
                <w:sz w:val="15"/>
              </w:rPr>
              <w:t xml:space="preserve">              );</w:t>
            </w:r>
          </w:p>
          <w:p w14:paraId="4E7315BB" w14:textId="77777777" w:rsidR="004D7AFF" w:rsidRDefault="00465C39">
            <w:pPr>
              <w:spacing w:after="0" w:line="240" w:lineRule="auto"/>
            </w:pPr>
            <w:r>
              <w:rPr>
                <w:rFonts w:ascii="Consolas" w:eastAsia="Consolas" w:hAnsi="Consolas"/>
                <w:sz w:val="15"/>
              </w:rPr>
              <w:t xml:space="preserve">            })}</w:t>
            </w:r>
          </w:p>
          <w:p w14:paraId="30158C50" w14:textId="77777777" w:rsidR="004D7AFF" w:rsidRDefault="00465C39">
            <w:pPr>
              <w:spacing w:after="0" w:line="240" w:lineRule="auto"/>
            </w:pPr>
            <w:r>
              <w:rPr>
                <w:rFonts w:ascii="Consolas" w:eastAsia="Consolas" w:hAnsi="Consolas"/>
                <w:sz w:val="15"/>
              </w:rPr>
              <w:t xml:space="preserve">          &lt;/View&gt;</w:t>
            </w:r>
          </w:p>
          <w:p w14:paraId="45B4A9AF" w14:textId="77777777" w:rsidR="004D7AFF" w:rsidRDefault="00465C39">
            <w:pPr>
              <w:spacing w:after="0" w:line="240" w:lineRule="auto"/>
            </w:pPr>
            <w:r>
              <w:rPr>
                <w:rFonts w:ascii="Consolas" w:eastAsia="Consolas" w:hAnsi="Consolas"/>
                <w:sz w:val="15"/>
              </w:rPr>
              <w:t xml:space="preserve">          &lt;View style={estilos.leyenda}&gt;</w:t>
            </w:r>
          </w:p>
          <w:p w14:paraId="3EDE897F"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&lt;View style={[estilos.cuadro, { backgroundColor: c.exitoSuave, borderColor: c.exito }]} /&gt;</w:t>
            </w:r>
          </w:p>
          <w:p w14:paraId="7A4DAEB1" w14:textId="77777777" w:rsidR="004D7AFF" w:rsidRDefault="00465C39">
            <w:pPr>
              <w:spacing w:after="0" w:line="240" w:lineRule="auto"/>
            </w:pPr>
            <w:r>
              <w:rPr>
                <w:rFonts w:ascii="Consolas" w:eastAsia="Consolas" w:hAnsi="Consolas"/>
                <w:sz w:val="15"/>
              </w:rPr>
              <w:t xml:space="preserve">            &lt;Text style={[tipo.pie, { color: c.textoSecundario }]}&gt;Libre&lt;/Text&gt;</w:t>
            </w:r>
          </w:p>
          <w:p w14:paraId="1133A92D" w14:textId="77777777" w:rsidR="004D7AFF" w:rsidRDefault="00465C39">
            <w:pPr>
              <w:spacing w:after="0" w:line="240" w:lineRule="auto"/>
            </w:pPr>
            <w:r>
              <w:rPr>
                <w:rFonts w:ascii="Consolas" w:eastAsia="Consolas" w:hAnsi="Consolas"/>
                <w:sz w:val="15"/>
              </w:rPr>
              <w:t xml:space="preserve">            &lt;View style={[estilos.cuadro, { backgroundColor: c.peligroSuave, borderCo</w:t>
            </w:r>
            <w:r>
              <w:rPr>
                <w:rFonts w:ascii="Consolas" w:eastAsia="Consolas" w:hAnsi="Consolas"/>
                <w:sz w:val="15"/>
              </w:rPr>
              <w:t>lor: c.peligro }]} /&gt;</w:t>
            </w:r>
          </w:p>
          <w:p w14:paraId="05EDD3FB" w14:textId="77777777" w:rsidR="004D7AFF" w:rsidRDefault="00465C39">
            <w:pPr>
              <w:spacing w:after="0" w:line="240" w:lineRule="auto"/>
            </w:pPr>
            <w:r>
              <w:rPr>
                <w:rFonts w:ascii="Consolas" w:eastAsia="Consolas" w:hAnsi="Consolas"/>
                <w:sz w:val="15"/>
              </w:rPr>
              <w:t xml:space="preserve">            &lt;Text style={[tipo.pie, { color: c.textoSecundario }]}&gt;Ocupado&lt;/Text&gt;</w:t>
            </w:r>
          </w:p>
          <w:p w14:paraId="0FE9F33E" w14:textId="77777777" w:rsidR="004D7AFF" w:rsidRDefault="00465C39">
            <w:pPr>
              <w:spacing w:after="0" w:line="240" w:lineRule="auto"/>
            </w:pPr>
            <w:r>
              <w:rPr>
                <w:rFonts w:ascii="Consolas" w:eastAsia="Consolas" w:hAnsi="Consolas"/>
                <w:sz w:val="15"/>
              </w:rPr>
              <w:t xml:space="preserve">          &lt;/View&gt;</w:t>
            </w:r>
          </w:p>
          <w:p w14:paraId="1D2547B3" w14:textId="77777777" w:rsidR="004D7AFF" w:rsidRDefault="00465C39">
            <w:pPr>
              <w:spacing w:after="0" w:line="240" w:lineRule="auto"/>
            </w:pPr>
            <w:r>
              <w:rPr>
                <w:rFonts w:ascii="Consolas" w:eastAsia="Consolas" w:hAnsi="Consolas"/>
                <w:sz w:val="15"/>
              </w:rPr>
              <w:t xml:space="preserve">        &lt;/Tarjeta&gt;</w:t>
            </w:r>
          </w:p>
          <w:p w14:paraId="3A3C5E04" w14:textId="77777777" w:rsidR="004D7AFF" w:rsidRDefault="004D7AFF">
            <w:pPr>
              <w:spacing w:after="0" w:line="240" w:lineRule="auto"/>
            </w:pPr>
          </w:p>
          <w:p w14:paraId="38EF9DF0" w14:textId="77777777" w:rsidR="004D7AFF" w:rsidRDefault="00465C39">
            <w:pPr>
              <w:spacing w:after="0" w:line="240" w:lineRule="auto"/>
            </w:pPr>
            <w:r>
              <w:rPr>
                <w:rFonts w:ascii="Consolas" w:eastAsia="Consolas" w:hAnsi="Consolas"/>
                <w:sz w:val="15"/>
              </w:rPr>
              <w:t xml:space="preserve">        {!validacion.ok &amp;&amp; (</w:t>
            </w:r>
          </w:p>
          <w:p w14:paraId="5B8ADBE6" w14:textId="77777777" w:rsidR="004D7AFF" w:rsidRDefault="00465C39">
            <w:pPr>
              <w:spacing w:after="0" w:line="240" w:lineRule="auto"/>
            </w:pPr>
            <w:r>
              <w:rPr>
                <w:rFonts w:ascii="Consolas" w:eastAsia="Consolas" w:hAnsi="Consolas"/>
                <w:sz w:val="15"/>
              </w:rPr>
              <w:t xml:space="preserve">          &lt;View style={[estilos.aviso, { backgroundColor: c.peligroSuave }]} accessib</w:t>
            </w:r>
            <w:r>
              <w:rPr>
                <w:rFonts w:ascii="Consolas" w:eastAsia="Consolas" w:hAnsi="Consolas"/>
                <w:sz w:val="15"/>
              </w:rPr>
              <w:t>ilityLiveRegion="polite"&gt;</w:t>
            </w:r>
          </w:p>
          <w:p w14:paraId="7922ECFA" w14:textId="77777777" w:rsidR="004D7AFF" w:rsidRDefault="00465C39">
            <w:pPr>
              <w:spacing w:after="0" w:line="240" w:lineRule="auto"/>
            </w:pPr>
            <w:r>
              <w:rPr>
                <w:rFonts w:ascii="Consolas" w:eastAsia="Consolas" w:hAnsi="Consolas"/>
                <w:sz w:val="15"/>
              </w:rPr>
              <w:t xml:space="preserve">            &lt;Ionicons name={validacion.motivo === 'CRUCE' ? 'git-compare-outline' : 'alert-circle-outline'} size={22} color={c.peligro} /&gt;</w:t>
            </w:r>
          </w:p>
          <w:p w14:paraId="4BEA3EA3" w14:textId="77777777" w:rsidR="004D7AFF" w:rsidRDefault="00465C39">
            <w:pPr>
              <w:spacing w:after="0" w:line="240" w:lineRule="auto"/>
            </w:pPr>
            <w:r>
              <w:rPr>
                <w:rFonts w:ascii="Consolas" w:eastAsia="Consolas" w:hAnsi="Consolas"/>
                <w:sz w:val="15"/>
              </w:rPr>
              <w:t xml:space="preserve">            &lt;View style={{ flex: 1, gap: 2 }}&gt;</w:t>
            </w:r>
          </w:p>
          <w:p w14:paraId="7471CAF4" w14:textId="77777777" w:rsidR="004D7AFF" w:rsidRDefault="00465C39">
            <w:pPr>
              <w:spacing w:after="0" w:line="240" w:lineRule="auto"/>
            </w:pPr>
            <w:r>
              <w:rPr>
                <w:rFonts w:ascii="Consolas" w:eastAsia="Consolas" w:hAnsi="Consolas"/>
                <w:sz w:val="15"/>
              </w:rPr>
              <w:t xml:space="preserve">              &lt;Text style={[tipo.etiqueta, {</w:t>
            </w:r>
            <w:r>
              <w:rPr>
                <w:rFonts w:ascii="Consolas" w:eastAsia="Consolas" w:hAnsi="Consolas"/>
                <w:sz w:val="15"/>
              </w:rPr>
              <w:t xml:space="preserve"> color: c.peligro }]}&gt;{validacion.motivo === 'CRUCE' ? 'Cruce de horario (RN-02)' : 'No se puede matricular'}&lt;/Text&gt;</w:t>
            </w:r>
          </w:p>
          <w:p w14:paraId="4C83E761" w14:textId="77777777" w:rsidR="004D7AFF" w:rsidRDefault="00465C39">
            <w:pPr>
              <w:spacing w:after="0" w:line="240" w:lineRule="auto"/>
            </w:pPr>
            <w:r>
              <w:rPr>
                <w:rFonts w:ascii="Consolas" w:eastAsia="Consolas" w:hAnsi="Consolas"/>
                <w:sz w:val="15"/>
              </w:rPr>
              <w:t xml:space="preserve">              &lt;Text style={[tipo.cuerpo, { color: c.peligro }]}&gt;{validacion.detalle}&lt;/Text&gt;</w:t>
            </w:r>
          </w:p>
          <w:p w14:paraId="7B504E13" w14:textId="77777777" w:rsidR="004D7AFF" w:rsidRDefault="00465C39">
            <w:pPr>
              <w:spacing w:after="0" w:line="240" w:lineRule="auto"/>
            </w:pPr>
            <w:r>
              <w:rPr>
                <w:rFonts w:ascii="Consolas" w:eastAsia="Consolas" w:hAnsi="Consolas"/>
                <w:sz w:val="15"/>
              </w:rPr>
              <w:t xml:space="preserve">            &lt;/View&gt;</w:t>
            </w:r>
          </w:p>
          <w:p w14:paraId="52D026F0" w14:textId="77777777" w:rsidR="004D7AFF" w:rsidRDefault="00465C39">
            <w:pPr>
              <w:spacing w:after="0" w:line="240" w:lineRule="auto"/>
            </w:pPr>
            <w:r>
              <w:rPr>
                <w:rFonts w:ascii="Consolas" w:eastAsia="Consolas" w:hAnsi="Consolas"/>
                <w:sz w:val="15"/>
              </w:rPr>
              <w:t xml:space="preserve">          &lt;/View&gt;</w:t>
            </w:r>
          </w:p>
          <w:p w14:paraId="16729EBB" w14:textId="77777777" w:rsidR="004D7AFF" w:rsidRDefault="00465C39">
            <w:pPr>
              <w:spacing w:after="0" w:line="240" w:lineRule="auto"/>
            </w:pPr>
            <w:r>
              <w:rPr>
                <w:rFonts w:ascii="Consolas" w:eastAsia="Consolas" w:hAnsi="Consolas"/>
                <w:sz w:val="15"/>
              </w:rPr>
              <w:t xml:space="preserve">        )}</w:t>
            </w:r>
          </w:p>
          <w:p w14:paraId="464021BB" w14:textId="77777777" w:rsidR="004D7AFF" w:rsidRDefault="00465C39">
            <w:pPr>
              <w:spacing w:after="0" w:line="240" w:lineRule="auto"/>
            </w:pPr>
            <w:r>
              <w:rPr>
                <w:rFonts w:ascii="Consolas" w:eastAsia="Consolas" w:hAnsi="Consolas"/>
                <w:sz w:val="15"/>
              </w:rPr>
              <w:t xml:space="preserve">        {validacion.ok &amp;&amp; (</w:t>
            </w:r>
          </w:p>
          <w:p w14:paraId="255AECCF" w14:textId="77777777" w:rsidR="004D7AFF" w:rsidRDefault="00465C39">
            <w:pPr>
              <w:spacing w:after="0" w:line="240" w:lineRule="auto"/>
            </w:pPr>
            <w:r>
              <w:rPr>
                <w:rFonts w:ascii="Consolas" w:eastAsia="Consolas" w:hAnsi="Consolas"/>
                <w:sz w:val="15"/>
              </w:rPr>
              <w:t xml:space="preserve">          &lt;View style={[estilos.aviso, { backgroundColor: c.exitoSuave }]}&gt;</w:t>
            </w:r>
          </w:p>
          <w:p w14:paraId="2C3B8DED"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&lt;Ionicons name="shield-checkmark-outline" size={22} color={c.exito} /&gt;</w:t>
            </w:r>
          </w:p>
          <w:p w14:paraId="03C096F1" w14:textId="77777777" w:rsidR="004D7AFF" w:rsidRDefault="00465C39">
            <w:pPr>
              <w:spacing w:after="0" w:line="240" w:lineRule="auto"/>
            </w:pPr>
            <w:r>
              <w:rPr>
                <w:rFonts w:ascii="Consolas" w:eastAsia="Consolas" w:hAnsi="Consolas"/>
                <w:sz w:val="15"/>
              </w:rPr>
              <w:t xml:space="preserve">            &lt;Text style={[tipo.cuerpo, { color: c.exito, flex: 1 }]}&gt;Sin cruces con tu horario. Al confirmar se reserva tu puesto de inmediato.&lt;/Text&gt;</w:t>
            </w:r>
          </w:p>
          <w:p w14:paraId="0E6B46DD" w14:textId="77777777" w:rsidR="004D7AFF" w:rsidRDefault="00465C39">
            <w:pPr>
              <w:spacing w:after="0" w:line="240" w:lineRule="auto"/>
            </w:pPr>
            <w:r>
              <w:rPr>
                <w:rFonts w:ascii="Consolas" w:eastAsia="Consolas" w:hAnsi="Consolas"/>
                <w:sz w:val="15"/>
              </w:rPr>
              <w:t xml:space="preserve">          &lt;/View&gt;</w:t>
            </w:r>
          </w:p>
          <w:p w14:paraId="448A3F50" w14:textId="77777777" w:rsidR="004D7AFF" w:rsidRDefault="00465C39">
            <w:pPr>
              <w:spacing w:after="0" w:line="240" w:lineRule="auto"/>
            </w:pPr>
            <w:r>
              <w:rPr>
                <w:rFonts w:ascii="Consolas" w:eastAsia="Consolas" w:hAnsi="Consolas"/>
                <w:sz w:val="15"/>
              </w:rPr>
              <w:t xml:space="preserve">        )}</w:t>
            </w:r>
          </w:p>
          <w:p w14:paraId="06ABAE4B"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&lt;/ScrollView&gt;</w:t>
            </w:r>
          </w:p>
          <w:p w14:paraId="034A18A4" w14:textId="77777777" w:rsidR="004D7AFF" w:rsidRDefault="004D7AFF">
            <w:pPr>
              <w:spacing w:after="0" w:line="240" w:lineRule="auto"/>
            </w:pPr>
          </w:p>
          <w:p w14:paraId="4C9FF131" w14:textId="77777777" w:rsidR="004D7AFF" w:rsidRDefault="00465C39">
            <w:pPr>
              <w:spacing w:after="0" w:line="240" w:lineRule="auto"/>
            </w:pPr>
            <w:r>
              <w:rPr>
                <w:rFonts w:ascii="Consolas" w:eastAsia="Consolas" w:hAnsi="Consolas"/>
                <w:sz w:val="15"/>
              </w:rPr>
              <w:t xml:space="preserve">      &lt;View style={[estilos.pie, { backgroundColor: c.superficie, borderTopColor: c.borde }]}&gt;</w:t>
            </w:r>
          </w:p>
          <w:p w14:paraId="2EF4C5B0" w14:textId="77777777" w:rsidR="004D7AFF" w:rsidRDefault="00465C39">
            <w:pPr>
              <w:spacing w:after="0" w:line="240" w:lineRule="auto"/>
            </w:pPr>
            <w:r>
              <w:rPr>
                <w:rFonts w:ascii="Consolas" w:eastAsia="Consolas" w:hAnsi="Consolas"/>
                <w:sz w:val="15"/>
              </w:rPr>
              <w:t xml:space="preserve">        {procesando ? (</w:t>
            </w:r>
          </w:p>
          <w:p w14:paraId="7F50B618" w14:textId="77777777" w:rsidR="004D7AFF" w:rsidRDefault="00465C39">
            <w:pPr>
              <w:spacing w:after="0" w:line="240" w:lineRule="auto"/>
            </w:pPr>
            <w:r>
              <w:rPr>
                <w:rFonts w:ascii="Consolas" w:eastAsia="Consolas" w:hAnsi="Consolas"/>
                <w:sz w:val="15"/>
              </w:rPr>
              <w:t xml:space="preserve">          &lt;View style={estilos.procesando}&gt;</w:t>
            </w:r>
          </w:p>
          <w:p w14:paraId="5666A9A8" w14:textId="77777777" w:rsidR="004D7AFF" w:rsidRDefault="00465C39">
            <w:pPr>
              <w:spacing w:after="0" w:line="240" w:lineRule="auto"/>
            </w:pPr>
            <w:r>
              <w:rPr>
                <w:rFonts w:ascii="Consolas" w:eastAsia="Consolas" w:hAnsi="Consolas"/>
                <w:sz w:val="15"/>
              </w:rPr>
              <w:t xml:space="preserve">            &lt;ActivityIndicator color={c.marca} /&gt;</w:t>
            </w:r>
          </w:p>
          <w:p w14:paraId="3B878473" w14:textId="77777777" w:rsidR="004D7AFF" w:rsidRDefault="00465C39">
            <w:pPr>
              <w:spacing w:after="0" w:line="240" w:lineRule="auto"/>
            </w:pPr>
            <w:r>
              <w:rPr>
                <w:rFonts w:ascii="Consolas" w:eastAsia="Consolas" w:hAnsi="Consolas"/>
                <w:sz w:val="15"/>
              </w:rPr>
              <w:t xml:space="preserve">            &lt;Text style={[</w:t>
            </w:r>
            <w:r>
              <w:rPr>
                <w:rFonts w:ascii="Consolas" w:eastAsia="Consolas" w:hAnsi="Consolas"/>
                <w:sz w:val="15"/>
              </w:rPr>
              <w:t>tipo.cuerpo, { color: c.textoSecundario }]}&gt;Reservando tu puesto…&lt;/Text&gt;</w:t>
            </w:r>
          </w:p>
          <w:p w14:paraId="58F0F143" w14:textId="77777777" w:rsidR="004D7AFF" w:rsidRDefault="00465C39">
            <w:pPr>
              <w:spacing w:after="0" w:line="240" w:lineRule="auto"/>
            </w:pPr>
            <w:r>
              <w:rPr>
                <w:rFonts w:ascii="Consolas" w:eastAsia="Consolas" w:hAnsi="Consolas"/>
                <w:sz w:val="15"/>
              </w:rPr>
              <w:t xml:space="preserve">          &lt;/View&gt;</w:t>
            </w:r>
          </w:p>
          <w:p w14:paraId="2E648E1A" w14:textId="77777777" w:rsidR="004D7AFF" w:rsidRDefault="00465C39">
            <w:pPr>
              <w:spacing w:after="0" w:line="240" w:lineRule="auto"/>
            </w:pPr>
            <w:r>
              <w:rPr>
                <w:rFonts w:ascii="Consolas" w:eastAsia="Consolas" w:hAnsi="Consolas"/>
                <w:sz w:val="15"/>
              </w:rPr>
              <w:t xml:space="preserve">        ) : (</w:t>
            </w:r>
          </w:p>
          <w:p w14:paraId="62AC5176" w14:textId="77777777" w:rsidR="004D7AFF" w:rsidRDefault="00465C39">
            <w:pPr>
              <w:spacing w:after="0" w:line="240" w:lineRule="auto"/>
            </w:pPr>
            <w:r>
              <w:rPr>
                <w:rFonts w:ascii="Consolas" w:eastAsia="Consolas" w:hAnsi="Consolas"/>
                <w:sz w:val="15"/>
              </w:rPr>
              <w:t xml:space="preserve">          &lt;Boton titulo="Confirmar matrícula" icono="checkmark-circle-outline" variante="marca" deshabilitado={!validacion.ok} onPress={confirmar} acce</w:t>
            </w:r>
            <w:r>
              <w:rPr>
                <w:rFonts w:ascii="Consolas" w:eastAsia="Consolas" w:hAnsi="Consolas"/>
                <w:sz w:val="15"/>
              </w:rPr>
              <w:t>ssibilityLabel="Confirmar matrícula" /&gt;</w:t>
            </w:r>
          </w:p>
          <w:p w14:paraId="07BE09CA" w14:textId="77777777" w:rsidR="004D7AFF" w:rsidRDefault="00465C39">
            <w:pPr>
              <w:spacing w:after="0" w:line="240" w:lineRule="auto"/>
            </w:pPr>
            <w:r>
              <w:rPr>
                <w:rFonts w:ascii="Consolas" w:eastAsia="Consolas" w:hAnsi="Consolas"/>
                <w:sz w:val="15"/>
              </w:rPr>
              <w:t xml:space="preserve">        )}</w:t>
            </w:r>
          </w:p>
          <w:p w14:paraId="208A4FC5" w14:textId="77777777" w:rsidR="004D7AFF" w:rsidRDefault="00465C39">
            <w:pPr>
              <w:spacing w:after="0" w:line="240" w:lineRule="auto"/>
            </w:pPr>
            <w:r>
              <w:rPr>
                <w:rFonts w:ascii="Consolas" w:eastAsia="Consolas" w:hAnsi="Consolas"/>
                <w:sz w:val="15"/>
              </w:rPr>
              <w:t xml:space="preserve">      &lt;/View&gt;</w:t>
            </w:r>
          </w:p>
          <w:p w14:paraId="7522F3AF" w14:textId="77777777" w:rsidR="004D7AFF" w:rsidRDefault="00465C39">
            <w:pPr>
              <w:spacing w:after="0" w:line="240" w:lineRule="auto"/>
            </w:pPr>
            <w:r>
              <w:rPr>
                <w:rFonts w:ascii="Consolas" w:eastAsia="Consolas" w:hAnsi="Consolas"/>
                <w:sz w:val="15"/>
              </w:rPr>
              <w:t xml:space="preserve">    &lt;/View&gt;</w:t>
            </w:r>
          </w:p>
          <w:p w14:paraId="58EB667A" w14:textId="77777777" w:rsidR="004D7AFF" w:rsidRDefault="00465C39">
            <w:pPr>
              <w:spacing w:after="0" w:line="240" w:lineRule="auto"/>
            </w:pPr>
            <w:r>
              <w:rPr>
                <w:rFonts w:ascii="Consolas" w:eastAsia="Consolas" w:hAnsi="Consolas"/>
                <w:sz w:val="15"/>
              </w:rPr>
              <w:t xml:space="preserve">  );</w:t>
            </w:r>
          </w:p>
          <w:p w14:paraId="59C7315B" w14:textId="77777777" w:rsidR="004D7AFF" w:rsidRDefault="00465C39">
            <w:pPr>
              <w:spacing w:after="0" w:line="240" w:lineRule="auto"/>
            </w:pPr>
            <w:r>
              <w:rPr>
                <w:rFonts w:ascii="Consolas" w:eastAsia="Consolas" w:hAnsi="Consolas"/>
                <w:sz w:val="15"/>
              </w:rPr>
              <w:t>}</w:t>
            </w:r>
          </w:p>
          <w:p w14:paraId="49BD647F" w14:textId="77777777" w:rsidR="004D7AFF" w:rsidRDefault="004D7AFF">
            <w:pPr>
              <w:spacing w:after="0" w:line="240" w:lineRule="auto"/>
            </w:pPr>
          </w:p>
          <w:p w14:paraId="01C54052" w14:textId="77777777" w:rsidR="004D7AFF" w:rsidRDefault="00465C39">
            <w:pPr>
              <w:spacing w:after="0" w:line="240" w:lineRule="auto"/>
            </w:pPr>
            <w:r>
              <w:rPr>
                <w:rFonts w:ascii="Consolas" w:eastAsia="Consolas" w:hAnsi="Consolas"/>
                <w:sz w:val="15"/>
              </w:rPr>
              <w:t>const estilos = StyleSheet.create({</w:t>
            </w:r>
          </w:p>
          <w:p w14:paraId="074137A6" w14:textId="77777777" w:rsidR="004D7AFF" w:rsidRDefault="00465C39">
            <w:pPr>
              <w:spacing w:after="0" w:line="240" w:lineRule="auto"/>
            </w:pPr>
            <w:r>
              <w:rPr>
                <w:rFonts w:ascii="Consolas" w:eastAsia="Consolas" w:hAnsi="Consolas"/>
                <w:sz w:val="15"/>
              </w:rPr>
              <w:t xml:space="preserve">  contenido: { padding: espacio.l, gap: espacio.l, paddingBottom: espacio.xxl },</w:t>
            </w:r>
          </w:p>
          <w:p w14:paraId="6C009513" w14:textId="77777777" w:rsidR="004D7AFF" w:rsidRDefault="00465C39">
            <w:pPr>
              <w:spacing w:after="0" w:line="240" w:lineRule="auto"/>
            </w:pPr>
            <w:r>
              <w:rPr>
                <w:rFonts w:ascii="Consolas" w:eastAsia="Consolas" w:hAnsi="Consolas"/>
                <w:sz w:val="15"/>
              </w:rPr>
              <w:t xml:space="preserve">  fila: { flexDirection: 'row', alignItems: 'flex-start', gap: espacio.m },</w:t>
            </w:r>
          </w:p>
          <w:p w14:paraId="6D63EC75" w14:textId="77777777" w:rsidR="004D7AFF" w:rsidRDefault="00465C39">
            <w:pPr>
              <w:spacing w:after="0" w:line="240" w:lineRule="auto"/>
            </w:pPr>
            <w:r>
              <w:rPr>
                <w:rFonts w:ascii="Consolas" w:eastAsia="Consolas" w:hAnsi="Consolas"/>
                <w:sz w:val="15"/>
              </w:rPr>
              <w:t xml:space="preserve">  filaEntre: { flexDirection: 'row', justifyContent: 'space-between', alignItems: 'center' },</w:t>
            </w:r>
          </w:p>
          <w:p w14:paraId="2D732B15" w14:textId="77777777" w:rsidR="004D7AFF" w:rsidRDefault="00465C39">
            <w:pPr>
              <w:spacing w:after="0" w:line="240" w:lineRule="auto"/>
            </w:pPr>
            <w:r>
              <w:rPr>
                <w:rFonts w:ascii="Consolas" w:eastAsia="Consolas" w:hAnsi="Consolas"/>
                <w:sz w:val="15"/>
              </w:rPr>
              <w:t xml:space="preserve">  map</w:t>
            </w:r>
            <w:r>
              <w:rPr>
                <w:rFonts w:ascii="Consolas" w:eastAsia="Consolas" w:hAnsi="Consolas"/>
                <w:sz w:val="15"/>
              </w:rPr>
              <w:t>a: { flexDirection: 'row', flexWrap: 'wrap', gap: 6 },</w:t>
            </w:r>
          </w:p>
          <w:p w14:paraId="364891BB" w14:textId="77777777" w:rsidR="004D7AFF" w:rsidRDefault="00465C39">
            <w:pPr>
              <w:spacing w:after="0" w:line="240" w:lineRule="auto"/>
            </w:pPr>
            <w:r>
              <w:rPr>
                <w:rFonts w:ascii="Consolas" w:eastAsia="Consolas" w:hAnsi="Consolas"/>
                <w:sz w:val="15"/>
              </w:rPr>
              <w:t xml:space="preserve">  pc: { width: 46, height: 40, borderRadius: radio.s, borderWidth: 1, alignItems: 'center', justifyContent: 'center' },</w:t>
            </w:r>
          </w:p>
          <w:p w14:paraId="190B8941" w14:textId="77777777" w:rsidR="004D7AFF" w:rsidRDefault="00465C39">
            <w:pPr>
              <w:spacing w:after="0" w:line="240" w:lineRule="auto"/>
            </w:pPr>
            <w:r>
              <w:rPr>
                <w:rFonts w:ascii="Consolas" w:eastAsia="Consolas" w:hAnsi="Consolas"/>
                <w:sz w:val="15"/>
              </w:rPr>
              <w:t xml:space="preserve">  numeroPc: { fontSize: 10, fontWeight: '700' },</w:t>
            </w:r>
          </w:p>
          <w:p w14:paraId="6A9D3FAD" w14:textId="77777777" w:rsidR="004D7AFF" w:rsidRDefault="00465C39">
            <w:pPr>
              <w:spacing w:after="0" w:line="240" w:lineRule="auto"/>
            </w:pPr>
            <w:r>
              <w:rPr>
                <w:rFonts w:ascii="Consolas" w:eastAsia="Consolas" w:hAnsi="Consolas"/>
                <w:sz w:val="15"/>
              </w:rPr>
              <w:t xml:space="preserve">  leyenda: { flexDirection: 'row</w:t>
            </w:r>
            <w:r>
              <w:rPr>
                <w:rFonts w:ascii="Consolas" w:eastAsia="Consolas" w:hAnsi="Consolas"/>
                <w:sz w:val="15"/>
              </w:rPr>
              <w:t>', alignItems: 'center', gap: espacio.s },</w:t>
            </w:r>
          </w:p>
          <w:p w14:paraId="2DA0D17A" w14:textId="77777777" w:rsidR="004D7AFF" w:rsidRDefault="00465C39">
            <w:pPr>
              <w:spacing w:after="0" w:line="240" w:lineRule="auto"/>
            </w:pPr>
            <w:r>
              <w:rPr>
                <w:rFonts w:ascii="Consolas" w:eastAsia="Consolas" w:hAnsi="Consolas"/>
                <w:sz w:val="15"/>
              </w:rPr>
              <w:t xml:space="preserve">  cuadro: { width: 14, height: 14, borderRadius: 3, borderWidth: 1 },</w:t>
            </w:r>
          </w:p>
          <w:p w14:paraId="0D90F1F1" w14:textId="77777777" w:rsidR="004D7AFF" w:rsidRDefault="00465C39">
            <w:pPr>
              <w:spacing w:after="0" w:line="240" w:lineRule="auto"/>
            </w:pPr>
            <w:r>
              <w:rPr>
                <w:rFonts w:ascii="Consolas" w:eastAsia="Consolas" w:hAnsi="Consolas"/>
                <w:sz w:val="15"/>
              </w:rPr>
              <w:t xml:space="preserve">  aviso: { flexDirection: 'row', gap: espacio.m, padding: espacio.l, borderRadius: radio.m, alignItems: 'flex-start' },</w:t>
            </w:r>
          </w:p>
          <w:p w14:paraId="0C9E5C02" w14:textId="77777777" w:rsidR="004D7AFF" w:rsidRDefault="00465C39">
            <w:pPr>
              <w:spacing w:after="0" w:line="240" w:lineRule="auto"/>
            </w:pPr>
            <w:r>
              <w:rPr>
                <w:rFonts w:ascii="Consolas" w:eastAsia="Consolas" w:hAnsi="Consolas"/>
                <w:sz w:val="15"/>
              </w:rPr>
              <w:t xml:space="preserve">  pie: { padding: espac</w:t>
            </w:r>
            <w:r>
              <w:rPr>
                <w:rFonts w:ascii="Consolas" w:eastAsia="Consolas" w:hAnsi="Consolas"/>
                <w:sz w:val="15"/>
              </w:rPr>
              <w:t>io.l, borderTopWidth: StyleSheet.hairlineWidth },</w:t>
            </w:r>
          </w:p>
          <w:p w14:paraId="323C67B5" w14:textId="77777777" w:rsidR="004D7AFF" w:rsidRDefault="00465C39">
            <w:pPr>
              <w:spacing w:after="0" w:line="240" w:lineRule="auto"/>
            </w:pPr>
            <w:r>
              <w:rPr>
                <w:rFonts w:ascii="Consolas" w:eastAsia="Consolas" w:hAnsi="Consolas"/>
                <w:sz w:val="15"/>
              </w:rPr>
              <w:t xml:space="preserve">  procesando: { flexDirection: 'row', alignItems: 'center', justifyContent: 'center', gap: espacio.m, minHeight: 48 },</w:t>
            </w:r>
          </w:p>
          <w:p w14:paraId="52636052" w14:textId="77777777" w:rsidR="004D7AFF" w:rsidRDefault="00465C39">
            <w:pPr>
              <w:spacing w:after="0" w:line="240" w:lineRule="auto"/>
            </w:pPr>
            <w:r>
              <w:rPr>
                <w:rFonts w:ascii="Consolas" w:eastAsia="Consolas" w:hAnsi="Consolas"/>
                <w:sz w:val="15"/>
              </w:rPr>
              <w:t>});</w:t>
            </w:r>
          </w:p>
        </w:tc>
      </w:tr>
    </w:tbl>
    <w:p w14:paraId="5EDD2C73" w14:textId="77777777" w:rsidR="004D7AFF" w:rsidRDefault="004D7AFF">
      <w:pPr>
        <w:spacing w:after="40"/>
      </w:pPr>
    </w:p>
    <w:p w14:paraId="65FF1702" w14:textId="77777777" w:rsidR="004D7AFF" w:rsidRDefault="00465C39">
      <w:pPr>
        <w:pStyle w:val="Ttulo3"/>
      </w:pPr>
      <w:r>
        <w:t>A.17 I5 · Pase QR</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3338AA44" w14:textId="77777777">
        <w:tc>
          <w:tcPr>
            <w:tcW w:w="9638" w:type="dxa"/>
            <w:shd w:val="clear" w:color="auto" w:fill="F8F8F8"/>
          </w:tcPr>
          <w:p w14:paraId="0622A2C3" w14:textId="77777777" w:rsidR="004D7AFF" w:rsidRDefault="00465C39">
            <w:pPr>
              <w:spacing w:after="60"/>
            </w:pPr>
            <w:r>
              <w:rPr>
                <w:b/>
                <w:color w:val="19375A"/>
                <w:sz w:val="17"/>
              </w:rPr>
              <w:t>src/screens/estudiante/FichaQRScreen.tsx</w:t>
            </w:r>
          </w:p>
          <w:p w14:paraId="79CAD00E" w14:textId="77777777" w:rsidR="004D7AFF" w:rsidRDefault="00465C39">
            <w:pPr>
              <w:spacing w:after="0" w:line="240" w:lineRule="auto"/>
            </w:pPr>
            <w:r>
              <w:rPr>
                <w:rFonts w:ascii="Consolas" w:eastAsia="Consolas" w:hAnsi="Consolas"/>
                <w:sz w:val="15"/>
              </w:rPr>
              <w:t>/**</w:t>
            </w:r>
          </w:p>
          <w:p w14:paraId="749C9248" w14:textId="77777777" w:rsidR="004D7AFF" w:rsidRDefault="00465C39">
            <w:pPr>
              <w:spacing w:after="0" w:line="240" w:lineRule="auto"/>
            </w:pPr>
            <w:r>
              <w:rPr>
                <w:rFonts w:ascii="Consolas" w:eastAsia="Consolas" w:hAnsi="Consolas"/>
                <w:sz w:val="15"/>
              </w:rPr>
              <w:t xml:space="preserve"> * Interfaz 5 · Fi</w:t>
            </w:r>
            <w:r>
              <w:rPr>
                <w:rFonts w:ascii="Consolas" w:eastAsia="Consolas" w:hAnsi="Consolas"/>
                <w:sz w:val="15"/>
              </w:rPr>
              <w:t>cha de matrícula con pase QR (RF-06).</w:t>
            </w:r>
          </w:p>
          <w:p w14:paraId="35A4D542" w14:textId="77777777" w:rsidR="004D7AFF" w:rsidRDefault="00465C39">
            <w:pPr>
              <w:spacing w:after="0" w:line="240" w:lineRule="auto"/>
            </w:pPr>
            <w:r>
              <w:rPr>
                <w:rFonts w:ascii="Consolas" w:eastAsia="Consolas" w:hAnsi="Consolas"/>
                <w:sz w:val="15"/>
              </w:rPr>
              <w:t xml:space="preserve"> * Layout: la tarjeta del pase tiene dos zonas separadas por perforaciones dibujadas con</w:t>
            </w:r>
          </w:p>
          <w:p w14:paraId="0F961D9F" w14:textId="77777777" w:rsidR="004D7AFF" w:rsidRDefault="00465C39">
            <w:pPr>
              <w:spacing w:after="0" w:line="240" w:lineRule="auto"/>
            </w:pPr>
            <w:r>
              <w:rPr>
                <w:rFonts w:ascii="Consolas" w:eastAsia="Consolas" w:hAnsi="Consolas"/>
                <w:sz w:val="15"/>
              </w:rPr>
              <w:t xml:space="preserve"> * position: 'absolute', y el sello "Confirmada" se superpone en la esquina con absolute + top/right.</w:t>
            </w:r>
          </w:p>
          <w:p w14:paraId="0CFB0BAC" w14:textId="77777777" w:rsidR="004D7AFF" w:rsidRDefault="00465C39">
            <w:pPr>
              <w:spacing w:after="0" w:line="240" w:lineRule="auto"/>
            </w:pPr>
            <w:r>
              <w:rPr>
                <w:rFonts w:ascii="Consolas" w:eastAsia="Consolas" w:hAnsi="Consolas"/>
                <w:sz w:val="15"/>
              </w:rPr>
              <w:t xml:space="preserve"> */</w:t>
            </w:r>
          </w:p>
          <w:p w14:paraId="15FB6DB9" w14:textId="77777777" w:rsidR="004D7AFF" w:rsidRDefault="00465C39">
            <w:pPr>
              <w:spacing w:after="0" w:line="240" w:lineRule="auto"/>
            </w:pPr>
            <w:r>
              <w:rPr>
                <w:rFonts w:ascii="Consolas" w:eastAsia="Consolas" w:hAnsi="Consolas"/>
                <w:sz w:val="15"/>
              </w:rPr>
              <w:lastRenderedPageBreak/>
              <w:t>import { Ionicons } from '@expo/vector-icons';</w:t>
            </w:r>
          </w:p>
          <w:p w14:paraId="69AD1A70" w14:textId="77777777" w:rsidR="004D7AFF" w:rsidRDefault="00465C39">
            <w:pPr>
              <w:spacing w:after="0" w:line="240" w:lineRule="auto"/>
            </w:pPr>
            <w:r>
              <w:rPr>
                <w:rFonts w:ascii="Consolas" w:eastAsia="Consolas" w:hAnsi="Consolas"/>
                <w:sz w:val="15"/>
              </w:rPr>
              <w:t>import { ScrollView, Share, StyleSheet, Text, View, useWindowDimensions } from 'react-native';</w:t>
            </w:r>
          </w:p>
          <w:p w14:paraId="30DC186D" w14:textId="77777777" w:rsidR="004D7AFF" w:rsidRDefault="00465C39">
            <w:pPr>
              <w:spacing w:after="0" w:line="240" w:lineRule="auto"/>
            </w:pPr>
            <w:r>
              <w:rPr>
                <w:rFonts w:ascii="Consolas" w:eastAsia="Consolas" w:hAnsi="Consolas"/>
                <w:sz w:val="15"/>
              </w:rPr>
              <w:t>import Q</w:t>
            </w:r>
            <w:r>
              <w:rPr>
                <w:rFonts w:ascii="Consolas" w:eastAsia="Consolas" w:hAnsi="Consolas"/>
                <w:sz w:val="15"/>
              </w:rPr>
              <w:t>RCode from 'react-native-qrcode-svg';</w:t>
            </w:r>
          </w:p>
          <w:p w14:paraId="06A1C9FE" w14:textId="77777777" w:rsidR="004D7AFF" w:rsidRDefault="00465C39">
            <w:pPr>
              <w:spacing w:after="0" w:line="240" w:lineRule="auto"/>
            </w:pPr>
            <w:r>
              <w:rPr>
                <w:rFonts w:ascii="Consolas" w:eastAsia="Consolas" w:hAnsi="Consolas"/>
                <w:sz w:val="15"/>
              </w:rPr>
              <w:t>import { Boton } from '../../components/ui';</w:t>
            </w:r>
          </w:p>
          <w:p w14:paraId="07CED830" w14:textId="77777777" w:rsidR="004D7AFF" w:rsidRDefault="00465C39">
            <w:pPr>
              <w:spacing w:after="0" w:line="240" w:lineRule="auto"/>
            </w:pPr>
            <w:r>
              <w:rPr>
                <w:rFonts w:ascii="Consolas" w:eastAsia="Consolas" w:hAnsi="Consolas"/>
                <w:sz w:val="15"/>
              </w:rPr>
              <w:t>import { NOMBRE_DIA, payloadQR, rango } from '../../domain/reglas';</w:t>
            </w:r>
          </w:p>
          <w:p w14:paraId="254864C8" w14:textId="77777777" w:rsidR="004D7AFF" w:rsidRDefault="00465C39">
            <w:pPr>
              <w:spacing w:after="0" w:line="240" w:lineRule="auto"/>
            </w:pPr>
            <w:r>
              <w:rPr>
                <w:rFonts w:ascii="Consolas" w:eastAsia="Consolas" w:hAnsi="Consolas"/>
                <w:sz w:val="15"/>
              </w:rPr>
              <w:t>import type { PantallaRaiz } from '../../navigation/tipos';</w:t>
            </w:r>
          </w:p>
          <w:p w14:paraId="654F2119" w14:textId="77777777" w:rsidR="004D7AFF" w:rsidRDefault="00465C39">
            <w:pPr>
              <w:spacing w:after="0" w:line="240" w:lineRule="auto"/>
            </w:pPr>
            <w:r>
              <w:rPr>
                <w:rFonts w:ascii="Consolas" w:eastAsia="Consolas" w:hAnsi="Consolas"/>
                <w:sz w:val="15"/>
              </w:rPr>
              <w:t>import { codigoVerificacion, curso, laborator</w:t>
            </w:r>
            <w:r>
              <w:rPr>
                <w:rFonts w:ascii="Consolas" w:eastAsia="Consolas" w:hAnsi="Consolas"/>
                <w:sz w:val="15"/>
              </w:rPr>
              <w:t>io, useApp, usuario } from '../../state/AppStore';</w:t>
            </w:r>
          </w:p>
          <w:p w14:paraId="27B5B11F" w14:textId="77777777" w:rsidR="004D7AFF" w:rsidRDefault="00465C39">
            <w:pPr>
              <w:spacing w:after="0" w:line="240" w:lineRule="auto"/>
            </w:pPr>
            <w:r>
              <w:rPr>
                <w:rFonts w:ascii="Consolas" w:eastAsia="Consolas" w:hAnsi="Consolas"/>
                <w:sz w:val="15"/>
              </w:rPr>
              <w:t>import { useTema } from '../../theme/ThemeContext';</w:t>
            </w:r>
          </w:p>
          <w:p w14:paraId="0058C177" w14:textId="77777777" w:rsidR="004D7AFF" w:rsidRDefault="00465C39">
            <w:pPr>
              <w:spacing w:after="0" w:line="240" w:lineRule="auto"/>
            </w:pPr>
            <w:r>
              <w:rPr>
                <w:rFonts w:ascii="Consolas" w:eastAsia="Consolas" w:hAnsi="Consolas"/>
                <w:sz w:val="15"/>
              </w:rPr>
              <w:t>import { espacio, radio, tipo } from '../../theme/tokens';</w:t>
            </w:r>
          </w:p>
          <w:p w14:paraId="6802A57B" w14:textId="77777777" w:rsidR="004D7AFF" w:rsidRDefault="004D7AFF">
            <w:pPr>
              <w:spacing w:after="0" w:line="240" w:lineRule="auto"/>
            </w:pPr>
          </w:p>
          <w:p w14:paraId="489342D1" w14:textId="77777777" w:rsidR="004D7AFF" w:rsidRDefault="00465C39">
            <w:pPr>
              <w:spacing w:after="0" w:line="240" w:lineRule="auto"/>
            </w:pPr>
            <w:r>
              <w:rPr>
                <w:rFonts w:ascii="Consolas" w:eastAsia="Consolas" w:hAnsi="Consolas"/>
                <w:sz w:val="15"/>
              </w:rPr>
              <w:t>export default function FichaQRScreen({ route }: PantallaRaiz&lt;'FichaQR'&gt;) {</w:t>
            </w:r>
          </w:p>
          <w:p w14:paraId="547719B3" w14:textId="77777777" w:rsidR="004D7AFF" w:rsidRDefault="00465C39">
            <w:pPr>
              <w:spacing w:after="0" w:line="240" w:lineRule="auto"/>
            </w:pPr>
            <w:r>
              <w:rPr>
                <w:rFonts w:ascii="Consolas" w:eastAsia="Consolas" w:hAnsi="Consolas"/>
                <w:sz w:val="15"/>
              </w:rPr>
              <w:t xml:space="preserve">  const { c } = u</w:t>
            </w:r>
            <w:r>
              <w:rPr>
                <w:rFonts w:ascii="Consolas" w:eastAsia="Consolas" w:hAnsi="Consolas"/>
                <w:sz w:val="15"/>
              </w:rPr>
              <w:t>seTema();</w:t>
            </w:r>
          </w:p>
          <w:p w14:paraId="7821D6B1" w14:textId="77777777" w:rsidR="004D7AFF" w:rsidRDefault="00465C39">
            <w:pPr>
              <w:spacing w:after="0" w:line="240" w:lineRule="auto"/>
            </w:pPr>
            <w:r>
              <w:rPr>
                <w:rFonts w:ascii="Consolas" w:eastAsia="Consolas" w:hAnsi="Consolas"/>
                <w:sz w:val="15"/>
              </w:rPr>
              <w:t xml:space="preserve">  const { estado } = useApp();</w:t>
            </w:r>
          </w:p>
          <w:p w14:paraId="45364F5E" w14:textId="77777777" w:rsidR="004D7AFF" w:rsidRDefault="00465C39">
            <w:pPr>
              <w:spacing w:after="0" w:line="240" w:lineRule="auto"/>
            </w:pPr>
            <w:r>
              <w:rPr>
                <w:rFonts w:ascii="Consolas" w:eastAsia="Consolas" w:hAnsi="Consolas"/>
                <w:sz w:val="15"/>
              </w:rPr>
              <w:t xml:space="preserve">  const { width } = useWindowDimensions();</w:t>
            </w:r>
          </w:p>
          <w:p w14:paraId="4F8FA7C8" w14:textId="77777777" w:rsidR="004D7AFF" w:rsidRDefault="00465C39">
            <w:pPr>
              <w:spacing w:after="0" w:line="240" w:lineRule="auto"/>
            </w:pPr>
            <w:r>
              <w:rPr>
                <w:rFonts w:ascii="Consolas" w:eastAsia="Consolas" w:hAnsi="Consolas"/>
                <w:sz w:val="15"/>
              </w:rPr>
              <w:t xml:space="preserve">  const m = estado.matriculas.find((x) =&gt; x.id === route.params.matriculaId);</w:t>
            </w:r>
          </w:p>
          <w:p w14:paraId="55248D4E" w14:textId="77777777" w:rsidR="004D7AFF" w:rsidRDefault="00465C39">
            <w:pPr>
              <w:spacing w:after="0" w:line="240" w:lineRule="auto"/>
            </w:pPr>
            <w:r>
              <w:rPr>
                <w:rFonts w:ascii="Consolas" w:eastAsia="Consolas" w:hAnsi="Consolas"/>
                <w:sz w:val="15"/>
              </w:rPr>
              <w:t xml:space="preserve">  if (!m) return null;</w:t>
            </w:r>
          </w:p>
          <w:p w14:paraId="764DC785" w14:textId="77777777" w:rsidR="004D7AFF" w:rsidRDefault="00465C39">
            <w:pPr>
              <w:spacing w:after="0" w:line="240" w:lineRule="auto"/>
            </w:pPr>
            <w:r>
              <w:rPr>
                <w:rFonts w:ascii="Consolas" w:eastAsia="Consolas" w:hAnsi="Consolas"/>
                <w:sz w:val="15"/>
              </w:rPr>
              <w:t xml:space="preserve">  const turno = estado.turnos.find((t) =&gt; t.id === m.turnoId)!;</w:t>
            </w:r>
          </w:p>
          <w:p w14:paraId="20EC1F85" w14:textId="77777777" w:rsidR="004D7AFF" w:rsidRDefault="00465C39">
            <w:pPr>
              <w:spacing w:after="0" w:line="240" w:lineRule="auto"/>
            </w:pPr>
            <w:r>
              <w:rPr>
                <w:rFonts w:ascii="Consolas" w:eastAsia="Consolas" w:hAnsi="Consolas"/>
                <w:sz w:val="15"/>
              </w:rPr>
              <w:t xml:space="preserve">  const</w:t>
            </w:r>
            <w:r>
              <w:rPr>
                <w:rFonts w:ascii="Consolas" w:eastAsia="Consolas" w:hAnsi="Consolas"/>
                <w:sz w:val="15"/>
              </w:rPr>
              <w:t xml:space="preserve"> cur = curso(turno.cursoId);</w:t>
            </w:r>
          </w:p>
          <w:p w14:paraId="1D8201DE" w14:textId="77777777" w:rsidR="004D7AFF" w:rsidRDefault="00465C39">
            <w:pPr>
              <w:spacing w:after="0" w:line="240" w:lineRule="auto"/>
            </w:pPr>
            <w:r>
              <w:rPr>
                <w:rFonts w:ascii="Consolas" w:eastAsia="Consolas" w:hAnsi="Consolas"/>
                <w:sz w:val="15"/>
              </w:rPr>
              <w:t xml:space="preserve">  const lab = laboratorio(estado, turno.laboratorioId);</w:t>
            </w:r>
          </w:p>
          <w:p w14:paraId="1F8E5F3E" w14:textId="77777777" w:rsidR="004D7AFF" w:rsidRDefault="00465C39">
            <w:pPr>
              <w:spacing w:after="0" w:line="240" w:lineRule="auto"/>
            </w:pPr>
            <w:r>
              <w:rPr>
                <w:rFonts w:ascii="Consolas" w:eastAsia="Consolas" w:hAnsi="Consolas"/>
                <w:sz w:val="15"/>
              </w:rPr>
              <w:t xml:space="preserve">  const est = usuario(m.estudianteId)!;</w:t>
            </w:r>
          </w:p>
          <w:p w14:paraId="33E88CD7" w14:textId="77777777" w:rsidR="004D7AFF" w:rsidRDefault="00465C39">
            <w:pPr>
              <w:spacing w:after="0" w:line="240" w:lineRule="auto"/>
            </w:pPr>
            <w:r>
              <w:rPr>
                <w:rFonts w:ascii="Consolas" w:eastAsia="Consolas" w:hAnsi="Consolas"/>
                <w:sz w:val="15"/>
              </w:rPr>
              <w:t xml:space="preserve">  const ladoQR = Math.min(220, width - 140);</w:t>
            </w:r>
          </w:p>
          <w:p w14:paraId="7B6FDA3C" w14:textId="77777777" w:rsidR="004D7AFF" w:rsidRDefault="00465C39">
            <w:pPr>
              <w:spacing w:after="0" w:line="240" w:lineRule="auto"/>
            </w:pPr>
            <w:r>
              <w:rPr>
                <w:rFonts w:ascii="Consolas" w:eastAsia="Consolas" w:hAnsi="Consolas"/>
                <w:sz w:val="15"/>
              </w:rPr>
              <w:t xml:space="preserve">  const codigo = codigoVerificacion(m);</w:t>
            </w:r>
          </w:p>
          <w:p w14:paraId="0D14309A" w14:textId="77777777" w:rsidR="004D7AFF" w:rsidRDefault="004D7AFF">
            <w:pPr>
              <w:spacing w:after="0" w:line="240" w:lineRule="auto"/>
            </w:pPr>
          </w:p>
          <w:p w14:paraId="5A9940B6" w14:textId="77777777" w:rsidR="004D7AFF" w:rsidRDefault="00465C39">
            <w:pPr>
              <w:spacing w:after="0" w:line="240" w:lineRule="auto"/>
            </w:pPr>
            <w:r>
              <w:rPr>
                <w:rFonts w:ascii="Consolas" w:eastAsia="Consolas" w:hAnsi="Consolas"/>
                <w:sz w:val="15"/>
              </w:rPr>
              <w:t xml:space="preserve">  const compartir = () =&gt;</w:t>
            </w:r>
          </w:p>
          <w:p w14:paraId="44546BDF" w14:textId="77777777" w:rsidR="004D7AFF" w:rsidRDefault="00465C39">
            <w:pPr>
              <w:spacing w:after="0" w:line="240" w:lineRule="auto"/>
            </w:pPr>
            <w:r>
              <w:rPr>
                <w:rFonts w:ascii="Consolas" w:eastAsia="Consolas" w:hAnsi="Consolas"/>
                <w:sz w:val="15"/>
              </w:rPr>
              <w:t xml:space="preserve">    Share.share({ message: `Pase MatriLab ${m.id} · ${cur.nombre} grupo ${turno.grupo} · ${NOMBRE_DIA[turno.dia]} ${rango(turno)} · ${lab.nombre} · Código ${codigo}` });</w:t>
            </w:r>
          </w:p>
          <w:p w14:paraId="75BB171C" w14:textId="77777777" w:rsidR="004D7AFF" w:rsidRDefault="004D7AFF">
            <w:pPr>
              <w:spacing w:after="0" w:line="240" w:lineRule="auto"/>
            </w:pPr>
          </w:p>
          <w:p w14:paraId="257289DB" w14:textId="77777777" w:rsidR="004D7AFF" w:rsidRDefault="00465C39">
            <w:pPr>
              <w:spacing w:after="0" w:line="240" w:lineRule="auto"/>
            </w:pPr>
            <w:r>
              <w:rPr>
                <w:rFonts w:ascii="Consolas" w:eastAsia="Consolas" w:hAnsi="Consolas"/>
                <w:sz w:val="15"/>
              </w:rPr>
              <w:t xml:space="preserve">  return (</w:t>
            </w:r>
          </w:p>
          <w:p w14:paraId="361F53A0" w14:textId="77777777" w:rsidR="004D7AFF" w:rsidRDefault="00465C39">
            <w:pPr>
              <w:spacing w:after="0" w:line="240" w:lineRule="auto"/>
            </w:pPr>
            <w:r>
              <w:rPr>
                <w:rFonts w:ascii="Consolas" w:eastAsia="Consolas" w:hAnsi="Consolas"/>
                <w:sz w:val="15"/>
              </w:rPr>
              <w:t xml:space="preserve">    &lt;ScrollView style={{ backgroundColor: c.fondo }} contentContainerStyle</w:t>
            </w:r>
            <w:r>
              <w:rPr>
                <w:rFonts w:ascii="Consolas" w:eastAsia="Consolas" w:hAnsi="Consolas"/>
                <w:sz w:val="15"/>
              </w:rPr>
              <w:t>={estilos.contenido}&gt;</w:t>
            </w:r>
          </w:p>
          <w:p w14:paraId="6AD7FC63" w14:textId="77777777" w:rsidR="004D7AFF" w:rsidRDefault="00465C39">
            <w:pPr>
              <w:spacing w:after="0" w:line="240" w:lineRule="auto"/>
            </w:pPr>
            <w:r>
              <w:rPr>
                <w:rFonts w:ascii="Consolas" w:eastAsia="Consolas" w:hAnsi="Consolas"/>
                <w:sz w:val="15"/>
              </w:rPr>
              <w:t xml:space="preserve">      &lt;View style={[estilos.pase, { backgroundColor: c.superficie, borderColor: c.borde }]}&gt;</w:t>
            </w:r>
          </w:p>
          <w:p w14:paraId="7AFA44F1" w14:textId="77777777" w:rsidR="004D7AFF" w:rsidRDefault="00465C39">
            <w:pPr>
              <w:spacing w:after="0" w:line="240" w:lineRule="auto"/>
            </w:pPr>
            <w:r>
              <w:rPr>
                <w:rFonts w:ascii="Consolas" w:eastAsia="Consolas" w:hAnsi="Consolas"/>
                <w:sz w:val="15"/>
              </w:rPr>
              <w:t xml:space="preserve">        &lt;View style={[estilos.superior, { backgroundColor: c.primario }]}&gt;</w:t>
            </w:r>
          </w:p>
          <w:p w14:paraId="6E33CFCD" w14:textId="77777777" w:rsidR="004D7AFF" w:rsidRDefault="00465C39">
            <w:pPr>
              <w:spacing w:after="0" w:line="240" w:lineRule="auto"/>
            </w:pPr>
            <w:r>
              <w:rPr>
                <w:rFonts w:ascii="Consolas" w:eastAsia="Consolas" w:hAnsi="Consolas"/>
                <w:sz w:val="15"/>
              </w:rPr>
              <w:t xml:space="preserve">          &lt;Text style={[tipo.pie, { color: c.sobrePrimario, opacity: 0.85 }]}&gt;PASE DE LABORATORIO · 2026-B&lt;/Text&gt;</w:t>
            </w:r>
          </w:p>
          <w:p w14:paraId="54B7EE39" w14:textId="77777777" w:rsidR="004D7AFF" w:rsidRDefault="00465C39">
            <w:pPr>
              <w:spacing w:after="0" w:line="240" w:lineRule="auto"/>
            </w:pPr>
            <w:r>
              <w:rPr>
                <w:rFonts w:ascii="Consolas" w:eastAsia="Consolas" w:hAnsi="Consolas"/>
                <w:sz w:val="15"/>
              </w:rPr>
              <w:t xml:space="preserve">          &lt;Text style={[tipo.subtitulo, { color: c.sobrePrimario }]}&gt;{cur.nombre}&lt;/Text&gt;</w:t>
            </w:r>
          </w:p>
          <w:p w14:paraId="2F3AD933" w14:textId="77777777" w:rsidR="004D7AFF" w:rsidRDefault="00465C39">
            <w:pPr>
              <w:spacing w:after="0" w:line="240" w:lineRule="auto"/>
            </w:pPr>
            <w:r>
              <w:rPr>
                <w:rFonts w:ascii="Consolas" w:eastAsia="Consolas" w:hAnsi="Consolas"/>
                <w:sz w:val="15"/>
              </w:rPr>
              <w:t xml:space="preserve">          &lt;Text style={[tipo.cuerpo, { color: c.sobre</w:t>
            </w:r>
            <w:r>
              <w:rPr>
                <w:rFonts w:ascii="Consolas" w:eastAsia="Consolas" w:hAnsi="Consolas"/>
                <w:sz w:val="15"/>
              </w:rPr>
              <w:t>Primario, opacity: 0.9 }]}&gt;Grupo {turno.grupo} · {NOMBRE_DIA[turno.dia]} {rango(turno)}&lt;/Text&gt;</w:t>
            </w:r>
          </w:p>
          <w:p w14:paraId="7FAB40DB" w14:textId="77777777" w:rsidR="004D7AFF" w:rsidRDefault="00465C39">
            <w:pPr>
              <w:spacing w:after="0" w:line="240" w:lineRule="auto"/>
            </w:pPr>
            <w:r>
              <w:rPr>
                <w:rFonts w:ascii="Consolas" w:eastAsia="Consolas" w:hAnsi="Consolas"/>
                <w:sz w:val="15"/>
              </w:rPr>
              <w:t xml:space="preserve">          &lt;View style={[estilos.sello, { backgroundColor: c.exito }]}&gt;</w:t>
            </w:r>
          </w:p>
          <w:p w14:paraId="67E40EC3" w14:textId="77777777" w:rsidR="004D7AFF" w:rsidRDefault="00465C39">
            <w:pPr>
              <w:spacing w:after="0" w:line="240" w:lineRule="auto"/>
            </w:pPr>
            <w:r>
              <w:rPr>
                <w:rFonts w:ascii="Consolas" w:eastAsia="Consolas" w:hAnsi="Consolas"/>
                <w:sz w:val="15"/>
              </w:rPr>
              <w:t xml:space="preserve">            &lt;Ionicons name="checkmark-circle" size={14} color="#FFFFFF" /&gt;</w:t>
            </w:r>
          </w:p>
          <w:p w14:paraId="33173CC3" w14:textId="77777777" w:rsidR="004D7AFF" w:rsidRDefault="00465C39">
            <w:pPr>
              <w:spacing w:after="0" w:line="240" w:lineRule="auto"/>
            </w:pPr>
            <w:r>
              <w:rPr>
                <w:rFonts w:ascii="Consolas" w:eastAsia="Consolas" w:hAnsi="Consolas"/>
                <w:sz w:val="15"/>
              </w:rPr>
              <w:t xml:space="preserve">            &lt;Te</w:t>
            </w:r>
            <w:r>
              <w:rPr>
                <w:rFonts w:ascii="Consolas" w:eastAsia="Consolas" w:hAnsi="Consolas"/>
                <w:sz w:val="15"/>
              </w:rPr>
              <w:t>xt style={estilos.textoSello}&gt;{m.estado === 'confirmada' ? 'Confirmada' : 'Anulada'}&lt;/Text&gt;</w:t>
            </w:r>
          </w:p>
          <w:p w14:paraId="1D82CA3A" w14:textId="77777777" w:rsidR="004D7AFF" w:rsidRDefault="00465C39">
            <w:pPr>
              <w:spacing w:after="0" w:line="240" w:lineRule="auto"/>
            </w:pPr>
            <w:r>
              <w:rPr>
                <w:rFonts w:ascii="Consolas" w:eastAsia="Consolas" w:hAnsi="Consolas"/>
                <w:sz w:val="15"/>
              </w:rPr>
              <w:t xml:space="preserve">          &lt;/View&gt;</w:t>
            </w:r>
          </w:p>
          <w:p w14:paraId="3D94CE30" w14:textId="77777777" w:rsidR="004D7AFF" w:rsidRDefault="00465C39">
            <w:pPr>
              <w:spacing w:after="0" w:line="240" w:lineRule="auto"/>
            </w:pPr>
            <w:r>
              <w:rPr>
                <w:rFonts w:ascii="Consolas" w:eastAsia="Consolas" w:hAnsi="Consolas"/>
                <w:sz w:val="15"/>
              </w:rPr>
              <w:t xml:space="preserve">        &lt;/View&gt;</w:t>
            </w:r>
          </w:p>
          <w:p w14:paraId="10B6ED58" w14:textId="77777777" w:rsidR="004D7AFF" w:rsidRDefault="004D7AFF">
            <w:pPr>
              <w:spacing w:after="0" w:line="240" w:lineRule="auto"/>
            </w:pPr>
          </w:p>
          <w:p w14:paraId="54BBFDA4" w14:textId="77777777" w:rsidR="004D7AFF" w:rsidRDefault="00465C39">
            <w:pPr>
              <w:spacing w:after="0" w:line="240" w:lineRule="auto"/>
            </w:pPr>
            <w:r>
              <w:rPr>
                <w:rFonts w:ascii="Consolas" w:eastAsia="Consolas" w:hAnsi="Consolas"/>
                <w:sz w:val="15"/>
              </w:rPr>
              <w:t xml:space="preserve">        &lt;View style={estilos.perforacion}&gt;</w:t>
            </w:r>
          </w:p>
          <w:p w14:paraId="4AFE7104" w14:textId="77777777" w:rsidR="004D7AFF" w:rsidRDefault="00465C39">
            <w:pPr>
              <w:spacing w:after="0" w:line="240" w:lineRule="auto"/>
            </w:pPr>
            <w:r>
              <w:rPr>
                <w:rFonts w:ascii="Consolas" w:eastAsia="Consolas" w:hAnsi="Consolas"/>
                <w:sz w:val="15"/>
              </w:rPr>
              <w:t xml:space="preserve">          &lt;View style={[estilos.muesca, { left: -12, backgroundColor: c.fondo }]} /&gt;</w:t>
            </w:r>
          </w:p>
          <w:p w14:paraId="1E428AA2"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&lt;View style={[estilos.guiones, { borderColor: c.borde }]} /&gt;</w:t>
            </w:r>
          </w:p>
          <w:p w14:paraId="79CD3D11" w14:textId="77777777" w:rsidR="004D7AFF" w:rsidRDefault="00465C39">
            <w:pPr>
              <w:spacing w:after="0" w:line="240" w:lineRule="auto"/>
            </w:pPr>
            <w:r>
              <w:rPr>
                <w:rFonts w:ascii="Consolas" w:eastAsia="Consolas" w:hAnsi="Consolas"/>
                <w:sz w:val="15"/>
              </w:rPr>
              <w:t xml:space="preserve">          &lt;View style={[estilos.muesca, { right: -12, backgroundColor: c.fondo }]} /&gt;</w:t>
            </w:r>
          </w:p>
          <w:p w14:paraId="51ACBBAC" w14:textId="77777777" w:rsidR="004D7AFF" w:rsidRDefault="00465C39">
            <w:pPr>
              <w:spacing w:after="0" w:line="240" w:lineRule="auto"/>
            </w:pPr>
            <w:r>
              <w:rPr>
                <w:rFonts w:ascii="Consolas" w:eastAsia="Consolas" w:hAnsi="Consolas"/>
                <w:sz w:val="15"/>
              </w:rPr>
              <w:t xml:space="preserve">        &lt;/View&gt;</w:t>
            </w:r>
          </w:p>
          <w:p w14:paraId="6AA8911F" w14:textId="77777777" w:rsidR="004D7AFF" w:rsidRDefault="004D7AFF">
            <w:pPr>
              <w:spacing w:after="0" w:line="240" w:lineRule="auto"/>
            </w:pPr>
          </w:p>
          <w:p w14:paraId="5FD431B8" w14:textId="77777777" w:rsidR="004D7AFF" w:rsidRDefault="00465C39">
            <w:pPr>
              <w:spacing w:after="0" w:line="240" w:lineRule="auto"/>
            </w:pPr>
            <w:r>
              <w:rPr>
                <w:rFonts w:ascii="Consolas" w:eastAsia="Consolas" w:hAnsi="Consolas"/>
                <w:sz w:val="15"/>
              </w:rPr>
              <w:t xml:space="preserve">        &lt;View style={estilos.inferior}&gt;</w:t>
            </w:r>
          </w:p>
          <w:p w14:paraId="6A84496A" w14:textId="77777777" w:rsidR="004D7AFF" w:rsidRDefault="00465C39">
            <w:pPr>
              <w:spacing w:after="0" w:line="240" w:lineRule="auto"/>
            </w:pPr>
            <w:r>
              <w:rPr>
                <w:rFonts w:ascii="Consolas" w:eastAsia="Consolas" w:hAnsi="Consolas"/>
                <w:sz w:val="15"/>
              </w:rPr>
              <w:t xml:space="preserve">          &lt;View style={[estilos.marcoQR, { </w:t>
            </w:r>
            <w:r>
              <w:rPr>
                <w:rFonts w:ascii="Consolas" w:eastAsia="Consolas" w:hAnsi="Consolas"/>
                <w:sz w:val="15"/>
              </w:rPr>
              <w:t>borderColor: c.borde }]} accessibilityLabel="Código QR del pase"&gt;</w:t>
            </w:r>
          </w:p>
          <w:p w14:paraId="70016516" w14:textId="77777777" w:rsidR="004D7AFF" w:rsidRDefault="00465C39">
            <w:pPr>
              <w:spacing w:after="0" w:line="240" w:lineRule="auto"/>
            </w:pPr>
            <w:r>
              <w:rPr>
                <w:rFonts w:ascii="Consolas" w:eastAsia="Consolas" w:hAnsi="Consolas"/>
                <w:sz w:val="15"/>
              </w:rPr>
              <w:t xml:space="preserve">            &lt;QRCode value={payloadQR(m)} size={ladoQR} color="#14202E" backgroundColor="#FFFFFF" /&gt;</w:t>
            </w:r>
          </w:p>
          <w:p w14:paraId="008FE752" w14:textId="77777777" w:rsidR="004D7AFF" w:rsidRDefault="00465C39">
            <w:pPr>
              <w:spacing w:after="0" w:line="240" w:lineRule="auto"/>
            </w:pPr>
            <w:r>
              <w:rPr>
                <w:rFonts w:ascii="Consolas" w:eastAsia="Consolas" w:hAnsi="Consolas"/>
                <w:sz w:val="15"/>
              </w:rPr>
              <w:t xml:space="preserve">          &lt;/View&gt;</w:t>
            </w:r>
          </w:p>
          <w:p w14:paraId="2BA9DEAD" w14:textId="77777777" w:rsidR="004D7AFF" w:rsidRDefault="00465C39">
            <w:pPr>
              <w:spacing w:after="0" w:line="240" w:lineRule="auto"/>
            </w:pPr>
            <w:r>
              <w:rPr>
                <w:rFonts w:ascii="Consolas" w:eastAsia="Consolas" w:hAnsi="Consolas"/>
                <w:sz w:val="15"/>
              </w:rPr>
              <w:t xml:space="preserve">          &lt;Text style={[tipo.pie, { color: c.textoSecundario }]}&gt;Código </w:t>
            </w:r>
            <w:r>
              <w:rPr>
                <w:rFonts w:ascii="Consolas" w:eastAsia="Consolas" w:hAnsi="Consolas"/>
                <w:sz w:val="15"/>
              </w:rPr>
              <w:t>de verificación&lt;/Text&gt;</w:t>
            </w:r>
          </w:p>
          <w:p w14:paraId="2ED05AEE" w14:textId="77777777" w:rsidR="004D7AFF" w:rsidRDefault="00465C39">
            <w:pPr>
              <w:spacing w:after="0" w:line="240" w:lineRule="auto"/>
            </w:pPr>
            <w:r>
              <w:rPr>
                <w:rFonts w:ascii="Consolas" w:eastAsia="Consolas" w:hAnsi="Consolas"/>
                <w:sz w:val="15"/>
              </w:rPr>
              <w:t xml:space="preserve">          &lt;Text style={[estilos.codigo, { color: c.texto }]} selectable&gt;{codigo}&lt;/Text&gt;</w:t>
            </w:r>
          </w:p>
          <w:p w14:paraId="0A3D37C4" w14:textId="77777777" w:rsidR="004D7AFF" w:rsidRDefault="00465C39">
            <w:pPr>
              <w:spacing w:after="0" w:line="240" w:lineRule="auto"/>
            </w:pPr>
            <w:r>
              <w:rPr>
                <w:rFonts w:ascii="Consolas" w:eastAsia="Consolas" w:hAnsi="Consolas"/>
                <w:sz w:val="15"/>
              </w:rPr>
              <w:t xml:space="preserve">          &lt;View style={estilos.datos}&gt;</w:t>
            </w:r>
          </w:p>
          <w:p w14:paraId="6991071F" w14:textId="77777777" w:rsidR="004D7AFF" w:rsidRDefault="00465C39">
            <w:pPr>
              <w:spacing w:after="0" w:line="240" w:lineRule="auto"/>
            </w:pPr>
            <w:r>
              <w:rPr>
                <w:rFonts w:ascii="Consolas" w:eastAsia="Consolas" w:hAnsi="Consolas"/>
                <w:sz w:val="15"/>
              </w:rPr>
              <w:t xml:space="preserve">            {[</w:t>
            </w:r>
          </w:p>
          <w:p w14:paraId="7BCB1932" w14:textId="77777777" w:rsidR="004D7AFF" w:rsidRDefault="00465C39">
            <w:pPr>
              <w:spacing w:after="0" w:line="240" w:lineRule="auto"/>
            </w:pPr>
            <w:r>
              <w:rPr>
                <w:rFonts w:ascii="Consolas" w:eastAsia="Consolas" w:hAnsi="Consolas"/>
                <w:sz w:val="15"/>
              </w:rPr>
              <w:t xml:space="preserve">              ['Estudiante', est.nombre],</w:t>
            </w:r>
          </w:p>
          <w:p w14:paraId="39928F19" w14:textId="77777777" w:rsidR="004D7AFF" w:rsidRDefault="00465C39">
            <w:pPr>
              <w:spacing w:after="0" w:line="240" w:lineRule="auto"/>
            </w:pPr>
            <w:r>
              <w:rPr>
                <w:rFonts w:ascii="Consolas" w:eastAsia="Consolas" w:hAnsi="Consolas"/>
                <w:sz w:val="15"/>
              </w:rPr>
              <w:t xml:space="preserve">              ['CUI', est.cui ?? ''],</w:t>
            </w:r>
          </w:p>
          <w:p w14:paraId="46887657" w14:textId="77777777" w:rsidR="004D7AFF" w:rsidRDefault="00465C39">
            <w:pPr>
              <w:spacing w:after="0" w:line="240" w:lineRule="auto"/>
            </w:pPr>
            <w:r>
              <w:rPr>
                <w:rFonts w:ascii="Consolas" w:eastAsia="Consolas" w:hAnsi="Consolas"/>
                <w:sz w:val="15"/>
              </w:rPr>
              <w:t xml:space="preserve">              ['Ambiente', `${lab.nombre} · ${lab.pabellon}`],</w:t>
            </w:r>
          </w:p>
          <w:p w14:paraId="7C30D3A6" w14:textId="77777777" w:rsidR="004D7AFF" w:rsidRDefault="00465C39">
            <w:pPr>
              <w:spacing w:after="0" w:line="240" w:lineRule="auto"/>
            </w:pPr>
            <w:r>
              <w:rPr>
                <w:rFonts w:ascii="Consolas" w:eastAsia="Consolas" w:hAnsi="Consolas"/>
                <w:sz w:val="15"/>
              </w:rPr>
              <w:t xml:space="preserve">              ['Matrícula', `${m.id} · ${new Date(m.fecha).toLocaleString('es-PE', { dateStyle: 'medium', timeStyle: 'short' })}`],</w:t>
            </w:r>
          </w:p>
          <w:p w14:paraId="783484A8" w14:textId="77777777" w:rsidR="004D7AFF" w:rsidRDefault="00465C39">
            <w:pPr>
              <w:spacing w:after="0" w:line="240" w:lineRule="auto"/>
            </w:pPr>
            <w:r>
              <w:rPr>
                <w:rFonts w:ascii="Consolas" w:eastAsia="Consolas" w:hAnsi="Consolas"/>
                <w:sz w:val="15"/>
              </w:rPr>
              <w:t xml:space="preserve">            ].map(([k, </w:t>
            </w:r>
            <w:r>
              <w:rPr>
                <w:rFonts w:ascii="Consolas" w:eastAsia="Consolas" w:hAnsi="Consolas"/>
                <w:sz w:val="15"/>
              </w:rPr>
              <w:t>v]) =&gt; (</w:t>
            </w:r>
          </w:p>
          <w:p w14:paraId="11D21CE4" w14:textId="77777777" w:rsidR="004D7AFF" w:rsidRDefault="00465C39">
            <w:pPr>
              <w:spacing w:after="0" w:line="240" w:lineRule="auto"/>
            </w:pPr>
            <w:r>
              <w:rPr>
                <w:rFonts w:ascii="Consolas" w:eastAsia="Consolas" w:hAnsi="Consolas"/>
                <w:sz w:val="15"/>
              </w:rPr>
              <w:t xml:space="preserve">              &lt;View key={k} style={estilos.dato}&gt;</w:t>
            </w:r>
          </w:p>
          <w:p w14:paraId="44AB140B" w14:textId="77777777" w:rsidR="004D7AFF" w:rsidRDefault="00465C39">
            <w:pPr>
              <w:spacing w:after="0" w:line="240" w:lineRule="auto"/>
            </w:pPr>
            <w:r>
              <w:rPr>
                <w:rFonts w:ascii="Consolas" w:eastAsia="Consolas" w:hAnsi="Consolas"/>
                <w:sz w:val="15"/>
              </w:rPr>
              <w:t xml:space="preserve">                &lt;Text style={[tipo.pie, { color: c.textoTenue }]}&gt;{k}&lt;/Text&gt;</w:t>
            </w:r>
          </w:p>
          <w:p w14:paraId="722CD331" w14:textId="77777777" w:rsidR="004D7AFF" w:rsidRDefault="00465C39">
            <w:pPr>
              <w:spacing w:after="0" w:line="240" w:lineRule="auto"/>
            </w:pPr>
            <w:r>
              <w:rPr>
                <w:rFonts w:ascii="Consolas" w:eastAsia="Consolas" w:hAnsi="Consolas"/>
                <w:sz w:val="15"/>
              </w:rPr>
              <w:t xml:space="preserve">                &lt;Text style={[tipo.etiqueta, { color: c.texto }]}&gt;{v}&lt;/Text&gt;</w:t>
            </w:r>
          </w:p>
          <w:p w14:paraId="3CAEFFE7" w14:textId="77777777" w:rsidR="004D7AFF" w:rsidRDefault="00465C39">
            <w:pPr>
              <w:spacing w:after="0" w:line="240" w:lineRule="auto"/>
            </w:pPr>
            <w:r>
              <w:rPr>
                <w:rFonts w:ascii="Consolas" w:eastAsia="Consolas" w:hAnsi="Consolas"/>
                <w:sz w:val="15"/>
              </w:rPr>
              <w:t xml:space="preserve">              &lt;/View&gt;</w:t>
            </w:r>
          </w:p>
          <w:p w14:paraId="209C198F" w14:textId="77777777" w:rsidR="004D7AFF" w:rsidRDefault="00465C39">
            <w:pPr>
              <w:spacing w:after="0" w:line="240" w:lineRule="auto"/>
            </w:pPr>
            <w:r>
              <w:rPr>
                <w:rFonts w:ascii="Consolas" w:eastAsia="Consolas" w:hAnsi="Consolas"/>
                <w:sz w:val="15"/>
              </w:rPr>
              <w:t xml:space="preserve">            ))}</w:t>
            </w:r>
          </w:p>
          <w:p w14:paraId="1F8D5838"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&lt;/View&gt;</w:t>
            </w:r>
          </w:p>
          <w:p w14:paraId="0C7E2AF2" w14:textId="77777777" w:rsidR="004D7AFF" w:rsidRDefault="00465C39">
            <w:pPr>
              <w:spacing w:after="0" w:line="240" w:lineRule="auto"/>
            </w:pPr>
            <w:r>
              <w:rPr>
                <w:rFonts w:ascii="Consolas" w:eastAsia="Consolas" w:hAnsi="Consolas"/>
                <w:sz w:val="15"/>
              </w:rPr>
              <w:t xml:space="preserve">        &lt;/View&gt;</w:t>
            </w:r>
          </w:p>
          <w:p w14:paraId="5F424E25" w14:textId="77777777" w:rsidR="004D7AFF" w:rsidRDefault="00465C39">
            <w:pPr>
              <w:spacing w:after="0" w:line="240" w:lineRule="auto"/>
            </w:pPr>
            <w:r>
              <w:rPr>
                <w:rFonts w:ascii="Consolas" w:eastAsia="Consolas" w:hAnsi="Consolas"/>
                <w:sz w:val="15"/>
              </w:rPr>
              <w:t xml:space="preserve">      &lt;/View&gt;</w:t>
            </w:r>
          </w:p>
          <w:p w14:paraId="0DBCBF2E" w14:textId="77777777" w:rsidR="004D7AFF" w:rsidRDefault="004D7AFF">
            <w:pPr>
              <w:spacing w:after="0" w:line="240" w:lineRule="auto"/>
            </w:pPr>
          </w:p>
          <w:p w14:paraId="1CFF041B" w14:textId="77777777" w:rsidR="004D7AFF" w:rsidRDefault="00465C39">
            <w:pPr>
              <w:spacing w:after="0" w:line="240" w:lineRule="auto"/>
            </w:pPr>
            <w:r>
              <w:rPr>
                <w:rFonts w:ascii="Consolas" w:eastAsia="Consolas" w:hAnsi="Consolas"/>
                <w:sz w:val="15"/>
              </w:rPr>
              <w:t xml:space="preserve">      &lt;Text style={[tipo.pie, { color: c.textoSecundario, textAlign: 'center' }]}&gt;Muestra este código al docente en la puerta del laboratorio para registrar tu asistencia.&lt;/Text&gt;</w:t>
            </w:r>
          </w:p>
          <w:p w14:paraId="7E4D42B7" w14:textId="77777777" w:rsidR="004D7AFF" w:rsidRDefault="00465C39">
            <w:pPr>
              <w:spacing w:after="0" w:line="240" w:lineRule="auto"/>
            </w:pPr>
            <w:r>
              <w:rPr>
                <w:rFonts w:ascii="Consolas" w:eastAsia="Consolas" w:hAnsi="Consolas"/>
                <w:sz w:val="15"/>
              </w:rPr>
              <w:t xml:space="preserve">      &lt;Boton titulo="Compartir pa</w:t>
            </w:r>
            <w:r>
              <w:rPr>
                <w:rFonts w:ascii="Consolas" w:eastAsia="Consolas" w:hAnsi="Consolas"/>
                <w:sz w:val="15"/>
              </w:rPr>
              <w:t>se" icono="share-social-outline" variante="secundario" onPress={compartir} /&gt;</w:t>
            </w:r>
          </w:p>
          <w:p w14:paraId="75056E8C" w14:textId="77777777" w:rsidR="004D7AFF" w:rsidRDefault="00465C39">
            <w:pPr>
              <w:spacing w:after="0" w:line="240" w:lineRule="auto"/>
            </w:pPr>
            <w:r>
              <w:rPr>
                <w:rFonts w:ascii="Consolas" w:eastAsia="Consolas" w:hAnsi="Consolas"/>
                <w:sz w:val="15"/>
              </w:rPr>
              <w:t xml:space="preserve">    &lt;/ScrollView&gt;</w:t>
            </w:r>
          </w:p>
          <w:p w14:paraId="6C6EEBAA" w14:textId="77777777" w:rsidR="004D7AFF" w:rsidRDefault="00465C39">
            <w:pPr>
              <w:spacing w:after="0" w:line="240" w:lineRule="auto"/>
            </w:pPr>
            <w:r>
              <w:rPr>
                <w:rFonts w:ascii="Consolas" w:eastAsia="Consolas" w:hAnsi="Consolas"/>
                <w:sz w:val="15"/>
              </w:rPr>
              <w:lastRenderedPageBreak/>
              <w:t xml:space="preserve">  );</w:t>
            </w:r>
          </w:p>
          <w:p w14:paraId="7653CDDE" w14:textId="77777777" w:rsidR="004D7AFF" w:rsidRDefault="00465C39">
            <w:pPr>
              <w:spacing w:after="0" w:line="240" w:lineRule="auto"/>
            </w:pPr>
            <w:r>
              <w:rPr>
                <w:rFonts w:ascii="Consolas" w:eastAsia="Consolas" w:hAnsi="Consolas"/>
                <w:sz w:val="15"/>
              </w:rPr>
              <w:t>}</w:t>
            </w:r>
          </w:p>
          <w:p w14:paraId="080DBA42" w14:textId="77777777" w:rsidR="004D7AFF" w:rsidRDefault="004D7AFF">
            <w:pPr>
              <w:spacing w:after="0" w:line="240" w:lineRule="auto"/>
            </w:pPr>
          </w:p>
          <w:p w14:paraId="11AF2C27" w14:textId="77777777" w:rsidR="004D7AFF" w:rsidRDefault="00465C39">
            <w:pPr>
              <w:spacing w:after="0" w:line="240" w:lineRule="auto"/>
            </w:pPr>
            <w:r>
              <w:rPr>
                <w:rFonts w:ascii="Consolas" w:eastAsia="Consolas" w:hAnsi="Consolas"/>
                <w:sz w:val="15"/>
              </w:rPr>
              <w:t>const estilos = StyleSheet.create({</w:t>
            </w:r>
          </w:p>
          <w:p w14:paraId="083D9429" w14:textId="77777777" w:rsidR="004D7AFF" w:rsidRDefault="00465C39">
            <w:pPr>
              <w:spacing w:after="0" w:line="240" w:lineRule="auto"/>
            </w:pPr>
            <w:r>
              <w:rPr>
                <w:rFonts w:ascii="Consolas" w:eastAsia="Consolas" w:hAnsi="Consolas"/>
                <w:sz w:val="15"/>
              </w:rPr>
              <w:t xml:space="preserve">  contenido: { padding: espacio.l, gap: espacio.l, paddingBottom: espacio.xxl },</w:t>
            </w:r>
          </w:p>
          <w:p w14:paraId="3D69A104" w14:textId="77777777" w:rsidR="004D7AFF" w:rsidRDefault="00465C39">
            <w:pPr>
              <w:spacing w:after="0" w:line="240" w:lineRule="auto"/>
            </w:pPr>
            <w:r>
              <w:rPr>
                <w:rFonts w:ascii="Consolas" w:eastAsia="Consolas" w:hAnsi="Consolas"/>
                <w:sz w:val="15"/>
              </w:rPr>
              <w:t xml:space="preserve">  pase: { borderRadius: radio.l + 4</w:t>
            </w:r>
            <w:r>
              <w:rPr>
                <w:rFonts w:ascii="Consolas" w:eastAsia="Consolas" w:hAnsi="Consolas"/>
                <w:sz w:val="15"/>
              </w:rPr>
              <w:t>, borderWidth: StyleSheet.hairlineWidth, overflow: 'hidden', boxShadow: '0 6px 18px rgba(16, 32, 48, 0.12)' },</w:t>
            </w:r>
          </w:p>
          <w:p w14:paraId="1852F22B" w14:textId="77777777" w:rsidR="004D7AFF" w:rsidRDefault="00465C39">
            <w:pPr>
              <w:spacing w:after="0" w:line="240" w:lineRule="auto"/>
            </w:pPr>
            <w:r>
              <w:rPr>
                <w:rFonts w:ascii="Consolas" w:eastAsia="Consolas" w:hAnsi="Consolas"/>
                <w:sz w:val="15"/>
              </w:rPr>
              <w:t xml:space="preserve">  superior: { padding: espacio.xl, gap: espacio.xs, paddingRight: 120 },</w:t>
            </w:r>
          </w:p>
          <w:p w14:paraId="41211BAF" w14:textId="77777777" w:rsidR="004D7AFF" w:rsidRDefault="00465C39">
            <w:pPr>
              <w:spacing w:after="0" w:line="240" w:lineRule="auto"/>
            </w:pPr>
            <w:r>
              <w:rPr>
                <w:rFonts w:ascii="Consolas" w:eastAsia="Consolas" w:hAnsi="Consolas"/>
                <w:sz w:val="15"/>
              </w:rPr>
              <w:t xml:space="preserve">  sello: { position: 'absolute', top: espacio.l, right: espacio.l, flexD</w:t>
            </w:r>
            <w:r>
              <w:rPr>
                <w:rFonts w:ascii="Consolas" w:eastAsia="Consolas" w:hAnsi="Consolas"/>
                <w:sz w:val="15"/>
              </w:rPr>
              <w:t>irection: 'row', alignItems: 'center', gap: 4, paddingHorizontal: 10, paddingVertical: 5, borderRadius: radio.pill },</w:t>
            </w:r>
          </w:p>
          <w:p w14:paraId="2E2FEE07" w14:textId="77777777" w:rsidR="004D7AFF" w:rsidRDefault="00465C39">
            <w:pPr>
              <w:spacing w:after="0" w:line="240" w:lineRule="auto"/>
            </w:pPr>
            <w:r>
              <w:rPr>
                <w:rFonts w:ascii="Consolas" w:eastAsia="Consolas" w:hAnsi="Consolas"/>
                <w:sz w:val="15"/>
              </w:rPr>
              <w:t xml:space="preserve">  textoSello: { color: '#FFFFFF', fontWeight: '700', fontSize: 12 },</w:t>
            </w:r>
          </w:p>
          <w:p w14:paraId="7FCB5A21" w14:textId="77777777" w:rsidR="004D7AFF" w:rsidRDefault="00465C39">
            <w:pPr>
              <w:spacing w:after="0" w:line="240" w:lineRule="auto"/>
            </w:pPr>
            <w:r>
              <w:rPr>
                <w:rFonts w:ascii="Consolas" w:eastAsia="Consolas" w:hAnsi="Consolas"/>
                <w:sz w:val="15"/>
              </w:rPr>
              <w:t xml:space="preserve">  perforacion: { height: 24, justifyContent: 'center' },</w:t>
            </w:r>
          </w:p>
          <w:p w14:paraId="374DB127" w14:textId="77777777" w:rsidR="004D7AFF" w:rsidRDefault="00465C39">
            <w:pPr>
              <w:spacing w:after="0" w:line="240" w:lineRule="auto"/>
            </w:pPr>
            <w:r>
              <w:rPr>
                <w:rFonts w:ascii="Consolas" w:eastAsia="Consolas" w:hAnsi="Consolas"/>
                <w:sz w:val="15"/>
              </w:rPr>
              <w:t xml:space="preserve">  muesca: { position: 'absolute', width: 24, height: 24, borderRadius: 12 },</w:t>
            </w:r>
          </w:p>
          <w:p w14:paraId="3A92071A" w14:textId="77777777" w:rsidR="004D7AFF" w:rsidRDefault="00465C39">
            <w:pPr>
              <w:spacing w:after="0" w:line="240" w:lineRule="auto"/>
            </w:pPr>
            <w:r>
              <w:rPr>
                <w:rFonts w:ascii="Consolas" w:eastAsia="Consolas" w:hAnsi="Consolas"/>
                <w:sz w:val="15"/>
              </w:rPr>
              <w:t xml:space="preserve">  guiones: { marginHorizontal: espacio.xl, borderTopWidth: 2, borderStyle: 'dashed' },</w:t>
            </w:r>
          </w:p>
          <w:p w14:paraId="0F27336F" w14:textId="77777777" w:rsidR="004D7AFF" w:rsidRDefault="00465C39">
            <w:pPr>
              <w:spacing w:after="0" w:line="240" w:lineRule="auto"/>
            </w:pPr>
            <w:r>
              <w:rPr>
                <w:rFonts w:ascii="Consolas" w:eastAsia="Consolas" w:hAnsi="Consolas"/>
                <w:sz w:val="15"/>
              </w:rPr>
              <w:t xml:space="preserve">  inferior: { alignItems: 'center', padding: espacio.xl, paddingTop: espacio.s, gap: espacio.s },</w:t>
            </w:r>
          </w:p>
          <w:p w14:paraId="6DECEBA2" w14:textId="77777777" w:rsidR="004D7AFF" w:rsidRDefault="00465C39">
            <w:pPr>
              <w:spacing w:after="0" w:line="240" w:lineRule="auto"/>
            </w:pPr>
            <w:r>
              <w:rPr>
                <w:rFonts w:ascii="Consolas" w:eastAsia="Consolas" w:hAnsi="Consolas"/>
                <w:sz w:val="15"/>
              </w:rPr>
              <w:t xml:space="preserve">  marcoQR: { padding: espacio.m, backgroundColor: '#FFFFFF', borderRadius: radio.m, borderWidth: 1 },</w:t>
            </w:r>
          </w:p>
          <w:p w14:paraId="35189C8A" w14:textId="77777777" w:rsidR="004D7AFF" w:rsidRDefault="00465C39">
            <w:pPr>
              <w:spacing w:after="0" w:line="240" w:lineRule="auto"/>
            </w:pPr>
            <w:r>
              <w:rPr>
                <w:rFonts w:ascii="Consolas" w:eastAsia="Consolas" w:hAnsi="Consolas"/>
                <w:sz w:val="15"/>
              </w:rPr>
              <w:t xml:space="preserve">  codigo: { fontSize: 22, fontWeight: '800', letterSpaci</w:t>
            </w:r>
            <w:r>
              <w:rPr>
                <w:rFonts w:ascii="Consolas" w:eastAsia="Consolas" w:hAnsi="Consolas"/>
                <w:sz w:val="15"/>
              </w:rPr>
              <w:t>ng: 4, fontVariant: ['tabular-nums'] },</w:t>
            </w:r>
          </w:p>
          <w:p w14:paraId="0C3A2930" w14:textId="77777777" w:rsidR="004D7AFF" w:rsidRDefault="00465C39">
            <w:pPr>
              <w:spacing w:after="0" w:line="240" w:lineRule="auto"/>
            </w:pPr>
            <w:r>
              <w:rPr>
                <w:rFonts w:ascii="Consolas" w:eastAsia="Consolas" w:hAnsi="Consolas"/>
                <w:sz w:val="15"/>
              </w:rPr>
              <w:t xml:space="preserve">  datos: { alignSelf: 'stretch', flexDirection: 'row', flexWrap: 'wrap', rowGap: espacio.m, marginTop: espacio.m },</w:t>
            </w:r>
          </w:p>
          <w:p w14:paraId="2E4ABBC1" w14:textId="77777777" w:rsidR="004D7AFF" w:rsidRDefault="00465C39">
            <w:pPr>
              <w:spacing w:after="0" w:line="240" w:lineRule="auto"/>
            </w:pPr>
            <w:r>
              <w:rPr>
                <w:rFonts w:ascii="Consolas" w:eastAsia="Consolas" w:hAnsi="Consolas"/>
                <w:sz w:val="15"/>
              </w:rPr>
              <w:t xml:space="preserve">  dato: { width: '50%', paddingRight: espacio.s, gap: 2 },</w:t>
            </w:r>
          </w:p>
          <w:p w14:paraId="0411A020" w14:textId="77777777" w:rsidR="004D7AFF" w:rsidRDefault="00465C39">
            <w:pPr>
              <w:spacing w:after="0" w:line="240" w:lineRule="auto"/>
            </w:pPr>
            <w:r>
              <w:rPr>
                <w:rFonts w:ascii="Consolas" w:eastAsia="Consolas" w:hAnsi="Consolas"/>
                <w:sz w:val="15"/>
              </w:rPr>
              <w:t>});</w:t>
            </w:r>
          </w:p>
        </w:tc>
      </w:tr>
    </w:tbl>
    <w:p w14:paraId="1FE8C6DA" w14:textId="77777777" w:rsidR="004D7AFF" w:rsidRDefault="004D7AFF">
      <w:pPr>
        <w:spacing w:after="40"/>
      </w:pPr>
    </w:p>
    <w:p w14:paraId="40214BFF" w14:textId="77777777" w:rsidR="004D7AFF" w:rsidRDefault="00465C39">
      <w:pPr>
        <w:pStyle w:val="Ttulo3"/>
      </w:pPr>
      <w:r>
        <w:t>A.18 I6 · Horario</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75A9B12E" w14:textId="77777777">
        <w:tc>
          <w:tcPr>
            <w:tcW w:w="9638" w:type="dxa"/>
            <w:shd w:val="clear" w:color="auto" w:fill="F8F8F8"/>
          </w:tcPr>
          <w:p w14:paraId="586D5552" w14:textId="77777777" w:rsidR="004D7AFF" w:rsidRDefault="00465C39">
            <w:pPr>
              <w:spacing w:after="60"/>
            </w:pPr>
            <w:r>
              <w:rPr>
                <w:b/>
                <w:color w:val="19375A"/>
                <w:sz w:val="17"/>
              </w:rPr>
              <w:t>src/screens/estud</w:t>
            </w:r>
            <w:r>
              <w:rPr>
                <w:b/>
                <w:color w:val="19375A"/>
                <w:sz w:val="17"/>
              </w:rPr>
              <w:t>iante/HorarioScreen.tsx</w:t>
            </w:r>
          </w:p>
          <w:p w14:paraId="756F02E7" w14:textId="77777777" w:rsidR="004D7AFF" w:rsidRDefault="00465C39">
            <w:pPr>
              <w:spacing w:after="0" w:line="240" w:lineRule="auto"/>
            </w:pPr>
            <w:r>
              <w:rPr>
                <w:rFonts w:ascii="Consolas" w:eastAsia="Consolas" w:hAnsi="Consolas"/>
                <w:sz w:val="15"/>
              </w:rPr>
              <w:t>/**</w:t>
            </w:r>
          </w:p>
          <w:p w14:paraId="3ECF4923" w14:textId="77777777" w:rsidR="004D7AFF" w:rsidRDefault="00465C39">
            <w:pPr>
              <w:spacing w:after="0" w:line="240" w:lineRule="auto"/>
            </w:pPr>
            <w:r>
              <w:rPr>
                <w:rFonts w:ascii="Consolas" w:eastAsia="Consolas" w:hAnsi="Consolas"/>
                <w:sz w:val="15"/>
              </w:rPr>
              <w:t xml:space="preserve"> * Interfaz 6 · Horario semanal consolidado (RF-07).</w:t>
            </w:r>
          </w:p>
          <w:p w14:paraId="313588E0" w14:textId="77777777" w:rsidR="004D7AFF" w:rsidRDefault="00465C39">
            <w:pPr>
              <w:spacing w:after="0" w:line="240" w:lineRule="auto"/>
            </w:pPr>
            <w:r>
              <w:rPr>
                <w:rFonts w:ascii="Consolas" w:eastAsia="Consolas" w:hAnsi="Consolas"/>
                <w:sz w:val="15"/>
              </w:rPr>
              <w:t xml:space="preserve"> * Layout: cuadrícula calculada con useWindowDimensions. Cada columna es un día y cada bloque se</w:t>
            </w:r>
          </w:p>
          <w:p w14:paraId="6DD0C5F3" w14:textId="77777777" w:rsidR="004D7AFF" w:rsidRDefault="00465C39">
            <w:pPr>
              <w:spacing w:after="0" w:line="240" w:lineRule="auto"/>
            </w:pPr>
            <w:r>
              <w:rPr>
                <w:rFonts w:ascii="Consolas" w:eastAsia="Consolas" w:hAnsi="Consolas"/>
                <w:sz w:val="15"/>
              </w:rPr>
              <w:t xml:space="preserve"> * coloca con position: 'absolute' (top = hora de inicio, height = duración). </w:t>
            </w:r>
            <w:r>
              <w:rPr>
                <w:rFonts w:ascii="Consolas" w:eastAsia="Consolas" w:hAnsi="Consolas"/>
                <w:sz w:val="15"/>
              </w:rPr>
              <w:t>Si la pantalla es</w:t>
            </w:r>
          </w:p>
          <w:p w14:paraId="7D46ED8A" w14:textId="77777777" w:rsidR="004D7AFF" w:rsidRDefault="00465C39">
            <w:pPr>
              <w:spacing w:after="0" w:line="240" w:lineRule="auto"/>
            </w:pPr>
            <w:r>
              <w:rPr>
                <w:rFonts w:ascii="Consolas" w:eastAsia="Consolas" w:hAnsi="Consolas"/>
                <w:sz w:val="15"/>
              </w:rPr>
              <w:t xml:space="preserve"> * angosta, la cuadrícula pasa a un ScrollView horizontal con columnas de ancho mínimo.</w:t>
            </w:r>
          </w:p>
          <w:p w14:paraId="2513C77D" w14:textId="77777777" w:rsidR="004D7AFF" w:rsidRDefault="00465C39">
            <w:pPr>
              <w:spacing w:after="0" w:line="240" w:lineRule="auto"/>
            </w:pPr>
            <w:r>
              <w:rPr>
                <w:rFonts w:ascii="Consolas" w:eastAsia="Consolas" w:hAnsi="Consolas"/>
                <w:sz w:val="15"/>
              </w:rPr>
              <w:t xml:space="preserve"> */</w:t>
            </w:r>
          </w:p>
          <w:p w14:paraId="02D8BFBC" w14:textId="77777777" w:rsidR="004D7AFF" w:rsidRDefault="00465C39">
            <w:pPr>
              <w:spacing w:after="0" w:line="240" w:lineRule="auto"/>
            </w:pPr>
            <w:r>
              <w:rPr>
                <w:rFonts w:ascii="Consolas" w:eastAsia="Consolas" w:hAnsi="Consolas"/>
                <w:sz w:val="15"/>
              </w:rPr>
              <w:t>import { useState } from 'react';</w:t>
            </w:r>
          </w:p>
          <w:p w14:paraId="5040410C" w14:textId="77777777" w:rsidR="004D7AFF" w:rsidRDefault="00465C39">
            <w:pPr>
              <w:spacing w:after="0" w:line="240" w:lineRule="auto"/>
            </w:pPr>
            <w:r>
              <w:rPr>
                <w:rFonts w:ascii="Consolas" w:eastAsia="Consolas" w:hAnsi="Consolas"/>
                <w:sz w:val="15"/>
              </w:rPr>
              <w:t>import { ScrollView, StyleSheet, Text, View, useWindowDimensions } from 'react-native';</w:t>
            </w:r>
          </w:p>
          <w:p w14:paraId="4C0C5A94" w14:textId="77777777" w:rsidR="004D7AFF" w:rsidRDefault="00465C39">
            <w:pPr>
              <w:spacing w:after="0" w:line="240" w:lineRule="auto"/>
            </w:pPr>
            <w:r>
              <w:rPr>
                <w:rFonts w:ascii="Consolas" w:eastAsia="Consolas" w:hAnsi="Consolas"/>
                <w:sz w:val="15"/>
              </w:rPr>
              <w:t xml:space="preserve">import { Chip, </w:t>
            </w:r>
            <w:r>
              <w:rPr>
                <w:rFonts w:ascii="Consolas" w:eastAsia="Consolas" w:hAnsi="Consolas"/>
                <w:sz w:val="15"/>
              </w:rPr>
              <w:t>Insignia, Tarjeta, TituloSeccion } from '../../components/ui';</w:t>
            </w:r>
          </w:p>
          <w:p w14:paraId="10FBBBDB" w14:textId="77777777" w:rsidR="004D7AFF" w:rsidRDefault="00465C39">
            <w:pPr>
              <w:spacing w:after="0" w:line="240" w:lineRule="auto"/>
            </w:pPr>
            <w:r>
              <w:rPr>
                <w:rFonts w:ascii="Consolas" w:eastAsia="Consolas" w:hAnsi="Consolas"/>
                <w:sz w:val="15"/>
              </w:rPr>
              <w:t>import { DIAS, NOMBRE_DIA, aHora, ordenarBloques, rango } from '../../domain/reglas';</w:t>
            </w:r>
          </w:p>
          <w:p w14:paraId="24627D1A" w14:textId="77777777" w:rsidR="004D7AFF" w:rsidRDefault="00465C39">
            <w:pPr>
              <w:spacing w:after="0" w:line="240" w:lineRule="auto"/>
            </w:pPr>
            <w:r>
              <w:rPr>
                <w:rFonts w:ascii="Consolas" w:eastAsia="Consolas" w:hAnsi="Consolas"/>
                <w:sz w:val="15"/>
              </w:rPr>
              <w:t>import type { Bloque } from '../../domain/types';</w:t>
            </w:r>
          </w:p>
          <w:p w14:paraId="71661F4A" w14:textId="77777777" w:rsidR="004D7AFF" w:rsidRDefault="00465C39">
            <w:pPr>
              <w:spacing w:after="0" w:line="240" w:lineRule="auto"/>
            </w:pPr>
            <w:r>
              <w:rPr>
                <w:rFonts w:ascii="Consolas" w:eastAsia="Consolas" w:hAnsi="Consolas"/>
                <w:sz w:val="15"/>
              </w:rPr>
              <w:t>import { curso, laboratorio, matriculasActivas, teoriaDel</w:t>
            </w:r>
            <w:r>
              <w:rPr>
                <w:rFonts w:ascii="Consolas" w:eastAsia="Consolas" w:hAnsi="Consolas"/>
                <w:sz w:val="15"/>
              </w:rPr>
              <w:t>Estudiante, useApp } from '../../state/AppStore';</w:t>
            </w:r>
          </w:p>
          <w:p w14:paraId="75CB59B5" w14:textId="77777777" w:rsidR="004D7AFF" w:rsidRDefault="00465C39">
            <w:pPr>
              <w:spacing w:after="0" w:line="240" w:lineRule="auto"/>
            </w:pPr>
            <w:r>
              <w:rPr>
                <w:rFonts w:ascii="Consolas" w:eastAsia="Consolas" w:hAnsi="Consolas"/>
                <w:sz w:val="15"/>
              </w:rPr>
              <w:t>import { useTema } from '../../theme/ThemeContext';</w:t>
            </w:r>
          </w:p>
          <w:p w14:paraId="153D7077" w14:textId="77777777" w:rsidR="004D7AFF" w:rsidRDefault="00465C39">
            <w:pPr>
              <w:spacing w:after="0" w:line="240" w:lineRule="auto"/>
            </w:pPr>
            <w:r>
              <w:rPr>
                <w:rFonts w:ascii="Consolas" w:eastAsia="Consolas" w:hAnsi="Consolas"/>
                <w:sz w:val="15"/>
              </w:rPr>
              <w:t>import { espacio, radio, tipo } from '../../theme/tokens';</w:t>
            </w:r>
          </w:p>
          <w:p w14:paraId="71103482" w14:textId="77777777" w:rsidR="004D7AFF" w:rsidRDefault="004D7AFF">
            <w:pPr>
              <w:spacing w:after="0" w:line="240" w:lineRule="auto"/>
            </w:pPr>
          </w:p>
          <w:p w14:paraId="15BB50AC" w14:textId="77777777" w:rsidR="004D7AFF" w:rsidRDefault="00465C39">
            <w:pPr>
              <w:spacing w:after="0" w:line="240" w:lineRule="auto"/>
            </w:pPr>
            <w:r>
              <w:rPr>
                <w:rFonts w:ascii="Consolas" w:eastAsia="Consolas" w:hAnsi="Consolas"/>
                <w:sz w:val="15"/>
              </w:rPr>
              <w:t>const INICIO = 7 * 60;</w:t>
            </w:r>
          </w:p>
          <w:p w14:paraId="4E128A42" w14:textId="77777777" w:rsidR="004D7AFF" w:rsidRDefault="00465C39">
            <w:pPr>
              <w:spacing w:after="0" w:line="240" w:lineRule="auto"/>
            </w:pPr>
            <w:r>
              <w:rPr>
                <w:rFonts w:ascii="Consolas" w:eastAsia="Consolas" w:hAnsi="Consolas"/>
                <w:sz w:val="15"/>
              </w:rPr>
              <w:t>const FIN = 17 * 60;</w:t>
            </w:r>
          </w:p>
          <w:p w14:paraId="384EF386" w14:textId="77777777" w:rsidR="004D7AFF" w:rsidRDefault="00465C39">
            <w:pPr>
              <w:spacing w:after="0" w:line="240" w:lineRule="auto"/>
            </w:pPr>
            <w:r>
              <w:rPr>
                <w:rFonts w:ascii="Consolas" w:eastAsia="Consolas" w:hAnsi="Consolas"/>
                <w:sz w:val="15"/>
              </w:rPr>
              <w:t>const ALTO_HORA = 58;</w:t>
            </w:r>
          </w:p>
          <w:p w14:paraId="47E12496" w14:textId="77777777" w:rsidR="004D7AFF" w:rsidRDefault="00465C39">
            <w:pPr>
              <w:spacing w:after="0" w:line="240" w:lineRule="auto"/>
            </w:pPr>
            <w:r>
              <w:rPr>
                <w:rFonts w:ascii="Consolas" w:eastAsia="Consolas" w:hAnsi="Consolas"/>
                <w:sz w:val="15"/>
              </w:rPr>
              <w:t>const CANAL_HORAS = 44;</w:t>
            </w:r>
          </w:p>
          <w:p w14:paraId="23455E38" w14:textId="77777777" w:rsidR="004D7AFF" w:rsidRDefault="00465C39">
            <w:pPr>
              <w:spacing w:after="0" w:line="240" w:lineRule="auto"/>
            </w:pPr>
            <w:r>
              <w:rPr>
                <w:rFonts w:ascii="Consolas" w:eastAsia="Consolas" w:hAnsi="Consolas"/>
                <w:sz w:val="15"/>
              </w:rPr>
              <w:t>cons</w:t>
            </w:r>
            <w:r>
              <w:rPr>
                <w:rFonts w:ascii="Consolas" w:eastAsia="Consolas" w:hAnsi="Consolas"/>
                <w:sz w:val="15"/>
              </w:rPr>
              <w:t>t DIAS_VISIBLES = DIAS.slice(0, 5);</w:t>
            </w:r>
          </w:p>
          <w:p w14:paraId="373C4803" w14:textId="77777777" w:rsidR="004D7AFF" w:rsidRDefault="004D7AFF">
            <w:pPr>
              <w:spacing w:after="0" w:line="240" w:lineRule="auto"/>
            </w:pPr>
          </w:p>
          <w:p w14:paraId="1EA36160" w14:textId="77777777" w:rsidR="004D7AFF" w:rsidRDefault="00465C39">
            <w:pPr>
              <w:spacing w:after="0" w:line="240" w:lineRule="auto"/>
            </w:pPr>
            <w:r>
              <w:rPr>
                <w:rFonts w:ascii="Consolas" w:eastAsia="Consolas" w:hAnsi="Consolas"/>
                <w:sz w:val="15"/>
              </w:rPr>
              <w:t>interface Evento extends Bloque { id: string; cursoId: string; tipo: 'lab' | 'teoria'; lugar: string; grupo?: string }</w:t>
            </w:r>
          </w:p>
          <w:p w14:paraId="7CDB61E2" w14:textId="77777777" w:rsidR="004D7AFF" w:rsidRDefault="004D7AFF">
            <w:pPr>
              <w:spacing w:after="0" w:line="240" w:lineRule="auto"/>
            </w:pPr>
          </w:p>
          <w:p w14:paraId="07471C48" w14:textId="77777777" w:rsidR="004D7AFF" w:rsidRDefault="00465C39">
            <w:pPr>
              <w:spacing w:after="0" w:line="240" w:lineRule="auto"/>
            </w:pPr>
            <w:r>
              <w:rPr>
                <w:rFonts w:ascii="Consolas" w:eastAsia="Consolas" w:hAnsi="Consolas"/>
                <w:sz w:val="15"/>
              </w:rPr>
              <w:t>export default function HorarioScreen() {</w:t>
            </w:r>
          </w:p>
          <w:p w14:paraId="4E14AF53" w14:textId="77777777" w:rsidR="004D7AFF" w:rsidRDefault="00465C39">
            <w:pPr>
              <w:spacing w:after="0" w:line="240" w:lineRule="auto"/>
            </w:pPr>
            <w:r>
              <w:rPr>
                <w:rFonts w:ascii="Consolas" w:eastAsia="Consolas" w:hAnsi="Consolas"/>
                <w:sz w:val="15"/>
              </w:rPr>
              <w:t xml:space="preserve">  const { c } = useTema();</w:t>
            </w:r>
          </w:p>
          <w:p w14:paraId="0A96F3B3" w14:textId="77777777" w:rsidR="004D7AFF" w:rsidRDefault="00465C39">
            <w:pPr>
              <w:spacing w:after="0" w:line="240" w:lineRule="auto"/>
            </w:pPr>
            <w:r>
              <w:rPr>
                <w:rFonts w:ascii="Consolas" w:eastAsia="Consolas" w:hAnsi="Consolas"/>
                <w:sz w:val="15"/>
              </w:rPr>
              <w:t xml:space="preserve">  const { estado } = useApp();</w:t>
            </w:r>
          </w:p>
          <w:p w14:paraId="5C0FC6C2" w14:textId="77777777" w:rsidR="004D7AFF" w:rsidRDefault="00465C39">
            <w:pPr>
              <w:spacing w:after="0" w:line="240" w:lineRule="auto"/>
            </w:pPr>
            <w:r>
              <w:rPr>
                <w:rFonts w:ascii="Consolas" w:eastAsia="Consolas" w:hAnsi="Consolas"/>
                <w:sz w:val="15"/>
              </w:rPr>
              <w:t xml:space="preserve">  const { width } = useWindowDimensions();</w:t>
            </w:r>
          </w:p>
          <w:p w14:paraId="6448EB2C" w14:textId="77777777" w:rsidR="004D7AFF" w:rsidRDefault="00465C39">
            <w:pPr>
              <w:spacing w:after="0" w:line="240" w:lineRule="auto"/>
            </w:pPr>
            <w:r>
              <w:rPr>
                <w:rFonts w:ascii="Consolas" w:eastAsia="Consolas" w:hAnsi="Consolas"/>
                <w:sz w:val="15"/>
              </w:rPr>
              <w:t xml:space="preserve">  const [vista, setVista] = useState&lt;'semana' | 'lista'&gt;('semana');</w:t>
            </w:r>
          </w:p>
          <w:p w14:paraId="5C72E9FF" w14:textId="77777777" w:rsidR="004D7AFF" w:rsidRDefault="004D7AFF">
            <w:pPr>
              <w:spacing w:after="0" w:line="240" w:lineRule="auto"/>
            </w:pPr>
          </w:p>
          <w:p w14:paraId="3F87D4DF" w14:textId="77777777" w:rsidR="004D7AFF" w:rsidRDefault="00465C39">
            <w:pPr>
              <w:spacing w:after="0" w:line="240" w:lineRule="auto"/>
            </w:pPr>
            <w:r>
              <w:rPr>
                <w:rFonts w:ascii="Consolas" w:eastAsia="Consolas" w:hAnsi="Consolas"/>
                <w:sz w:val="15"/>
              </w:rPr>
              <w:t xml:space="preserve">  const labs: Evento[] = matriculasActivas(estado).map((m) =&gt; {</w:t>
            </w:r>
          </w:p>
          <w:p w14:paraId="58FE44CE" w14:textId="77777777" w:rsidR="004D7AFF" w:rsidRDefault="00465C39">
            <w:pPr>
              <w:spacing w:after="0" w:line="240" w:lineRule="auto"/>
            </w:pPr>
            <w:r>
              <w:rPr>
                <w:rFonts w:ascii="Consolas" w:eastAsia="Consolas" w:hAnsi="Consolas"/>
                <w:sz w:val="15"/>
              </w:rPr>
              <w:t xml:space="preserve">    const t = estado.turnos.find((x) =&gt; x.id === m.turnoId)!;</w:t>
            </w:r>
          </w:p>
          <w:p w14:paraId="2DA26BDA" w14:textId="77777777" w:rsidR="004D7AFF" w:rsidRDefault="00465C39">
            <w:pPr>
              <w:spacing w:after="0" w:line="240" w:lineRule="auto"/>
            </w:pPr>
            <w:r>
              <w:rPr>
                <w:rFonts w:ascii="Consolas" w:eastAsia="Consolas" w:hAnsi="Consolas"/>
                <w:sz w:val="15"/>
              </w:rPr>
              <w:t xml:space="preserve">    return { ...t, tipo: 'lab', lugar: laboratorio(estado, t.laboratorioId).nombre };</w:t>
            </w:r>
          </w:p>
          <w:p w14:paraId="4B105BF1" w14:textId="77777777" w:rsidR="004D7AFF" w:rsidRDefault="00465C39">
            <w:pPr>
              <w:spacing w:after="0" w:line="240" w:lineRule="auto"/>
            </w:pPr>
            <w:r>
              <w:rPr>
                <w:rFonts w:ascii="Consolas" w:eastAsia="Consolas" w:hAnsi="Consolas"/>
                <w:sz w:val="15"/>
              </w:rPr>
              <w:t xml:space="preserve">  });</w:t>
            </w:r>
          </w:p>
          <w:p w14:paraId="4DA40CE8" w14:textId="77777777" w:rsidR="004D7AFF" w:rsidRDefault="00465C39">
            <w:pPr>
              <w:spacing w:after="0" w:line="240" w:lineRule="auto"/>
            </w:pPr>
            <w:r>
              <w:rPr>
                <w:rFonts w:ascii="Consolas" w:eastAsia="Consolas" w:hAnsi="Consolas"/>
                <w:sz w:val="15"/>
              </w:rPr>
              <w:t xml:space="preserve">  const teoria: Evento[] = teoriaDelEstudiante().map((t) =&gt; ({ ...t, tipo: 'teoria', lugar: t.aula }));</w:t>
            </w:r>
          </w:p>
          <w:p w14:paraId="299010C0" w14:textId="77777777" w:rsidR="004D7AFF" w:rsidRDefault="00465C39">
            <w:pPr>
              <w:spacing w:after="0" w:line="240" w:lineRule="auto"/>
            </w:pPr>
            <w:r>
              <w:rPr>
                <w:rFonts w:ascii="Consolas" w:eastAsia="Consolas" w:hAnsi="Consolas"/>
                <w:sz w:val="15"/>
              </w:rPr>
              <w:t xml:space="preserve">  const eventos = ordenarBloques([...labs, ...teoria]);</w:t>
            </w:r>
          </w:p>
          <w:p w14:paraId="16DF61E1" w14:textId="77777777" w:rsidR="004D7AFF" w:rsidRDefault="004D7AFF">
            <w:pPr>
              <w:spacing w:after="0" w:line="240" w:lineRule="auto"/>
            </w:pPr>
          </w:p>
          <w:p w14:paraId="12BABD32" w14:textId="77777777" w:rsidR="004D7AFF" w:rsidRDefault="00465C39">
            <w:pPr>
              <w:spacing w:after="0" w:line="240" w:lineRule="auto"/>
            </w:pPr>
            <w:r>
              <w:rPr>
                <w:rFonts w:ascii="Consolas" w:eastAsia="Consolas" w:hAnsi="Consolas"/>
                <w:sz w:val="15"/>
              </w:rPr>
              <w:t xml:space="preserve">  c</w:t>
            </w:r>
            <w:r>
              <w:rPr>
                <w:rFonts w:ascii="Consolas" w:eastAsia="Consolas" w:hAnsi="Consolas"/>
                <w:sz w:val="15"/>
              </w:rPr>
              <w:t>onst disponible = width - espacio.l * 2 - CANAL_HORAS;</w:t>
            </w:r>
          </w:p>
          <w:p w14:paraId="20F8F371" w14:textId="77777777" w:rsidR="004D7AFF" w:rsidRDefault="00465C39">
            <w:pPr>
              <w:spacing w:after="0" w:line="240" w:lineRule="auto"/>
            </w:pPr>
            <w:r>
              <w:rPr>
                <w:rFonts w:ascii="Consolas" w:eastAsia="Consolas" w:hAnsi="Consolas"/>
                <w:sz w:val="15"/>
              </w:rPr>
              <w:t xml:space="preserve">  const anchoDia = Math.max(64, disponible / DIAS_VISIBLES.length);</w:t>
            </w:r>
          </w:p>
          <w:p w14:paraId="09A00C72" w14:textId="77777777" w:rsidR="004D7AFF" w:rsidRDefault="00465C39">
            <w:pPr>
              <w:spacing w:after="0" w:line="240" w:lineRule="auto"/>
            </w:pPr>
            <w:r>
              <w:rPr>
                <w:rFonts w:ascii="Consolas" w:eastAsia="Consolas" w:hAnsi="Consolas"/>
                <w:sz w:val="15"/>
              </w:rPr>
              <w:t xml:space="preserve">  const desborda = anchoDia * DIAS_VISIBLES.length &gt; disponible + 1;</w:t>
            </w:r>
          </w:p>
          <w:p w14:paraId="5C0A3573" w14:textId="77777777" w:rsidR="004D7AFF" w:rsidRDefault="00465C39">
            <w:pPr>
              <w:spacing w:after="0" w:line="240" w:lineRule="auto"/>
            </w:pPr>
            <w:r>
              <w:rPr>
                <w:rFonts w:ascii="Consolas" w:eastAsia="Consolas" w:hAnsi="Consolas"/>
                <w:sz w:val="15"/>
              </w:rPr>
              <w:t xml:space="preserve">  const horas = Array.from({ length: (FIN - INICIO) / 60 + 1 }, </w:t>
            </w:r>
            <w:r>
              <w:rPr>
                <w:rFonts w:ascii="Consolas" w:eastAsia="Consolas" w:hAnsi="Consolas"/>
                <w:sz w:val="15"/>
              </w:rPr>
              <w:t>(_, i) =&gt; INICIO + i * 60);</w:t>
            </w:r>
          </w:p>
          <w:p w14:paraId="0EB153EC" w14:textId="77777777" w:rsidR="004D7AFF" w:rsidRDefault="004D7AFF">
            <w:pPr>
              <w:spacing w:after="0" w:line="240" w:lineRule="auto"/>
            </w:pPr>
          </w:p>
          <w:p w14:paraId="43ED41BA" w14:textId="77777777" w:rsidR="004D7AFF" w:rsidRDefault="00465C39">
            <w:pPr>
              <w:spacing w:after="0" w:line="240" w:lineRule="auto"/>
            </w:pPr>
            <w:r>
              <w:rPr>
                <w:rFonts w:ascii="Consolas" w:eastAsia="Consolas" w:hAnsi="Consolas"/>
                <w:sz w:val="15"/>
              </w:rPr>
              <w:t xml:space="preserve">  const cuadricula = (</w:t>
            </w:r>
          </w:p>
          <w:p w14:paraId="7FFF50DC" w14:textId="77777777" w:rsidR="004D7AFF" w:rsidRDefault="00465C39">
            <w:pPr>
              <w:spacing w:after="0" w:line="240" w:lineRule="auto"/>
            </w:pPr>
            <w:r>
              <w:rPr>
                <w:rFonts w:ascii="Consolas" w:eastAsia="Consolas" w:hAnsi="Consolas"/>
                <w:sz w:val="15"/>
              </w:rPr>
              <w:t xml:space="preserve">    &lt;View style={{ flexDirection: 'row' }}&gt;</w:t>
            </w:r>
          </w:p>
          <w:p w14:paraId="00CE1564" w14:textId="77777777" w:rsidR="004D7AFF" w:rsidRDefault="00465C39">
            <w:pPr>
              <w:spacing w:after="0" w:line="240" w:lineRule="auto"/>
            </w:pPr>
            <w:r>
              <w:rPr>
                <w:rFonts w:ascii="Consolas" w:eastAsia="Consolas" w:hAnsi="Consolas"/>
                <w:sz w:val="15"/>
              </w:rPr>
              <w:t xml:space="preserve">      &lt;View style={{ width: CANAL_HORAS, height: (FIN - INICIO) / 60 * ALTO_HORA + 28 }}&gt;</w:t>
            </w:r>
          </w:p>
          <w:p w14:paraId="7D174E67" w14:textId="77777777" w:rsidR="004D7AFF" w:rsidRDefault="00465C39">
            <w:pPr>
              <w:spacing w:after="0" w:line="240" w:lineRule="auto"/>
            </w:pPr>
            <w:r>
              <w:rPr>
                <w:rFonts w:ascii="Consolas" w:eastAsia="Consolas" w:hAnsi="Consolas"/>
                <w:sz w:val="15"/>
              </w:rPr>
              <w:t xml:space="preserve">        {horas.map((h) =&gt; (</w:t>
            </w:r>
          </w:p>
          <w:p w14:paraId="0227C4A7" w14:textId="77777777" w:rsidR="004D7AFF" w:rsidRDefault="00465C39">
            <w:pPr>
              <w:spacing w:after="0" w:line="240" w:lineRule="auto"/>
            </w:pPr>
            <w:r>
              <w:rPr>
                <w:rFonts w:ascii="Consolas" w:eastAsia="Consolas" w:hAnsi="Consolas"/>
                <w:sz w:val="15"/>
              </w:rPr>
              <w:lastRenderedPageBreak/>
              <w:t xml:space="preserve">          &lt;Text key={h} style={[estilos.hora, { top: (h - INICIO) / 60 * ALTO_HORA + 28 - 7, color: c.textoTenue }]}&gt;{aHora(h)}&lt;/Text&gt;</w:t>
            </w:r>
          </w:p>
          <w:p w14:paraId="4AAFE3A7" w14:textId="77777777" w:rsidR="004D7AFF" w:rsidRDefault="00465C39">
            <w:pPr>
              <w:spacing w:after="0" w:line="240" w:lineRule="auto"/>
            </w:pPr>
            <w:r>
              <w:rPr>
                <w:rFonts w:ascii="Consolas" w:eastAsia="Consolas" w:hAnsi="Consolas"/>
                <w:sz w:val="15"/>
              </w:rPr>
              <w:t xml:space="preserve">        ))}</w:t>
            </w:r>
          </w:p>
          <w:p w14:paraId="58BD6538" w14:textId="77777777" w:rsidR="004D7AFF" w:rsidRDefault="00465C39">
            <w:pPr>
              <w:spacing w:after="0" w:line="240" w:lineRule="auto"/>
            </w:pPr>
            <w:r>
              <w:rPr>
                <w:rFonts w:ascii="Consolas" w:eastAsia="Consolas" w:hAnsi="Consolas"/>
                <w:sz w:val="15"/>
              </w:rPr>
              <w:t xml:space="preserve">      &lt;/View&gt;</w:t>
            </w:r>
          </w:p>
          <w:p w14:paraId="74E1073B" w14:textId="77777777" w:rsidR="004D7AFF" w:rsidRDefault="00465C39">
            <w:pPr>
              <w:spacing w:after="0" w:line="240" w:lineRule="auto"/>
            </w:pPr>
            <w:r>
              <w:rPr>
                <w:rFonts w:ascii="Consolas" w:eastAsia="Consolas" w:hAnsi="Consolas"/>
                <w:sz w:val="15"/>
              </w:rPr>
              <w:t xml:space="preserve">      {DIAS_VISIBLES.map((dia) =&gt; (</w:t>
            </w:r>
          </w:p>
          <w:p w14:paraId="77DF663B" w14:textId="77777777" w:rsidR="004D7AFF" w:rsidRDefault="00465C39">
            <w:pPr>
              <w:spacing w:after="0" w:line="240" w:lineRule="auto"/>
            </w:pPr>
            <w:r>
              <w:rPr>
                <w:rFonts w:ascii="Consolas" w:eastAsia="Consolas" w:hAnsi="Consolas"/>
                <w:sz w:val="15"/>
              </w:rPr>
              <w:t xml:space="preserve">        &lt;View key={dia} style={{ width: anchoDia }}&gt;</w:t>
            </w:r>
          </w:p>
          <w:p w14:paraId="5061D2C1"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&lt;View style={estilos.cabeceraDia}&gt;</w:t>
            </w:r>
          </w:p>
          <w:p w14:paraId="53DF108D" w14:textId="77777777" w:rsidR="004D7AFF" w:rsidRDefault="00465C39">
            <w:pPr>
              <w:spacing w:after="0" w:line="240" w:lineRule="auto"/>
            </w:pPr>
            <w:r>
              <w:rPr>
                <w:rFonts w:ascii="Consolas" w:eastAsia="Consolas" w:hAnsi="Consolas"/>
                <w:sz w:val="15"/>
              </w:rPr>
              <w:t xml:space="preserve">            &lt;Text style={[tipo.etiqueta, { color: c.textoSecundario }]}&gt;{NOMBRE_DIA[dia].slice(0, 3)}&lt;/Text&gt;</w:t>
            </w:r>
          </w:p>
          <w:p w14:paraId="2F8AD447" w14:textId="77777777" w:rsidR="004D7AFF" w:rsidRDefault="00465C39">
            <w:pPr>
              <w:spacing w:after="0" w:line="240" w:lineRule="auto"/>
            </w:pPr>
            <w:r>
              <w:rPr>
                <w:rFonts w:ascii="Consolas" w:eastAsia="Consolas" w:hAnsi="Consolas"/>
                <w:sz w:val="15"/>
              </w:rPr>
              <w:t xml:space="preserve">          &lt;/View&gt;</w:t>
            </w:r>
          </w:p>
          <w:p w14:paraId="7BFE8693" w14:textId="77777777" w:rsidR="004D7AFF" w:rsidRDefault="00465C39">
            <w:pPr>
              <w:spacing w:after="0" w:line="240" w:lineRule="auto"/>
            </w:pPr>
            <w:r>
              <w:rPr>
                <w:rFonts w:ascii="Consolas" w:eastAsia="Consolas" w:hAnsi="Consolas"/>
                <w:sz w:val="15"/>
              </w:rPr>
              <w:t xml:space="preserve">          &lt;View style={{ height: (FIN - INICIO) / 60 * ALTO_HORA, borderLeftWidth: StyleSh</w:t>
            </w:r>
            <w:r>
              <w:rPr>
                <w:rFonts w:ascii="Consolas" w:eastAsia="Consolas" w:hAnsi="Consolas"/>
                <w:sz w:val="15"/>
              </w:rPr>
              <w:t>eet.hairlineWidth, borderColor: c.borde }}&gt;</w:t>
            </w:r>
          </w:p>
          <w:p w14:paraId="6E7DACFC" w14:textId="77777777" w:rsidR="004D7AFF" w:rsidRDefault="00465C39">
            <w:pPr>
              <w:spacing w:after="0" w:line="240" w:lineRule="auto"/>
            </w:pPr>
            <w:r>
              <w:rPr>
                <w:rFonts w:ascii="Consolas" w:eastAsia="Consolas" w:hAnsi="Consolas"/>
                <w:sz w:val="15"/>
              </w:rPr>
              <w:t xml:space="preserve">            {horas.map((h) =&gt; (</w:t>
            </w:r>
          </w:p>
          <w:p w14:paraId="66623BDA" w14:textId="77777777" w:rsidR="004D7AFF" w:rsidRDefault="00465C39">
            <w:pPr>
              <w:spacing w:after="0" w:line="240" w:lineRule="auto"/>
            </w:pPr>
            <w:r>
              <w:rPr>
                <w:rFonts w:ascii="Consolas" w:eastAsia="Consolas" w:hAnsi="Consolas"/>
                <w:sz w:val="15"/>
              </w:rPr>
              <w:t xml:space="preserve">              &lt;View key={h} style={[estilos.lineaHora, { top: (h - INICIO) / 60 * ALTO_HORA, borderColor: c.borde }]} /&gt;</w:t>
            </w:r>
          </w:p>
          <w:p w14:paraId="619F0138" w14:textId="77777777" w:rsidR="004D7AFF" w:rsidRDefault="00465C39">
            <w:pPr>
              <w:spacing w:after="0" w:line="240" w:lineRule="auto"/>
            </w:pPr>
            <w:r>
              <w:rPr>
                <w:rFonts w:ascii="Consolas" w:eastAsia="Consolas" w:hAnsi="Consolas"/>
                <w:sz w:val="15"/>
              </w:rPr>
              <w:t xml:space="preserve">            ))}</w:t>
            </w:r>
          </w:p>
          <w:p w14:paraId="2BFEB82E" w14:textId="77777777" w:rsidR="004D7AFF" w:rsidRDefault="00465C39">
            <w:pPr>
              <w:spacing w:after="0" w:line="240" w:lineRule="auto"/>
            </w:pPr>
            <w:r>
              <w:rPr>
                <w:rFonts w:ascii="Consolas" w:eastAsia="Consolas" w:hAnsi="Consolas"/>
                <w:sz w:val="15"/>
              </w:rPr>
              <w:t xml:space="preserve">            {eventos.filter((e) =&gt; e.dia ==</w:t>
            </w:r>
            <w:r>
              <w:rPr>
                <w:rFonts w:ascii="Consolas" w:eastAsia="Consolas" w:hAnsi="Consolas"/>
                <w:sz w:val="15"/>
              </w:rPr>
              <w:t>= dia).map((e) =&gt; {</w:t>
            </w:r>
          </w:p>
          <w:p w14:paraId="65EC99B2" w14:textId="77777777" w:rsidR="004D7AFF" w:rsidRDefault="00465C39">
            <w:pPr>
              <w:spacing w:after="0" w:line="240" w:lineRule="auto"/>
            </w:pPr>
            <w:r>
              <w:rPr>
                <w:rFonts w:ascii="Consolas" w:eastAsia="Consolas" w:hAnsi="Consolas"/>
                <w:sz w:val="15"/>
              </w:rPr>
              <w:t xml:space="preserve">              const cur = curso(e.cursoId);</w:t>
            </w:r>
          </w:p>
          <w:p w14:paraId="40D12B77" w14:textId="77777777" w:rsidR="004D7AFF" w:rsidRDefault="00465C39">
            <w:pPr>
              <w:spacing w:after="0" w:line="240" w:lineRule="auto"/>
            </w:pPr>
            <w:r>
              <w:rPr>
                <w:rFonts w:ascii="Consolas" w:eastAsia="Consolas" w:hAnsi="Consolas"/>
                <w:sz w:val="15"/>
              </w:rPr>
              <w:t xml:space="preserve">              const lab = e.tipo === 'lab';</w:t>
            </w:r>
          </w:p>
          <w:p w14:paraId="337D39FD" w14:textId="77777777" w:rsidR="004D7AFF" w:rsidRDefault="00465C39">
            <w:pPr>
              <w:spacing w:after="0" w:line="240" w:lineRule="auto"/>
            </w:pPr>
            <w:r>
              <w:rPr>
                <w:rFonts w:ascii="Consolas" w:eastAsia="Consolas" w:hAnsi="Consolas"/>
                <w:sz w:val="15"/>
              </w:rPr>
              <w:t xml:space="preserve">              return (</w:t>
            </w:r>
          </w:p>
          <w:p w14:paraId="66267CDE" w14:textId="77777777" w:rsidR="004D7AFF" w:rsidRDefault="00465C39">
            <w:pPr>
              <w:spacing w:after="0" w:line="240" w:lineRule="auto"/>
            </w:pPr>
            <w:r>
              <w:rPr>
                <w:rFonts w:ascii="Consolas" w:eastAsia="Consolas" w:hAnsi="Consolas"/>
                <w:sz w:val="15"/>
              </w:rPr>
              <w:t xml:space="preserve">                &lt;View</w:t>
            </w:r>
          </w:p>
          <w:p w14:paraId="6D91484E" w14:textId="77777777" w:rsidR="004D7AFF" w:rsidRDefault="00465C39">
            <w:pPr>
              <w:spacing w:after="0" w:line="240" w:lineRule="auto"/>
            </w:pPr>
            <w:r>
              <w:rPr>
                <w:rFonts w:ascii="Consolas" w:eastAsia="Consolas" w:hAnsi="Consolas"/>
                <w:sz w:val="15"/>
              </w:rPr>
              <w:t xml:space="preserve">                  key={e.id}</w:t>
            </w:r>
          </w:p>
          <w:p w14:paraId="798FDB9B" w14:textId="77777777" w:rsidR="004D7AFF" w:rsidRDefault="00465C39">
            <w:pPr>
              <w:spacing w:after="0" w:line="240" w:lineRule="auto"/>
            </w:pPr>
            <w:r>
              <w:rPr>
                <w:rFonts w:ascii="Consolas" w:eastAsia="Consolas" w:hAnsi="Consolas"/>
                <w:sz w:val="15"/>
              </w:rPr>
              <w:t xml:space="preserve">                  accessibilityLabel={`${cur.nombre}, ${lab ? 'laboratorio' : 'teoría'}, ${NOMBRE_DIA[e.dia]} ${rango(e)}`}</w:t>
            </w:r>
          </w:p>
          <w:p w14:paraId="1EE8D281" w14:textId="77777777" w:rsidR="004D7AFF" w:rsidRDefault="00465C39">
            <w:pPr>
              <w:spacing w:after="0" w:line="240" w:lineRule="auto"/>
            </w:pPr>
            <w:r>
              <w:rPr>
                <w:rFonts w:ascii="Consolas" w:eastAsia="Consolas" w:hAnsi="Consolas"/>
                <w:sz w:val="15"/>
              </w:rPr>
              <w:t xml:space="preserve">                  style={[</w:t>
            </w:r>
          </w:p>
          <w:p w14:paraId="64E068D1" w14:textId="77777777" w:rsidR="004D7AFF" w:rsidRDefault="00465C39">
            <w:pPr>
              <w:spacing w:after="0" w:line="240" w:lineRule="auto"/>
            </w:pPr>
            <w:r>
              <w:rPr>
                <w:rFonts w:ascii="Consolas" w:eastAsia="Consolas" w:hAnsi="Consolas"/>
                <w:sz w:val="15"/>
              </w:rPr>
              <w:t xml:space="preserve">                    estilos.bloque,</w:t>
            </w:r>
          </w:p>
          <w:p w14:paraId="1021FE7C" w14:textId="77777777" w:rsidR="004D7AFF" w:rsidRDefault="00465C39">
            <w:pPr>
              <w:spacing w:after="0" w:line="240" w:lineRule="auto"/>
            </w:pPr>
            <w:r>
              <w:rPr>
                <w:rFonts w:ascii="Consolas" w:eastAsia="Consolas" w:hAnsi="Consolas"/>
                <w:sz w:val="15"/>
              </w:rPr>
              <w:t xml:space="preserve">                    {</w:t>
            </w:r>
          </w:p>
          <w:p w14:paraId="032C8563" w14:textId="77777777" w:rsidR="004D7AFF" w:rsidRDefault="00465C39">
            <w:pPr>
              <w:spacing w:after="0" w:line="240" w:lineRule="auto"/>
            </w:pPr>
            <w:r>
              <w:rPr>
                <w:rFonts w:ascii="Consolas" w:eastAsia="Consolas" w:hAnsi="Consolas"/>
                <w:sz w:val="15"/>
              </w:rPr>
              <w:t xml:space="preserve">                      top: (e.inicio - INICIO) </w:t>
            </w:r>
            <w:r>
              <w:rPr>
                <w:rFonts w:ascii="Consolas" w:eastAsia="Consolas" w:hAnsi="Consolas"/>
                <w:sz w:val="15"/>
              </w:rPr>
              <w:t>/ 60 * ALTO_HORA + 1,</w:t>
            </w:r>
          </w:p>
          <w:p w14:paraId="5E05CC21" w14:textId="77777777" w:rsidR="004D7AFF" w:rsidRDefault="00465C39">
            <w:pPr>
              <w:spacing w:after="0" w:line="240" w:lineRule="auto"/>
            </w:pPr>
            <w:r>
              <w:rPr>
                <w:rFonts w:ascii="Consolas" w:eastAsia="Consolas" w:hAnsi="Consolas"/>
                <w:sz w:val="15"/>
              </w:rPr>
              <w:t xml:space="preserve">                      height: (e.fin - e.inicio) / 60 * ALTO_HORA - 2,</w:t>
            </w:r>
          </w:p>
          <w:p w14:paraId="1F74EB6E" w14:textId="77777777" w:rsidR="004D7AFF" w:rsidRDefault="00465C39">
            <w:pPr>
              <w:spacing w:after="0" w:line="240" w:lineRule="auto"/>
            </w:pPr>
            <w:r>
              <w:rPr>
                <w:rFonts w:ascii="Consolas" w:eastAsia="Consolas" w:hAnsi="Consolas"/>
                <w:sz w:val="15"/>
              </w:rPr>
              <w:t xml:space="preserve">                      backgroundColor: lab ? cur.color : c.superficie,</w:t>
            </w:r>
          </w:p>
          <w:p w14:paraId="6378927B" w14:textId="77777777" w:rsidR="004D7AFF" w:rsidRDefault="00465C39">
            <w:pPr>
              <w:spacing w:after="0" w:line="240" w:lineRule="auto"/>
            </w:pPr>
            <w:r>
              <w:rPr>
                <w:rFonts w:ascii="Consolas" w:eastAsia="Consolas" w:hAnsi="Consolas"/>
                <w:sz w:val="15"/>
              </w:rPr>
              <w:t xml:space="preserve">                      borderColor: cur.color,</w:t>
            </w:r>
          </w:p>
          <w:p w14:paraId="23986961" w14:textId="77777777" w:rsidR="004D7AFF" w:rsidRDefault="00465C39">
            <w:pPr>
              <w:spacing w:after="0" w:line="240" w:lineRule="auto"/>
            </w:pPr>
            <w:r>
              <w:rPr>
                <w:rFonts w:ascii="Consolas" w:eastAsia="Consolas" w:hAnsi="Consolas"/>
                <w:sz w:val="15"/>
              </w:rPr>
              <w:t xml:space="preserve">                      borderStyle: lab ? 'soli</w:t>
            </w:r>
            <w:r>
              <w:rPr>
                <w:rFonts w:ascii="Consolas" w:eastAsia="Consolas" w:hAnsi="Consolas"/>
                <w:sz w:val="15"/>
              </w:rPr>
              <w:t>d' : 'dashed',</w:t>
            </w:r>
          </w:p>
          <w:p w14:paraId="290F68E9" w14:textId="77777777" w:rsidR="004D7AFF" w:rsidRDefault="00465C39">
            <w:pPr>
              <w:spacing w:after="0" w:line="240" w:lineRule="auto"/>
            </w:pPr>
            <w:r>
              <w:rPr>
                <w:rFonts w:ascii="Consolas" w:eastAsia="Consolas" w:hAnsi="Consolas"/>
                <w:sz w:val="15"/>
              </w:rPr>
              <w:t xml:space="preserve">                    },</w:t>
            </w:r>
          </w:p>
          <w:p w14:paraId="4F386EBD" w14:textId="77777777" w:rsidR="004D7AFF" w:rsidRDefault="00465C39">
            <w:pPr>
              <w:spacing w:after="0" w:line="240" w:lineRule="auto"/>
            </w:pPr>
            <w:r>
              <w:rPr>
                <w:rFonts w:ascii="Consolas" w:eastAsia="Consolas" w:hAnsi="Consolas"/>
                <w:sz w:val="15"/>
              </w:rPr>
              <w:t xml:space="preserve">                  ]}</w:t>
            </w:r>
          </w:p>
          <w:p w14:paraId="42FD1610" w14:textId="77777777" w:rsidR="004D7AFF" w:rsidRDefault="00465C39">
            <w:pPr>
              <w:spacing w:after="0" w:line="240" w:lineRule="auto"/>
            </w:pPr>
            <w:r>
              <w:rPr>
                <w:rFonts w:ascii="Consolas" w:eastAsia="Consolas" w:hAnsi="Consolas"/>
                <w:sz w:val="15"/>
              </w:rPr>
              <w:t xml:space="preserve">                &gt;</w:t>
            </w:r>
          </w:p>
          <w:p w14:paraId="02442FA5" w14:textId="77777777" w:rsidR="004D7AFF" w:rsidRDefault="00465C39">
            <w:pPr>
              <w:spacing w:after="0" w:line="240" w:lineRule="auto"/>
            </w:pPr>
            <w:r>
              <w:rPr>
                <w:rFonts w:ascii="Consolas" w:eastAsia="Consolas" w:hAnsi="Consolas"/>
                <w:sz w:val="15"/>
              </w:rPr>
              <w:t xml:space="preserve">                  &lt;Text style={[estilos.textoBloque, { color: lab ? '#FFFFFF' : cur.color }]} numberOfLines={3}&gt;{cur.codigo.split('-')[0]}{lab ? ` · ${e.grupo}` : ''}&lt;/Text&gt;</w:t>
            </w:r>
          </w:p>
          <w:p w14:paraId="0CE47987"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&lt;Text style={[estilos.lugar, { color: lab ? '#FFFFFF' : c.textoSecundario }]} numberOfLines={1}&gt;{e.lugar}&lt;/Text&gt;</w:t>
            </w:r>
          </w:p>
          <w:p w14:paraId="3416E672" w14:textId="77777777" w:rsidR="004D7AFF" w:rsidRDefault="00465C39">
            <w:pPr>
              <w:spacing w:after="0" w:line="240" w:lineRule="auto"/>
            </w:pPr>
            <w:r>
              <w:rPr>
                <w:rFonts w:ascii="Consolas" w:eastAsia="Consolas" w:hAnsi="Consolas"/>
                <w:sz w:val="15"/>
              </w:rPr>
              <w:t xml:space="preserve">                &lt;/View&gt;</w:t>
            </w:r>
          </w:p>
          <w:p w14:paraId="6D9368F0" w14:textId="77777777" w:rsidR="004D7AFF" w:rsidRDefault="00465C39">
            <w:pPr>
              <w:spacing w:after="0" w:line="240" w:lineRule="auto"/>
            </w:pPr>
            <w:r>
              <w:rPr>
                <w:rFonts w:ascii="Consolas" w:eastAsia="Consolas" w:hAnsi="Consolas"/>
                <w:sz w:val="15"/>
              </w:rPr>
              <w:t xml:space="preserve">              );</w:t>
            </w:r>
          </w:p>
          <w:p w14:paraId="4B2D9F5C" w14:textId="77777777" w:rsidR="004D7AFF" w:rsidRDefault="00465C39">
            <w:pPr>
              <w:spacing w:after="0" w:line="240" w:lineRule="auto"/>
            </w:pPr>
            <w:r>
              <w:rPr>
                <w:rFonts w:ascii="Consolas" w:eastAsia="Consolas" w:hAnsi="Consolas"/>
                <w:sz w:val="15"/>
              </w:rPr>
              <w:t xml:space="preserve">            })}</w:t>
            </w:r>
          </w:p>
          <w:p w14:paraId="30475853" w14:textId="77777777" w:rsidR="004D7AFF" w:rsidRDefault="00465C39">
            <w:pPr>
              <w:spacing w:after="0" w:line="240" w:lineRule="auto"/>
            </w:pPr>
            <w:r>
              <w:rPr>
                <w:rFonts w:ascii="Consolas" w:eastAsia="Consolas" w:hAnsi="Consolas"/>
                <w:sz w:val="15"/>
              </w:rPr>
              <w:t xml:space="preserve">          &lt;/View&gt;</w:t>
            </w:r>
          </w:p>
          <w:p w14:paraId="3C144211" w14:textId="77777777" w:rsidR="004D7AFF" w:rsidRDefault="00465C39">
            <w:pPr>
              <w:spacing w:after="0" w:line="240" w:lineRule="auto"/>
            </w:pPr>
            <w:r>
              <w:rPr>
                <w:rFonts w:ascii="Consolas" w:eastAsia="Consolas" w:hAnsi="Consolas"/>
                <w:sz w:val="15"/>
              </w:rPr>
              <w:t xml:space="preserve">        &lt;/View&gt;</w:t>
            </w:r>
          </w:p>
          <w:p w14:paraId="70375ED0" w14:textId="77777777" w:rsidR="004D7AFF" w:rsidRDefault="00465C39">
            <w:pPr>
              <w:spacing w:after="0" w:line="240" w:lineRule="auto"/>
            </w:pPr>
            <w:r>
              <w:rPr>
                <w:rFonts w:ascii="Consolas" w:eastAsia="Consolas" w:hAnsi="Consolas"/>
                <w:sz w:val="15"/>
              </w:rPr>
              <w:t xml:space="preserve">      ))}</w:t>
            </w:r>
          </w:p>
          <w:p w14:paraId="173D4D32" w14:textId="77777777" w:rsidR="004D7AFF" w:rsidRDefault="00465C39">
            <w:pPr>
              <w:spacing w:after="0" w:line="240" w:lineRule="auto"/>
            </w:pPr>
            <w:r>
              <w:rPr>
                <w:rFonts w:ascii="Consolas" w:eastAsia="Consolas" w:hAnsi="Consolas"/>
                <w:sz w:val="15"/>
              </w:rPr>
              <w:t xml:space="preserve">    &lt;/View&gt;</w:t>
            </w:r>
          </w:p>
          <w:p w14:paraId="25C745EA" w14:textId="77777777" w:rsidR="004D7AFF" w:rsidRDefault="00465C39">
            <w:pPr>
              <w:spacing w:after="0" w:line="240" w:lineRule="auto"/>
            </w:pPr>
            <w:r>
              <w:rPr>
                <w:rFonts w:ascii="Consolas" w:eastAsia="Consolas" w:hAnsi="Consolas"/>
                <w:sz w:val="15"/>
              </w:rPr>
              <w:t xml:space="preserve">  );</w:t>
            </w:r>
          </w:p>
          <w:p w14:paraId="68D1F82C" w14:textId="77777777" w:rsidR="004D7AFF" w:rsidRDefault="004D7AFF">
            <w:pPr>
              <w:spacing w:after="0" w:line="240" w:lineRule="auto"/>
            </w:pPr>
          </w:p>
          <w:p w14:paraId="5A2AABD7" w14:textId="77777777" w:rsidR="004D7AFF" w:rsidRDefault="00465C39">
            <w:pPr>
              <w:spacing w:after="0" w:line="240" w:lineRule="auto"/>
            </w:pPr>
            <w:r>
              <w:rPr>
                <w:rFonts w:ascii="Consolas" w:eastAsia="Consolas" w:hAnsi="Consolas"/>
                <w:sz w:val="15"/>
              </w:rPr>
              <w:t xml:space="preserve">  return (</w:t>
            </w:r>
          </w:p>
          <w:p w14:paraId="320F3A9D" w14:textId="77777777" w:rsidR="004D7AFF" w:rsidRDefault="00465C39">
            <w:pPr>
              <w:spacing w:after="0" w:line="240" w:lineRule="auto"/>
            </w:pPr>
            <w:r>
              <w:rPr>
                <w:rFonts w:ascii="Consolas" w:eastAsia="Consolas" w:hAnsi="Consolas"/>
                <w:sz w:val="15"/>
              </w:rPr>
              <w:t xml:space="preserve">    &lt;ScrollView style={{ backgroundColor: c.fondo }} contentContainerStyle={estilos.contenido}&gt;</w:t>
            </w:r>
          </w:p>
          <w:p w14:paraId="0D4854E8" w14:textId="77777777" w:rsidR="004D7AFF" w:rsidRDefault="00465C39">
            <w:pPr>
              <w:spacing w:after="0" w:line="240" w:lineRule="auto"/>
            </w:pPr>
            <w:r>
              <w:rPr>
                <w:rFonts w:ascii="Consolas" w:eastAsia="Consolas" w:hAnsi="Consolas"/>
                <w:sz w:val="15"/>
              </w:rPr>
              <w:t xml:space="preserve">      &lt;View style={estilos.selector}&gt;</w:t>
            </w:r>
          </w:p>
          <w:p w14:paraId="2AEE00C7" w14:textId="77777777" w:rsidR="004D7AFF" w:rsidRDefault="00465C39">
            <w:pPr>
              <w:spacing w:after="0" w:line="240" w:lineRule="auto"/>
            </w:pPr>
            <w:r>
              <w:rPr>
                <w:rFonts w:ascii="Consolas" w:eastAsia="Consolas" w:hAnsi="Consolas"/>
                <w:sz w:val="15"/>
              </w:rPr>
              <w:t xml:space="preserve">        &lt;Chip texto="Semana" activo={vista === 'semana'} onPress={() =&gt; setVista('semana')} icono="grid-outline</w:t>
            </w:r>
            <w:r>
              <w:rPr>
                <w:rFonts w:ascii="Consolas" w:eastAsia="Consolas" w:hAnsi="Consolas"/>
                <w:sz w:val="15"/>
              </w:rPr>
              <w:t>" /&gt;</w:t>
            </w:r>
          </w:p>
          <w:p w14:paraId="07A0AA7D" w14:textId="77777777" w:rsidR="004D7AFF" w:rsidRDefault="00465C39">
            <w:pPr>
              <w:spacing w:after="0" w:line="240" w:lineRule="auto"/>
            </w:pPr>
            <w:r>
              <w:rPr>
                <w:rFonts w:ascii="Consolas" w:eastAsia="Consolas" w:hAnsi="Consolas"/>
                <w:sz w:val="15"/>
              </w:rPr>
              <w:t xml:space="preserve">        &lt;Chip texto="Lista" activo={vista === 'lista'} onPress={() =&gt; setVista('lista')} icono="list-outline" /&gt;</w:t>
            </w:r>
          </w:p>
          <w:p w14:paraId="39B928DF" w14:textId="77777777" w:rsidR="004D7AFF" w:rsidRDefault="00465C39">
            <w:pPr>
              <w:spacing w:after="0" w:line="240" w:lineRule="auto"/>
            </w:pPr>
            <w:r>
              <w:rPr>
                <w:rFonts w:ascii="Consolas" w:eastAsia="Consolas" w:hAnsi="Consolas"/>
                <w:sz w:val="15"/>
              </w:rPr>
              <w:t xml:space="preserve">      &lt;/View&gt;</w:t>
            </w:r>
          </w:p>
          <w:p w14:paraId="0F61B3FA" w14:textId="77777777" w:rsidR="004D7AFF" w:rsidRDefault="004D7AFF">
            <w:pPr>
              <w:spacing w:after="0" w:line="240" w:lineRule="auto"/>
            </w:pPr>
          </w:p>
          <w:p w14:paraId="324243CE" w14:textId="77777777" w:rsidR="004D7AFF" w:rsidRDefault="00465C39">
            <w:pPr>
              <w:spacing w:after="0" w:line="240" w:lineRule="auto"/>
            </w:pPr>
            <w:r>
              <w:rPr>
                <w:rFonts w:ascii="Consolas" w:eastAsia="Consolas" w:hAnsi="Consolas"/>
                <w:sz w:val="15"/>
              </w:rPr>
              <w:t xml:space="preserve">      {vista === 'semana' ? (</w:t>
            </w:r>
          </w:p>
          <w:p w14:paraId="33300257" w14:textId="77777777" w:rsidR="004D7AFF" w:rsidRDefault="00465C39">
            <w:pPr>
              <w:spacing w:after="0" w:line="240" w:lineRule="auto"/>
            </w:pPr>
            <w:r>
              <w:rPr>
                <w:rFonts w:ascii="Consolas" w:eastAsia="Consolas" w:hAnsi="Consolas"/>
                <w:sz w:val="15"/>
              </w:rPr>
              <w:t xml:space="preserve">        &lt;Tarjeta style={{ paddingHorizontal: espacio.s }}&gt;</w:t>
            </w:r>
          </w:p>
          <w:p w14:paraId="53D6888A" w14:textId="77777777" w:rsidR="004D7AFF" w:rsidRDefault="00465C39">
            <w:pPr>
              <w:spacing w:after="0" w:line="240" w:lineRule="auto"/>
            </w:pPr>
            <w:r>
              <w:rPr>
                <w:rFonts w:ascii="Consolas" w:eastAsia="Consolas" w:hAnsi="Consolas"/>
                <w:sz w:val="15"/>
              </w:rPr>
              <w:t xml:space="preserve">          {desborda ? &lt;ScrollView horizontal showsHorizontalScrollIndicator&gt;{cuadricula}&lt;/ScrollView&gt; : cuadricula}</w:t>
            </w:r>
          </w:p>
          <w:p w14:paraId="6840F42A" w14:textId="77777777" w:rsidR="004D7AFF" w:rsidRDefault="00465C39">
            <w:pPr>
              <w:spacing w:after="0" w:line="240" w:lineRule="auto"/>
            </w:pPr>
            <w:r>
              <w:rPr>
                <w:rFonts w:ascii="Consolas" w:eastAsia="Consolas" w:hAnsi="Consolas"/>
                <w:sz w:val="15"/>
              </w:rPr>
              <w:t xml:space="preserve">          &lt;View style={estilos.leyenda}&gt;</w:t>
            </w:r>
          </w:p>
          <w:p w14:paraId="1EE3EDE4" w14:textId="77777777" w:rsidR="004D7AFF" w:rsidRDefault="00465C39">
            <w:pPr>
              <w:spacing w:after="0" w:line="240" w:lineRule="auto"/>
            </w:pPr>
            <w:r>
              <w:rPr>
                <w:rFonts w:ascii="Consolas" w:eastAsia="Consolas" w:hAnsi="Consolas"/>
                <w:sz w:val="15"/>
              </w:rPr>
              <w:t xml:space="preserve">            &lt;View style={[estilos.muestra, { backgroundColor: c.primario }]} /&gt;</w:t>
            </w:r>
          </w:p>
          <w:p w14:paraId="2929F642" w14:textId="77777777" w:rsidR="004D7AFF" w:rsidRDefault="00465C39">
            <w:pPr>
              <w:spacing w:after="0" w:line="240" w:lineRule="auto"/>
            </w:pPr>
            <w:r>
              <w:rPr>
                <w:rFonts w:ascii="Consolas" w:eastAsia="Consolas" w:hAnsi="Consolas"/>
                <w:sz w:val="15"/>
              </w:rPr>
              <w:t xml:space="preserve">            &lt;Text s</w:t>
            </w:r>
            <w:r>
              <w:rPr>
                <w:rFonts w:ascii="Consolas" w:eastAsia="Consolas" w:hAnsi="Consolas"/>
                <w:sz w:val="15"/>
              </w:rPr>
              <w:t>tyle={[tipo.pie, { color: c.textoSecundario }]}&gt;Laboratorio matriculado&lt;/Text&gt;</w:t>
            </w:r>
          </w:p>
          <w:p w14:paraId="49D8FED1" w14:textId="77777777" w:rsidR="004D7AFF" w:rsidRDefault="00465C39">
            <w:pPr>
              <w:spacing w:after="0" w:line="240" w:lineRule="auto"/>
            </w:pPr>
            <w:r>
              <w:rPr>
                <w:rFonts w:ascii="Consolas" w:eastAsia="Consolas" w:hAnsi="Consolas"/>
                <w:sz w:val="15"/>
              </w:rPr>
              <w:t xml:space="preserve">            &lt;View style={[estilos.muestra, { borderWidth: 1, borderStyle: 'dashed', borderColor: c.primario }]} /&gt;</w:t>
            </w:r>
          </w:p>
          <w:p w14:paraId="24B484A6" w14:textId="77777777" w:rsidR="004D7AFF" w:rsidRDefault="00465C39">
            <w:pPr>
              <w:spacing w:after="0" w:line="240" w:lineRule="auto"/>
            </w:pPr>
            <w:r>
              <w:rPr>
                <w:rFonts w:ascii="Consolas" w:eastAsia="Consolas" w:hAnsi="Consolas"/>
                <w:sz w:val="15"/>
              </w:rPr>
              <w:t xml:space="preserve">            &lt;Text style={[tipo.pie, { color: c.textoSecundario</w:t>
            </w:r>
            <w:r>
              <w:rPr>
                <w:rFonts w:ascii="Consolas" w:eastAsia="Consolas" w:hAnsi="Consolas"/>
                <w:sz w:val="15"/>
              </w:rPr>
              <w:t xml:space="preserve"> }]}&gt;Teoría&lt;/Text&gt;</w:t>
            </w:r>
          </w:p>
          <w:p w14:paraId="3C519D49" w14:textId="77777777" w:rsidR="004D7AFF" w:rsidRDefault="00465C39">
            <w:pPr>
              <w:spacing w:after="0" w:line="240" w:lineRule="auto"/>
            </w:pPr>
            <w:r>
              <w:rPr>
                <w:rFonts w:ascii="Consolas" w:eastAsia="Consolas" w:hAnsi="Consolas"/>
                <w:sz w:val="15"/>
              </w:rPr>
              <w:t xml:space="preserve">          &lt;/View&gt;</w:t>
            </w:r>
          </w:p>
          <w:p w14:paraId="220BD037" w14:textId="77777777" w:rsidR="004D7AFF" w:rsidRDefault="00465C39">
            <w:pPr>
              <w:spacing w:after="0" w:line="240" w:lineRule="auto"/>
            </w:pPr>
            <w:r>
              <w:rPr>
                <w:rFonts w:ascii="Consolas" w:eastAsia="Consolas" w:hAnsi="Consolas"/>
                <w:sz w:val="15"/>
              </w:rPr>
              <w:t xml:space="preserve">        &lt;/Tarjeta&gt;</w:t>
            </w:r>
          </w:p>
          <w:p w14:paraId="3A3F8787" w14:textId="77777777" w:rsidR="004D7AFF" w:rsidRDefault="00465C39">
            <w:pPr>
              <w:spacing w:after="0" w:line="240" w:lineRule="auto"/>
            </w:pPr>
            <w:r>
              <w:rPr>
                <w:rFonts w:ascii="Consolas" w:eastAsia="Consolas" w:hAnsi="Consolas"/>
                <w:sz w:val="15"/>
              </w:rPr>
              <w:t xml:space="preserve">      ) : (</w:t>
            </w:r>
          </w:p>
          <w:p w14:paraId="323F0CB4" w14:textId="77777777" w:rsidR="004D7AFF" w:rsidRDefault="00465C39">
            <w:pPr>
              <w:spacing w:after="0" w:line="240" w:lineRule="auto"/>
            </w:pPr>
            <w:r>
              <w:rPr>
                <w:rFonts w:ascii="Consolas" w:eastAsia="Consolas" w:hAnsi="Consolas"/>
                <w:sz w:val="15"/>
              </w:rPr>
              <w:t xml:space="preserve">        DIAS_VISIBLES.map((dia) =&gt; {</w:t>
            </w:r>
          </w:p>
          <w:p w14:paraId="37D713E2" w14:textId="77777777" w:rsidR="004D7AFF" w:rsidRDefault="00465C39">
            <w:pPr>
              <w:spacing w:after="0" w:line="240" w:lineRule="auto"/>
            </w:pPr>
            <w:r>
              <w:rPr>
                <w:rFonts w:ascii="Consolas" w:eastAsia="Consolas" w:hAnsi="Consolas"/>
                <w:sz w:val="15"/>
              </w:rPr>
              <w:t xml:space="preserve">          const del = eventos.filter((e) =&gt; e.dia === dia);</w:t>
            </w:r>
          </w:p>
          <w:p w14:paraId="51228B4F" w14:textId="77777777" w:rsidR="004D7AFF" w:rsidRDefault="00465C39">
            <w:pPr>
              <w:spacing w:after="0" w:line="240" w:lineRule="auto"/>
            </w:pPr>
            <w:r>
              <w:rPr>
                <w:rFonts w:ascii="Consolas" w:eastAsia="Consolas" w:hAnsi="Consolas"/>
                <w:sz w:val="15"/>
              </w:rPr>
              <w:t xml:space="preserve">          if (!del.length) return null;</w:t>
            </w:r>
          </w:p>
          <w:p w14:paraId="3547371B" w14:textId="77777777" w:rsidR="004D7AFF" w:rsidRDefault="00465C39">
            <w:pPr>
              <w:spacing w:after="0" w:line="240" w:lineRule="auto"/>
            </w:pPr>
            <w:r>
              <w:rPr>
                <w:rFonts w:ascii="Consolas" w:eastAsia="Consolas" w:hAnsi="Consolas"/>
                <w:sz w:val="15"/>
              </w:rPr>
              <w:t xml:space="preserve">          return (</w:t>
            </w:r>
          </w:p>
          <w:p w14:paraId="0819E5BF" w14:textId="77777777" w:rsidR="004D7AFF" w:rsidRDefault="00465C39">
            <w:pPr>
              <w:spacing w:after="0" w:line="240" w:lineRule="auto"/>
            </w:pPr>
            <w:r>
              <w:rPr>
                <w:rFonts w:ascii="Consolas" w:eastAsia="Consolas" w:hAnsi="Consolas"/>
                <w:sz w:val="15"/>
              </w:rPr>
              <w:t xml:space="preserve">            &lt;View key={dia}&gt;</w:t>
            </w:r>
          </w:p>
          <w:p w14:paraId="648F892E"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&lt;TituloSeccion titulo={NOMBRE_DIA[dia]} /&gt;</w:t>
            </w:r>
          </w:p>
          <w:p w14:paraId="718E9DC6" w14:textId="77777777" w:rsidR="004D7AFF" w:rsidRDefault="00465C39">
            <w:pPr>
              <w:spacing w:after="0" w:line="240" w:lineRule="auto"/>
            </w:pPr>
            <w:r>
              <w:rPr>
                <w:rFonts w:ascii="Consolas" w:eastAsia="Consolas" w:hAnsi="Consolas"/>
                <w:sz w:val="15"/>
              </w:rPr>
              <w:t xml:space="preserve">              &lt;View style={{ gap: espacio.s }}&gt;</w:t>
            </w:r>
          </w:p>
          <w:p w14:paraId="07479CA2" w14:textId="77777777" w:rsidR="004D7AFF" w:rsidRDefault="00465C39">
            <w:pPr>
              <w:spacing w:after="0" w:line="240" w:lineRule="auto"/>
            </w:pPr>
            <w:r>
              <w:rPr>
                <w:rFonts w:ascii="Consolas" w:eastAsia="Consolas" w:hAnsi="Consolas"/>
                <w:sz w:val="15"/>
              </w:rPr>
              <w:t xml:space="preserve">                {del.map((e) =&gt; (</w:t>
            </w:r>
          </w:p>
          <w:p w14:paraId="6150B550" w14:textId="77777777" w:rsidR="004D7AFF" w:rsidRDefault="00465C39">
            <w:pPr>
              <w:spacing w:after="0" w:line="240" w:lineRule="auto"/>
            </w:pPr>
            <w:r>
              <w:rPr>
                <w:rFonts w:ascii="Consolas" w:eastAsia="Consolas" w:hAnsi="Consolas"/>
                <w:sz w:val="15"/>
              </w:rPr>
              <w:t xml:space="preserve">                  &lt;Tarjeta key={e.id} style={estilos.itemLista}&gt;</w:t>
            </w:r>
          </w:p>
          <w:p w14:paraId="70489C52" w14:textId="77777777" w:rsidR="004D7AFF" w:rsidRDefault="00465C39">
            <w:pPr>
              <w:spacing w:after="0" w:line="240" w:lineRule="auto"/>
            </w:pPr>
            <w:r>
              <w:rPr>
                <w:rFonts w:ascii="Consolas" w:eastAsia="Consolas" w:hAnsi="Consolas"/>
                <w:sz w:val="15"/>
              </w:rPr>
              <w:lastRenderedPageBreak/>
              <w:t xml:space="preserve">                    &lt;Text style={[tipo.etiqueta, { color: c.texto, width: 92 }]}&gt;{rango(e)}&lt;/Text&gt;</w:t>
            </w:r>
          </w:p>
          <w:p w14:paraId="2CA1E2F6" w14:textId="77777777" w:rsidR="004D7AFF" w:rsidRDefault="00465C39">
            <w:pPr>
              <w:spacing w:after="0" w:line="240" w:lineRule="auto"/>
            </w:pPr>
            <w:r>
              <w:rPr>
                <w:rFonts w:ascii="Consolas" w:eastAsia="Consolas" w:hAnsi="Consolas"/>
                <w:sz w:val="15"/>
              </w:rPr>
              <w:t xml:space="preserve">                    &lt;View style={{ flex: 1, gap: 2 }}&gt;</w:t>
            </w:r>
          </w:p>
          <w:p w14:paraId="598CC3DE" w14:textId="77777777" w:rsidR="004D7AFF" w:rsidRDefault="00465C39">
            <w:pPr>
              <w:spacing w:after="0" w:line="240" w:lineRule="auto"/>
            </w:pPr>
            <w:r>
              <w:rPr>
                <w:rFonts w:ascii="Consolas" w:eastAsia="Consolas" w:hAnsi="Consolas"/>
                <w:sz w:val="15"/>
              </w:rPr>
              <w:t xml:space="preserve">                      &lt;Text style={[t</w:t>
            </w:r>
            <w:r>
              <w:rPr>
                <w:rFonts w:ascii="Consolas" w:eastAsia="Consolas" w:hAnsi="Consolas"/>
                <w:sz w:val="15"/>
              </w:rPr>
              <w:t>ipo.cuerpo, { color: c.texto, fontWeight: '600' }]}&gt;{curso(e.cursoId).nombre}&lt;/Text&gt;</w:t>
            </w:r>
          </w:p>
          <w:p w14:paraId="084306F3" w14:textId="77777777" w:rsidR="004D7AFF" w:rsidRDefault="00465C39">
            <w:pPr>
              <w:spacing w:after="0" w:line="240" w:lineRule="auto"/>
            </w:pPr>
            <w:r>
              <w:rPr>
                <w:rFonts w:ascii="Consolas" w:eastAsia="Consolas" w:hAnsi="Consolas"/>
                <w:sz w:val="15"/>
              </w:rPr>
              <w:t xml:space="preserve">                      &lt;Text style={[tipo.pie, { color: c.textoSecundario }]}&gt;{e.lugar}&lt;/Text&gt;</w:t>
            </w:r>
          </w:p>
          <w:p w14:paraId="0E6E4FF4" w14:textId="77777777" w:rsidR="004D7AFF" w:rsidRDefault="00465C39">
            <w:pPr>
              <w:spacing w:after="0" w:line="240" w:lineRule="auto"/>
            </w:pPr>
            <w:r>
              <w:rPr>
                <w:rFonts w:ascii="Consolas" w:eastAsia="Consolas" w:hAnsi="Consolas"/>
                <w:sz w:val="15"/>
              </w:rPr>
              <w:t xml:space="preserve">                    &lt;/View&gt;</w:t>
            </w:r>
          </w:p>
          <w:p w14:paraId="38FDF58B" w14:textId="77777777" w:rsidR="004D7AFF" w:rsidRDefault="00465C39">
            <w:pPr>
              <w:spacing w:after="0" w:line="240" w:lineRule="auto"/>
            </w:pPr>
            <w:r>
              <w:rPr>
                <w:rFonts w:ascii="Consolas" w:eastAsia="Consolas" w:hAnsi="Consolas"/>
                <w:sz w:val="15"/>
              </w:rPr>
              <w:t xml:space="preserve">                    &lt;Insignia estado="info" texto</w:t>
            </w:r>
            <w:r>
              <w:rPr>
                <w:rFonts w:ascii="Consolas" w:eastAsia="Consolas" w:hAnsi="Consolas"/>
                <w:sz w:val="15"/>
              </w:rPr>
              <w:t>={e.tipo === 'lab' ? `Lab ${e.grupo}` : 'Teoría'} /&gt;</w:t>
            </w:r>
          </w:p>
          <w:p w14:paraId="01C1AE4A" w14:textId="77777777" w:rsidR="004D7AFF" w:rsidRDefault="00465C39">
            <w:pPr>
              <w:spacing w:after="0" w:line="240" w:lineRule="auto"/>
            </w:pPr>
            <w:r>
              <w:rPr>
                <w:rFonts w:ascii="Consolas" w:eastAsia="Consolas" w:hAnsi="Consolas"/>
                <w:sz w:val="15"/>
              </w:rPr>
              <w:t xml:space="preserve">                  &lt;/Tarjeta&gt;</w:t>
            </w:r>
          </w:p>
          <w:p w14:paraId="7E4809B9" w14:textId="77777777" w:rsidR="004D7AFF" w:rsidRDefault="00465C39">
            <w:pPr>
              <w:spacing w:after="0" w:line="240" w:lineRule="auto"/>
            </w:pPr>
            <w:r>
              <w:rPr>
                <w:rFonts w:ascii="Consolas" w:eastAsia="Consolas" w:hAnsi="Consolas"/>
                <w:sz w:val="15"/>
              </w:rPr>
              <w:t xml:space="preserve">                ))}</w:t>
            </w:r>
          </w:p>
          <w:p w14:paraId="2CA9EAEF" w14:textId="77777777" w:rsidR="004D7AFF" w:rsidRDefault="00465C39">
            <w:pPr>
              <w:spacing w:after="0" w:line="240" w:lineRule="auto"/>
            </w:pPr>
            <w:r>
              <w:rPr>
                <w:rFonts w:ascii="Consolas" w:eastAsia="Consolas" w:hAnsi="Consolas"/>
                <w:sz w:val="15"/>
              </w:rPr>
              <w:t xml:space="preserve">              &lt;/View&gt;</w:t>
            </w:r>
          </w:p>
          <w:p w14:paraId="0DA68C73" w14:textId="77777777" w:rsidR="004D7AFF" w:rsidRDefault="00465C39">
            <w:pPr>
              <w:spacing w:after="0" w:line="240" w:lineRule="auto"/>
            </w:pPr>
            <w:r>
              <w:rPr>
                <w:rFonts w:ascii="Consolas" w:eastAsia="Consolas" w:hAnsi="Consolas"/>
                <w:sz w:val="15"/>
              </w:rPr>
              <w:t xml:space="preserve">            &lt;/View&gt;</w:t>
            </w:r>
          </w:p>
          <w:p w14:paraId="4966BF0A" w14:textId="77777777" w:rsidR="004D7AFF" w:rsidRDefault="00465C39">
            <w:pPr>
              <w:spacing w:after="0" w:line="240" w:lineRule="auto"/>
            </w:pPr>
            <w:r>
              <w:rPr>
                <w:rFonts w:ascii="Consolas" w:eastAsia="Consolas" w:hAnsi="Consolas"/>
                <w:sz w:val="15"/>
              </w:rPr>
              <w:t xml:space="preserve">          );</w:t>
            </w:r>
          </w:p>
          <w:p w14:paraId="05BBC35E" w14:textId="77777777" w:rsidR="004D7AFF" w:rsidRDefault="00465C39">
            <w:pPr>
              <w:spacing w:after="0" w:line="240" w:lineRule="auto"/>
            </w:pPr>
            <w:r>
              <w:rPr>
                <w:rFonts w:ascii="Consolas" w:eastAsia="Consolas" w:hAnsi="Consolas"/>
                <w:sz w:val="15"/>
              </w:rPr>
              <w:t xml:space="preserve">        })</w:t>
            </w:r>
          </w:p>
          <w:p w14:paraId="0F42B3BC" w14:textId="77777777" w:rsidR="004D7AFF" w:rsidRDefault="00465C39">
            <w:pPr>
              <w:spacing w:after="0" w:line="240" w:lineRule="auto"/>
            </w:pPr>
            <w:r>
              <w:rPr>
                <w:rFonts w:ascii="Consolas" w:eastAsia="Consolas" w:hAnsi="Consolas"/>
                <w:sz w:val="15"/>
              </w:rPr>
              <w:t xml:space="preserve">      )}</w:t>
            </w:r>
          </w:p>
          <w:p w14:paraId="0CF5EAD2" w14:textId="77777777" w:rsidR="004D7AFF" w:rsidRDefault="00465C39">
            <w:pPr>
              <w:spacing w:after="0" w:line="240" w:lineRule="auto"/>
            </w:pPr>
            <w:r>
              <w:rPr>
                <w:rFonts w:ascii="Consolas" w:eastAsia="Consolas" w:hAnsi="Consolas"/>
                <w:sz w:val="15"/>
              </w:rPr>
              <w:t xml:space="preserve">    &lt;/ScrollView&gt;</w:t>
            </w:r>
          </w:p>
          <w:p w14:paraId="513E449E" w14:textId="77777777" w:rsidR="004D7AFF" w:rsidRDefault="00465C39">
            <w:pPr>
              <w:spacing w:after="0" w:line="240" w:lineRule="auto"/>
            </w:pPr>
            <w:r>
              <w:rPr>
                <w:rFonts w:ascii="Consolas" w:eastAsia="Consolas" w:hAnsi="Consolas"/>
                <w:sz w:val="15"/>
              </w:rPr>
              <w:t xml:space="preserve">  );</w:t>
            </w:r>
          </w:p>
          <w:p w14:paraId="5CDB426E" w14:textId="77777777" w:rsidR="004D7AFF" w:rsidRDefault="00465C39">
            <w:pPr>
              <w:spacing w:after="0" w:line="240" w:lineRule="auto"/>
            </w:pPr>
            <w:r>
              <w:rPr>
                <w:rFonts w:ascii="Consolas" w:eastAsia="Consolas" w:hAnsi="Consolas"/>
                <w:sz w:val="15"/>
              </w:rPr>
              <w:t>}</w:t>
            </w:r>
          </w:p>
          <w:p w14:paraId="6290586A" w14:textId="77777777" w:rsidR="004D7AFF" w:rsidRDefault="004D7AFF">
            <w:pPr>
              <w:spacing w:after="0" w:line="240" w:lineRule="auto"/>
            </w:pPr>
          </w:p>
          <w:p w14:paraId="569CCE45" w14:textId="77777777" w:rsidR="004D7AFF" w:rsidRDefault="00465C39">
            <w:pPr>
              <w:spacing w:after="0" w:line="240" w:lineRule="auto"/>
            </w:pPr>
            <w:r>
              <w:rPr>
                <w:rFonts w:ascii="Consolas" w:eastAsia="Consolas" w:hAnsi="Consolas"/>
                <w:sz w:val="15"/>
              </w:rPr>
              <w:t>const estilos = StyleSheet.create({</w:t>
            </w:r>
          </w:p>
          <w:p w14:paraId="58A21F42" w14:textId="77777777" w:rsidR="004D7AFF" w:rsidRDefault="00465C39">
            <w:pPr>
              <w:spacing w:after="0" w:line="240" w:lineRule="auto"/>
            </w:pPr>
            <w:r>
              <w:rPr>
                <w:rFonts w:ascii="Consolas" w:eastAsia="Consolas" w:hAnsi="Consolas"/>
                <w:sz w:val="15"/>
              </w:rPr>
              <w:t xml:space="preserve">  contenido: { pa</w:t>
            </w:r>
            <w:r>
              <w:rPr>
                <w:rFonts w:ascii="Consolas" w:eastAsia="Consolas" w:hAnsi="Consolas"/>
                <w:sz w:val="15"/>
              </w:rPr>
              <w:t>dding: espacio.l, paddingBottom: espacio.xxl, gap: espacio.m },</w:t>
            </w:r>
          </w:p>
          <w:p w14:paraId="5E95F9EC" w14:textId="77777777" w:rsidR="004D7AFF" w:rsidRDefault="00465C39">
            <w:pPr>
              <w:spacing w:after="0" w:line="240" w:lineRule="auto"/>
            </w:pPr>
            <w:r>
              <w:rPr>
                <w:rFonts w:ascii="Consolas" w:eastAsia="Consolas" w:hAnsi="Consolas"/>
                <w:sz w:val="15"/>
              </w:rPr>
              <w:t xml:space="preserve">  selector: { flexDirection: 'row', gap: espacio.s },</w:t>
            </w:r>
          </w:p>
          <w:p w14:paraId="3AA1AF7F" w14:textId="77777777" w:rsidR="004D7AFF" w:rsidRDefault="00465C39">
            <w:pPr>
              <w:spacing w:after="0" w:line="240" w:lineRule="auto"/>
            </w:pPr>
            <w:r>
              <w:rPr>
                <w:rFonts w:ascii="Consolas" w:eastAsia="Consolas" w:hAnsi="Consolas"/>
                <w:sz w:val="15"/>
              </w:rPr>
              <w:t xml:space="preserve">  hora: { position: 'absolute', fontSize: 10, fontVariant: ['tabular-nums'] },</w:t>
            </w:r>
          </w:p>
          <w:p w14:paraId="67D67007" w14:textId="77777777" w:rsidR="004D7AFF" w:rsidRDefault="00465C39">
            <w:pPr>
              <w:spacing w:after="0" w:line="240" w:lineRule="auto"/>
            </w:pPr>
            <w:r>
              <w:rPr>
                <w:rFonts w:ascii="Consolas" w:eastAsia="Consolas" w:hAnsi="Consolas"/>
                <w:sz w:val="15"/>
              </w:rPr>
              <w:t xml:space="preserve">  cabeceraDia: { height: 28, alignItems: 'center', justifyC</w:t>
            </w:r>
            <w:r>
              <w:rPr>
                <w:rFonts w:ascii="Consolas" w:eastAsia="Consolas" w:hAnsi="Consolas"/>
                <w:sz w:val="15"/>
              </w:rPr>
              <w:t>ontent: 'center' },</w:t>
            </w:r>
          </w:p>
          <w:p w14:paraId="2894B508" w14:textId="77777777" w:rsidR="004D7AFF" w:rsidRDefault="00465C39">
            <w:pPr>
              <w:spacing w:after="0" w:line="240" w:lineRule="auto"/>
            </w:pPr>
            <w:r>
              <w:rPr>
                <w:rFonts w:ascii="Consolas" w:eastAsia="Consolas" w:hAnsi="Consolas"/>
                <w:sz w:val="15"/>
              </w:rPr>
              <w:t xml:space="preserve">  lineaHora: { position: 'absolute', left: 0, right: 0, borderTopWidth: StyleSheet.hairlineWidth },</w:t>
            </w:r>
          </w:p>
          <w:p w14:paraId="6BF1AA60" w14:textId="77777777" w:rsidR="004D7AFF" w:rsidRDefault="00465C39">
            <w:pPr>
              <w:spacing w:after="0" w:line="240" w:lineRule="auto"/>
            </w:pPr>
            <w:r>
              <w:rPr>
                <w:rFonts w:ascii="Consolas" w:eastAsia="Consolas" w:hAnsi="Consolas"/>
                <w:sz w:val="15"/>
              </w:rPr>
              <w:t xml:space="preserve">  bloque: { position: 'absolute', left: 3, right: 3, borderRadius: radio.s, borderWidth: 1.5, padding: 4, overflow: 'hidden' },</w:t>
            </w:r>
          </w:p>
          <w:p w14:paraId="3122271A" w14:textId="77777777" w:rsidR="004D7AFF" w:rsidRDefault="00465C39">
            <w:pPr>
              <w:spacing w:after="0" w:line="240" w:lineRule="auto"/>
            </w:pPr>
            <w:r>
              <w:rPr>
                <w:rFonts w:ascii="Consolas" w:eastAsia="Consolas" w:hAnsi="Consolas"/>
                <w:sz w:val="15"/>
              </w:rPr>
              <w:t xml:space="preserve">  textoB</w:t>
            </w:r>
            <w:r>
              <w:rPr>
                <w:rFonts w:ascii="Consolas" w:eastAsia="Consolas" w:hAnsi="Consolas"/>
                <w:sz w:val="15"/>
              </w:rPr>
              <w:t>loque: { fontSize: 11, fontWeight: '800' },</w:t>
            </w:r>
          </w:p>
          <w:p w14:paraId="0642DE99" w14:textId="77777777" w:rsidR="004D7AFF" w:rsidRDefault="00465C39">
            <w:pPr>
              <w:spacing w:after="0" w:line="240" w:lineRule="auto"/>
            </w:pPr>
            <w:r>
              <w:rPr>
                <w:rFonts w:ascii="Consolas" w:eastAsia="Consolas" w:hAnsi="Consolas"/>
                <w:sz w:val="15"/>
              </w:rPr>
              <w:t xml:space="preserve">  lugar: { fontSize: 9, opacity: 0.9 },</w:t>
            </w:r>
          </w:p>
          <w:p w14:paraId="4E62585E" w14:textId="77777777" w:rsidR="004D7AFF" w:rsidRDefault="00465C39">
            <w:pPr>
              <w:spacing w:after="0" w:line="240" w:lineRule="auto"/>
            </w:pPr>
            <w:r>
              <w:rPr>
                <w:rFonts w:ascii="Consolas" w:eastAsia="Consolas" w:hAnsi="Consolas"/>
                <w:sz w:val="15"/>
              </w:rPr>
              <w:t xml:space="preserve">  leyenda: { flexDirection: 'row', alignItems: 'center', flexWrap: 'wrap', gap: espacio.s, marginTop: espacio.m, paddingHorizontal: espacio.s },</w:t>
            </w:r>
          </w:p>
          <w:p w14:paraId="2DE4DE40" w14:textId="77777777" w:rsidR="004D7AFF" w:rsidRDefault="00465C39">
            <w:pPr>
              <w:spacing w:after="0" w:line="240" w:lineRule="auto"/>
            </w:pPr>
            <w:r>
              <w:rPr>
                <w:rFonts w:ascii="Consolas" w:eastAsia="Consolas" w:hAnsi="Consolas"/>
                <w:sz w:val="15"/>
              </w:rPr>
              <w:t xml:space="preserve">  muestra: { width: 16, height: 12, borderRadius: 3 },</w:t>
            </w:r>
          </w:p>
          <w:p w14:paraId="402EF765" w14:textId="77777777" w:rsidR="004D7AFF" w:rsidRDefault="00465C39">
            <w:pPr>
              <w:spacing w:after="0" w:line="240" w:lineRule="auto"/>
            </w:pPr>
            <w:r>
              <w:rPr>
                <w:rFonts w:ascii="Consolas" w:eastAsia="Consolas" w:hAnsi="Consolas"/>
                <w:sz w:val="15"/>
              </w:rPr>
              <w:t xml:space="preserve">  itemLista: { flexDirection: 'row', alignItems: 'center</w:t>
            </w:r>
            <w:r>
              <w:rPr>
                <w:rFonts w:ascii="Consolas" w:eastAsia="Consolas" w:hAnsi="Consolas"/>
                <w:sz w:val="15"/>
              </w:rPr>
              <w:t>', gap: espacio.m },</w:t>
            </w:r>
          </w:p>
          <w:p w14:paraId="64D5B5BB" w14:textId="77777777" w:rsidR="004D7AFF" w:rsidRDefault="00465C39">
            <w:pPr>
              <w:spacing w:after="0" w:line="240" w:lineRule="auto"/>
            </w:pPr>
            <w:r>
              <w:rPr>
                <w:rFonts w:ascii="Consolas" w:eastAsia="Consolas" w:hAnsi="Consolas"/>
                <w:sz w:val="15"/>
              </w:rPr>
              <w:t>});</w:t>
            </w:r>
          </w:p>
        </w:tc>
      </w:tr>
    </w:tbl>
    <w:p w14:paraId="09FF2148" w14:textId="77777777" w:rsidR="004D7AFF" w:rsidRDefault="004D7AFF">
      <w:pPr>
        <w:spacing w:after="40"/>
      </w:pPr>
    </w:p>
    <w:p w14:paraId="1BAC8C78" w14:textId="77777777" w:rsidR="004D7AFF" w:rsidRDefault="00465C39">
      <w:pPr>
        <w:pStyle w:val="Ttulo3"/>
      </w:pPr>
      <w:r>
        <w:t>A.19 I7 · Panel docente</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636407B6" w14:textId="77777777">
        <w:tc>
          <w:tcPr>
            <w:tcW w:w="9638" w:type="dxa"/>
            <w:shd w:val="clear" w:color="auto" w:fill="F8F8F8"/>
          </w:tcPr>
          <w:p w14:paraId="45958BBE" w14:textId="77777777" w:rsidR="004D7AFF" w:rsidRDefault="00465C39">
            <w:pPr>
              <w:spacing w:after="60"/>
            </w:pPr>
            <w:r>
              <w:rPr>
                <w:b/>
                <w:color w:val="19375A"/>
                <w:sz w:val="17"/>
              </w:rPr>
              <w:t>src/screens/docente/PanelDocenteScreen.tsx</w:t>
            </w:r>
          </w:p>
          <w:p w14:paraId="151EE20D" w14:textId="77777777" w:rsidR="004D7AFF" w:rsidRDefault="00465C39">
            <w:pPr>
              <w:spacing w:after="0" w:line="240" w:lineRule="auto"/>
            </w:pPr>
            <w:r>
              <w:rPr>
                <w:rFonts w:ascii="Consolas" w:eastAsia="Consolas" w:hAnsi="Consolas"/>
                <w:sz w:val="15"/>
              </w:rPr>
              <w:t>/**</w:t>
            </w:r>
          </w:p>
          <w:p w14:paraId="5CD2C105" w14:textId="77777777" w:rsidR="004D7AFF" w:rsidRDefault="00465C39">
            <w:pPr>
              <w:spacing w:after="0" w:line="240" w:lineRule="auto"/>
            </w:pPr>
            <w:r>
              <w:rPr>
                <w:rFonts w:ascii="Consolas" w:eastAsia="Consolas" w:hAnsi="Consolas"/>
                <w:sz w:val="15"/>
              </w:rPr>
              <w:t xml:space="preserve"> * Interfaz 7 · Panel del docente / jefe de prácticas (RF-07 monitoreo de aforo).</w:t>
            </w:r>
          </w:p>
          <w:p w14:paraId="1C43D4C7" w14:textId="77777777" w:rsidR="004D7AFF" w:rsidRDefault="00465C39">
            <w:pPr>
              <w:spacing w:after="0" w:line="240" w:lineRule="auto"/>
            </w:pPr>
            <w:r>
              <w:rPr>
                <w:rFonts w:ascii="Consolas" w:eastAsia="Consolas" w:hAnsi="Consolas"/>
                <w:sz w:val="15"/>
              </w:rPr>
              <w:t xml:space="preserve"> * Layout: FlatList con ListHeaderComponent (saludo + KPI) para que todo el contenido haga</w:t>
            </w:r>
          </w:p>
          <w:p w14:paraId="7146A8B6" w14:textId="77777777" w:rsidR="004D7AFF" w:rsidRDefault="00465C39">
            <w:pPr>
              <w:spacing w:after="0" w:line="240" w:lineRule="auto"/>
            </w:pPr>
            <w:r>
              <w:rPr>
                <w:rFonts w:ascii="Consolas" w:eastAsia="Consolas" w:hAnsi="Consolas"/>
                <w:sz w:val="15"/>
              </w:rPr>
              <w:t xml:space="preserve"> * scroll en una sola lista virtualizada, sin anidar ScrollView dentro de ScrollVie</w:t>
            </w:r>
            <w:r>
              <w:rPr>
                <w:rFonts w:ascii="Consolas" w:eastAsia="Consolas" w:hAnsi="Consolas"/>
                <w:sz w:val="15"/>
              </w:rPr>
              <w:t>w.</w:t>
            </w:r>
          </w:p>
          <w:p w14:paraId="3EC346D4" w14:textId="77777777" w:rsidR="004D7AFF" w:rsidRDefault="00465C39">
            <w:pPr>
              <w:spacing w:after="0" w:line="240" w:lineRule="auto"/>
            </w:pPr>
            <w:r>
              <w:rPr>
                <w:rFonts w:ascii="Consolas" w:eastAsia="Consolas" w:hAnsi="Consolas"/>
                <w:sz w:val="15"/>
              </w:rPr>
              <w:t xml:space="preserve"> */</w:t>
            </w:r>
          </w:p>
          <w:p w14:paraId="6480FE77" w14:textId="77777777" w:rsidR="004D7AFF" w:rsidRDefault="00465C39">
            <w:pPr>
              <w:spacing w:after="0" w:line="240" w:lineRule="auto"/>
            </w:pPr>
            <w:r>
              <w:rPr>
                <w:rFonts w:ascii="Consolas" w:eastAsia="Consolas" w:hAnsi="Consolas"/>
                <w:sz w:val="15"/>
              </w:rPr>
              <w:t>import { Ionicons } from '@expo/vector-icons';</w:t>
            </w:r>
          </w:p>
          <w:p w14:paraId="43AF1810" w14:textId="77777777" w:rsidR="004D7AFF" w:rsidRDefault="00465C39">
            <w:pPr>
              <w:spacing w:after="0" w:line="240" w:lineRule="auto"/>
            </w:pPr>
            <w:r>
              <w:rPr>
                <w:rFonts w:ascii="Consolas" w:eastAsia="Consolas" w:hAnsi="Consolas"/>
                <w:sz w:val="15"/>
              </w:rPr>
              <w:t>import { FlatList, StyleSheet, Text, View } from 'react-native';</w:t>
            </w:r>
          </w:p>
          <w:p w14:paraId="2F3AE8D1" w14:textId="77777777" w:rsidR="004D7AFF" w:rsidRDefault="00465C39">
            <w:pPr>
              <w:spacing w:after="0" w:line="240" w:lineRule="auto"/>
            </w:pPr>
            <w:r>
              <w:rPr>
                <w:rFonts w:ascii="Consolas" w:eastAsia="Consolas" w:hAnsi="Consolas"/>
                <w:sz w:val="15"/>
              </w:rPr>
              <w:t>import { Avatar, BarraProgreso, Boton, Insignia, Kpi, Tarjeta, TituloSeccion } from '../../components/ui';</w:t>
            </w:r>
          </w:p>
          <w:p w14:paraId="02026CF3" w14:textId="77777777" w:rsidR="004D7AFF" w:rsidRDefault="00465C39">
            <w:pPr>
              <w:spacing w:after="0" w:line="240" w:lineRule="auto"/>
            </w:pPr>
            <w:r>
              <w:rPr>
                <w:rFonts w:ascii="Consolas" w:eastAsia="Consolas" w:hAnsi="Consolas"/>
                <w:sz w:val="15"/>
              </w:rPr>
              <w:t>import { NOMBRE_DIA, cuposLibr</w:t>
            </w:r>
            <w:r>
              <w:rPr>
                <w:rFonts w:ascii="Consolas" w:eastAsia="Consolas" w:hAnsi="Consolas"/>
                <w:sz w:val="15"/>
              </w:rPr>
              <w:t>es, ordenarBloques, rango, semaforo } from '../../domain/reglas';</w:t>
            </w:r>
          </w:p>
          <w:p w14:paraId="321A63A5" w14:textId="77777777" w:rsidR="004D7AFF" w:rsidRDefault="00465C39">
            <w:pPr>
              <w:spacing w:after="0" w:line="240" w:lineRule="auto"/>
            </w:pPr>
            <w:r>
              <w:rPr>
                <w:rFonts w:ascii="Consolas" w:eastAsia="Consolas" w:hAnsi="Consolas"/>
                <w:sz w:val="15"/>
              </w:rPr>
              <w:t>import type { PantallaDocente } from '../../navigation/tipos';</w:t>
            </w:r>
          </w:p>
          <w:p w14:paraId="396D81B8" w14:textId="77777777" w:rsidR="004D7AFF" w:rsidRDefault="00465C39">
            <w:pPr>
              <w:spacing w:after="0" w:line="240" w:lineRule="auto"/>
            </w:pPr>
            <w:r>
              <w:rPr>
                <w:rFonts w:ascii="Consolas" w:eastAsia="Consolas" w:hAnsi="Consolas"/>
                <w:sz w:val="15"/>
              </w:rPr>
              <w:t>import { curso, laboratorio, useApp } from '../../state/AppStore';</w:t>
            </w:r>
          </w:p>
          <w:p w14:paraId="391632FB" w14:textId="77777777" w:rsidR="004D7AFF" w:rsidRDefault="00465C39">
            <w:pPr>
              <w:spacing w:after="0" w:line="240" w:lineRule="auto"/>
            </w:pPr>
            <w:r>
              <w:rPr>
                <w:rFonts w:ascii="Consolas" w:eastAsia="Consolas" w:hAnsi="Consolas"/>
                <w:sz w:val="15"/>
              </w:rPr>
              <w:t xml:space="preserve">import { useTema } from </w:t>
            </w:r>
            <w:r>
              <w:rPr>
                <w:rFonts w:ascii="Consolas" w:eastAsia="Consolas" w:hAnsi="Consolas"/>
                <w:sz w:val="15"/>
              </w:rPr>
              <w:t>'../../theme/ThemeContext';</w:t>
            </w:r>
          </w:p>
          <w:p w14:paraId="23AE976F" w14:textId="77777777" w:rsidR="004D7AFF" w:rsidRDefault="00465C39">
            <w:pPr>
              <w:spacing w:after="0" w:line="240" w:lineRule="auto"/>
            </w:pPr>
            <w:r>
              <w:rPr>
                <w:rFonts w:ascii="Consolas" w:eastAsia="Consolas" w:hAnsi="Consolas"/>
                <w:sz w:val="15"/>
              </w:rPr>
              <w:t>import { espacio, tipo } from '../../theme/tokens';</w:t>
            </w:r>
          </w:p>
          <w:p w14:paraId="7BF44567" w14:textId="77777777" w:rsidR="004D7AFF" w:rsidRDefault="004D7AFF">
            <w:pPr>
              <w:spacing w:after="0" w:line="240" w:lineRule="auto"/>
            </w:pPr>
          </w:p>
          <w:p w14:paraId="65177694" w14:textId="77777777" w:rsidR="004D7AFF" w:rsidRDefault="00465C39">
            <w:pPr>
              <w:spacing w:after="0" w:line="240" w:lineRule="auto"/>
            </w:pPr>
            <w:r>
              <w:rPr>
                <w:rFonts w:ascii="Consolas" w:eastAsia="Consolas" w:hAnsi="Consolas"/>
                <w:sz w:val="15"/>
              </w:rPr>
              <w:t>export default function PanelDocenteScreen({ navigation }: PantallaDocente&lt;'Panel'&gt;) {</w:t>
            </w:r>
          </w:p>
          <w:p w14:paraId="502CF6D6" w14:textId="77777777" w:rsidR="004D7AFF" w:rsidRDefault="00465C39">
            <w:pPr>
              <w:spacing w:after="0" w:line="240" w:lineRule="auto"/>
            </w:pPr>
            <w:r>
              <w:rPr>
                <w:rFonts w:ascii="Consolas" w:eastAsia="Consolas" w:hAnsi="Consolas"/>
                <w:sz w:val="15"/>
              </w:rPr>
              <w:t xml:space="preserve">  const { c } = useTema();</w:t>
            </w:r>
          </w:p>
          <w:p w14:paraId="68065F3C" w14:textId="77777777" w:rsidR="004D7AFF" w:rsidRDefault="00465C39">
            <w:pPr>
              <w:spacing w:after="0" w:line="240" w:lineRule="auto"/>
            </w:pPr>
            <w:r>
              <w:rPr>
                <w:rFonts w:ascii="Consolas" w:eastAsia="Consolas" w:hAnsi="Consolas"/>
                <w:sz w:val="15"/>
              </w:rPr>
              <w:t xml:space="preserve">  const { estado } = useApp();</w:t>
            </w:r>
          </w:p>
          <w:p w14:paraId="5780656D" w14:textId="77777777" w:rsidR="004D7AFF" w:rsidRDefault="00465C39">
            <w:pPr>
              <w:spacing w:after="0" w:line="240" w:lineRule="auto"/>
            </w:pPr>
            <w:r>
              <w:rPr>
                <w:rFonts w:ascii="Consolas" w:eastAsia="Consolas" w:hAnsi="Consolas"/>
                <w:sz w:val="15"/>
              </w:rPr>
              <w:t xml:space="preserve">  const mios = ordenarBloques(</w:t>
            </w:r>
            <w:r>
              <w:rPr>
                <w:rFonts w:ascii="Consolas" w:eastAsia="Consolas" w:hAnsi="Consolas"/>
                <w:sz w:val="15"/>
              </w:rPr>
              <w:t>estado.turnos.filter((t) =&gt; t.docenteId === estado.usuario?.id));</w:t>
            </w:r>
          </w:p>
          <w:p w14:paraId="73BFDE43" w14:textId="77777777" w:rsidR="004D7AFF" w:rsidRDefault="00465C39">
            <w:pPr>
              <w:spacing w:after="0" w:line="240" w:lineRule="auto"/>
            </w:pPr>
            <w:r>
              <w:rPr>
                <w:rFonts w:ascii="Consolas" w:eastAsia="Consolas" w:hAnsi="Consolas"/>
                <w:sz w:val="15"/>
              </w:rPr>
              <w:t xml:space="preserve">  const inscritos = mios.reduce((s, t) =&gt; s + t.cuposOcupados, 0);</w:t>
            </w:r>
          </w:p>
          <w:p w14:paraId="22BE9E1D" w14:textId="77777777" w:rsidR="004D7AFF" w:rsidRDefault="00465C39">
            <w:pPr>
              <w:spacing w:after="0" w:line="240" w:lineRule="auto"/>
            </w:pPr>
            <w:r>
              <w:rPr>
                <w:rFonts w:ascii="Consolas" w:eastAsia="Consolas" w:hAnsi="Consolas"/>
                <w:sz w:val="15"/>
              </w:rPr>
              <w:t xml:space="preserve">  const capacidad = mios.reduce((s, t) =&gt; s + t.cuposTotales, 0);</w:t>
            </w:r>
          </w:p>
          <w:p w14:paraId="05C47610" w14:textId="77777777" w:rsidR="004D7AFF" w:rsidRDefault="00465C39">
            <w:pPr>
              <w:spacing w:after="0" w:line="240" w:lineRule="auto"/>
            </w:pPr>
            <w:r>
              <w:rPr>
                <w:rFonts w:ascii="Consolas" w:eastAsia="Consolas" w:hAnsi="Consolas"/>
                <w:sz w:val="15"/>
              </w:rPr>
              <w:t xml:space="preserve">  const presentes = Object.keys(estado.asistencias).filte</w:t>
            </w:r>
            <w:r>
              <w:rPr>
                <w:rFonts w:ascii="Consolas" w:eastAsia="Consolas" w:hAnsi="Consolas"/>
                <w:sz w:val="15"/>
              </w:rPr>
              <w:t>r((k) =&gt; mios.some((t) =&gt; k.startsWith(t.id) || estado.matriculas.find((m) =&gt; m.id === k)?.turnoId === t.id)).length;</w:t>
            </w:r>
          </w:p>
          <w:p w14:paraId="5CF1E7C7" w14:textId="77777777" w:rsidR="004D7AFF" w:rsidRDefault="004D7AFF">
            <w:pPr>
              <w:spacing w:after="0" w:line="240" w:lineRule="auto"/>
            </w:pPr>
          </w:p>
          <w:p w14:paraId="47559E53" w14:textId="77777777" w:rsidR="004D7AFF" w:rsidRDefault="00465C39">
            <w:pPr>
              <w:spacing w:after="0" w:line="240" w:lineRule="auto"/>
            </w:pPr>
            <w:r>
              <w:rPr>
                <w:rFonts w:ascii="Consolas" w:eastAsia="Consolas" w:hAnsi="Consolas"/>
                <w:sz w:val="15"/>
              </w:rPr>
              <w:t xml:space="preserve">  return (</w:t>
            </w:r>
          </w:p>
          <w:p w14:paraId="3AA7B89C" w14:textId="77777777" w:rsidR="004D7AFF" w:rsidRDefault="00465C39">
            <w:pPr>
              <w:spacing w:after="0" w:line="240" w:lineRule="auto"/>
            </w:pPr>
            <w:r>
              <w:rPr>
                <w:rFonts w:ascii="Consolas" w:eastAsia="Consolas" w:hAnsi="Consolas"/>
                <w:sz w:val="15"/>
              </w:rPr>
              <w:t xml:space="preserve">    &lt;FlatList</w:t>
            </w:r>
          </w:p>
          <w:p w14:paraId="4F620612" w14:textId="77777777" w:rsidR="004D7AFF" w:rsidRDefault="00465C39">
            <w:pPr>
              <w:spacing w:after="0" w:line="240" w:lineRule="auto"/>
            </w:pPr>
            <w:r>
              <w:rPr>
                <w:rFonts w:ascii="Consolas" w:eastAsia="Consolas" w:hAnsi="Consolas"/>
                <w:sz w:val="15"/>
              </w:rPr>
              <w:t xml:space="preserve">      style={{ backgroundColor: c.fondo }}</w:t>
            </w:r>
          </w:p>
          <w:p w14:paraId="7E8FD2BA" w14:textId="77777777" w:rsidR="004D7AFF" w:rsidRDefault="00465C39">
            <w:pPr>
              <w:spacing w:after="0" w:line="240" w:lineRule="auto"/>
            </w:pPr>
            <w:r>
              <w:rPr>
                <w:rFonts w:ascii="Consolas" w:eastAsia="Consolas" w:hAnsi="Consolas"/>
                <w:sz w:val="15"/>
              </w:rPr>
              <w:t xml:space="preserve">      contentContainerStyle={estilos.contenido}</w:t>
            </w:r>
          </w:p>
          <w:p w14:paraId="6E9422E0" w14:textId="77777777" w:rsidR="004D7AFF" w:rsidRDefault="00465C39">
            <w:pPr>
              <w:spacing w:after="0" w:line="240" w:lineRule="auto"/>
            </w:pPr>
            <w:r>
              <w:rPr>
                <w:rFonts w:ascii="Consolas" w:eastAsia="Consolas" w:hAnsi="Consolas"/>
                <w:sz w:val="15"/>
              </w:rPr>
              <w:t xml:space="preserve">      data={mios}</w:t>
            </w:r>
          </w:p>
          <w:p w14:paraId="440AEE93"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keyExtractor={(t) =&gt; t.id}</w:t>
            </w:r>
          </w:p>
          <w:p w14:paraId="726F5956" w14:textId="77777777" w:rsidR="004D7AFF" w:rsidRDefault="00465C39">
            <w:pPr>
              <w:spacing w:after="0" w:line="240" w:lineRule="auto"/>
            </w:pPr>
            <w:r>
              <w:rPr>
                <w:rFonts w:ascii="Consolas" w:eastAsia="Consolas" w:hAnsi="Consolas"/>
                <w:sz w:val="15"/>
              </w:rPr>
              <w:t xml:space="preserve">      ItemSeparatorComponent={() =&gt; &lt;View style={{ height: espacio.m }} /&gt;}</w:t>
            </w:r>
          </w:p>
          <w:p w14:paraId="34C33393" w14:textId="77777777" w:rsidR="004D7AFF" w:rsidRDefault="00465C39">
            <w:pPr>
              <w:spacing w:after="0" w:line="240" w:lineRule="auto"/>
            </w:pPr>
            <w:r>
              <w:rPr>
                <w:rFonts w:ascii="Consolas" w:eastAsia="Consolas" w:hAnsi="Consolas"/>
                <w:sz w:val="15"/>
              </w:rPr>
              <w:t xml:space="preserve">      ListHeaderComponent={</w:t>
            </w:r>
          </w:p>
          <w:p w14:paraId="3F9E67A4" w14:textId="77777777" w:rsidR="004D7AFF" w:rsidRDefault="00465C39">
            <w:pPr>
              <w:spacing w:after="0" w:line="240" w:lineRule="auto"/>
            </w:pPr>
            <w:r>
              <w:rPr>
                <w:rFonts w:ascii="Consolas" w:eastAsia="Consolas" w:hAnsi="Consolas"/>
                <w:sz w:val="15"/>
              </w:rPr>
              <w:t xml:space="preserve">        &lt;View&gt;</w:t>
            </w:r>
          </w:p>
          <w:p w14:paraId="3AFAE53B" w14:textId="77777777" w:rsidR="004D7AFF" w:rsidRDefault="00465C39">
            <w:pPr>
              <w:spacing w:after="0" w:line="240" w:lineRule="auto"/>
            </w:pPr>
            <w:r>
              <w:rPr>
                <w:rFonts w:ascii="Consolas" w:eastAsia="Consolas" w:hAnsi="Consolas"/>
                <w:sz w:val="15"/>
              </w:rPr>
              <w:t xml:space="preserve">          &lt;View style={estilos.saludo}&gt;</w:t>
            </w:r>
          </w:p>
          <w:p w14:paraId="4638DC6E" w14:textId="77777777" w:rsidR="004D7AFF" w:rsidRDefault="00465C39">
            <w:pPr>
              <w:spacing w:after="0" w:line="240" w:lineRule="auto"/>
            </w:pPr>
            <w:r>
              <w:rPr>
                <w:rFonts w:ascii="Consolas" w:eastAsia="Consolas" w:hAnsi="Consolas"/>
                <w:sz w:val="15"/>
              </w:rPr>
              <w:t xml:space="preserve">            &lt;Avatar nombre={estado.usuario?.nombre ?? 'Docente'} ta</w:t>
            </w:r>
            <w:r>
              <w:rPr>
                <w:rFonts w:ascii="Consolas" w:eastAsia="Consolas" w:hAnsi="Consolas"/>
                <w:sz w:val="15"/>
              </w:rPr>
              <w:t>mano={52} /&gt;</w:t>
            </w:r>
          </w:p>
          <w:p w14:paraId="0E6D3331" w14:textId="77777777" w:rsidR="004D7AFF" w:rsidRDefault="00465C39">
            <w:pPr>
              <w:spacing w:after="0" w:line="240" w:lineRule="auto"/>
            </w:pPr>
            <w:r>
              <w:rPr>
                <w:rFonts w:ascii="Consolas" w:eastAsia="Consolas" w:hAnsi="Consolas"/>
                <w:sz w:val="15"/>
              </w:rPr>
              <w:t xml:space="preserve">            &lt;View style={{ flex: 1 }}&gt;</w:t>
            </w:r>
          </w:p>
          <w:p w14:paraId="0E51A05E" w14:textId="77777777" w:rsidR="004D7AFF" w:rsidRDefault="00465C39">
            <w:pPr>
              <w:spacing w:after="0" w:line="240" w:lineRule="auto"/>
            </w:pPr>
            <w:r>
              <w:rPr>
                <w:rFonts w:ascii="Consolas" w:eastAsia="Consolas" w:hAnsi="Consolas"/>
                <w:sz w:val="15"/>
              </w:rPr>
              <w:t xml:space="preserve">              &lt;Text style={[tipo.pie, { color: c.textoSecundario }]}&gt;Docente · Jefe de prácticas&lt;/Text&gt;</w:t>
            </w:r>
          </w:p>
          <w:p w14:paraId="6C81E726" w14:textId="77777777" w:rsidR="004D7AFF" w:rsidRDefault="00465C39">
            <w:pPr>
              <w:spacing w:after="0" w:line="240" w:lineRule="auto"/>
            </w:pPr>
            <w:r>
              <w:rPr>
                <w:rFonts w:ascii="Consolas" w:eastAsia="Consolas" w:hAnsi="Consolas"/>
                <w:sz w:val="15"/>
              </w:rPr>
              <w:lastRenderedPageBreak/>
              <w:t xml:space="preserve">              &lt;Text style={[tipo.subtitulo, { color: c.texto }]} numberOfLines={1}&gt;{estado.usuario?.</w:t>
            </w:r>
            <w:r>
              <w:rPr>
                <w:rFonts w:ascii="Consolas" w:eastAsia="Consolas" w:hAnsi="Consolas"/>
                <w:sz w:val="15"/>
              </w:rPr>
              <w:t>nombre}&lt;/Text&gt;</w:t>
            </w:r>
          </w:p>
          <w:p w14:paraId="4E8D9510" w14:textId="77777777" w:rsidR="004D7AFF" w:rsidRDefault="00465C39">
            <w:pPr>
              <w:spacing w:after="0" w:line="240" w:lineRule="auto"/>
            </w:pPr>
            <w:r>
              <w:rPr>
                <w:rFonts w:ascii="Consolas" w:eastAsia="Consolas" w:hAnsi="Consolas"/>
                <w:sz w:val="15"/>
              </w:rPr>
              <w:t xml:space="preserve">            &lt;/View&gt;</w:t>
            </w:r>
          </w:p>
          <w:p w14:paraId="289C752F" w14:textId="77777777" w:rsidR="004D7AFF" w:rsidRDefault="00465C39">
            <w:pPr>
              <w:spacing w:after="0" w:line="240" w:lineRule="auto"/>
            </w:pPr>
            <w:r>
              <w:rPr>
                <w:rFonts w:ascii="Consolas" w:eastAsia="Consolas" w:hAnsi="Consolas"/>
                <w:sz w:val="15"/>
              </w:rPr>
              <w:t xml:space="preserve">          &lt;/View&gt;</w:t>
            </w:r>
          </w:p>
          <w:p w14:paraId="154854E8" w14:textId="77777777" w:rsidR="004D7AFF" w:rsidRDefault="00465C39">
            <w:pPr>
              <w:spacing w:after="0" w:line="240" w:lineRule="auto"/>
            </w:pPr>
            <w:r>
              <w:rPr>
                <w:rFonts w:ascii="Consolas" w:eastAsia="Consolas" w:hAnsi="Consolas"/>
                <w:sz w:val="15"/>
              </w:rPr>
              <w:t xml:space="preserve">          &lt;View style={estilos.kpis}&gt;</w:t>
            </w:r>
          </w:p>
          <w:p w14:paraId="12EE110A" w14:textId="77777777" w:rsidR="004D7AFF" w:rsidRDefault="00465C39">
            <w:pPr>
              <w:spacing w:after="0" w:line="240" w:lineRule="auto"/>
            </w:pPr>
            <w:r>
              <w:rPr>
                <w:rFonts w:ascii="Consolas" w:eastAsia="Consolas" w:hAnsi="Consolas"/>
                <w:sz w:val="15"/>
              </w:rPr>
              <w:t xml:space="preserve">            &lt;Kpi valor={String(mios.length)} etiqueta="Grupos a cargo" icono="layers-outline" /&gt;</w:t>
            </w:r>
          </w:p>
          <w:p w14:paraId="52106E6B" w14:textId="77777777" w:rsidR="004D7AFF" w:rsidRDefault="00465C39">
            <w:pPr>
              <w:spacing w:after="0" w:line="240" w:lineRule="auto"/>
            </w:pPr>
            <w:r>
              <w:rPr>
                <w:rFonts w:ascii="Consolas" w:eastAsia="Consolas" w:hAnsi="Consolas"/>
                <w:sz w:val="15"/>
              </w:rPr>
              <w:t xml:space="preserve">            &lt;Kpi valor={`${inscritos}/${capacidad}`} etiqueta="Estudiantes inscritos" icono="people-outline" color={c.marca} /&gt;</w:t>
            </w:r>
          </w:p>
          <w:p w14:paraId="5B68EB24" w14:textId="77777777" w:rsidR="004D7AFF" w:rsidRDefault="00465C39">
            <w:pPr>
              <w:spacing w:after="0" w:line="240" w:lineRule="auto"/>
            </w:pPr>
            <w:r>
              <w:rPr>
                <w:rFonts w:ascii="Consolas" w:eastAsia="Consolas" w:hAnsi="Consolas"/>
                <w:sz w:val="15"/>
              </w:rPr>
              <w:t xml:space="preserve">            &lt;Kpi valor={`${Math</w:t>
            </w:r>
            <w:r>
              <w:rPr>
                <w:rFonts w:ascii="Consolas" w:eastAsia="Consolas" w:hAnsi="Consolas"/>
                <w:sz w:val="15"/>
              </w:rPr>
              <w:t>.round((inscritos / Math.max(1, capacidad)) * 100)} %`} etiqueta="Ocupación promedio" icono="pie-chart-outline" color={c.alerta} /&gt;</w:t>
            </w:r>
          </w:p>
          <w:p w14:paraId="6311AFF9" w14:textId="77777777" w:rsidR="004D7AFF" w:rsidRDefault="00465C39">
            <w:pPr>
              <w:spacing w:after="0" w:line="240" w:lineRule="auto"/>
            </w:pPr>
            <w:r>
              <w:rPr>
                <w:rFonts w:ascii="Consolas" w:eastAsia="Consolas" w:hAnsi="Consolas"/>
                <w:sz w:val="15"/>
              </w:rPr>
              <w:t xml:space="preserve">            &lt;Kpi valor={String(presentes)} etiqueta="Asistencias registradas hoy" icono="checkmark-done-outline" color={c.ex</w:t>
            </w:r>
            <w:r>
              <w:rPr>
                <w:rFonts w:ascii="Consolas" w:eastAsia="Consolas" w:hAnsi="Consolas"/>
                <w:sz w:val="15"/>
              </w:rPr>
              <w:t>ito} /&gt;</w:t>
            </w:r>
          </w:p>
          <w:p w14:paraId="3898D2E0" w14:textId="77777777" w:rsidR="004D7AFF" w:rsidRDefault="00465C39">
            <w:pPr>
              <w:spacing w:after="0" w:line="240" w:lineRule="auto"/>
            </w:pPr>
            <w:r>
              <w:rPr>
                <w:rFonts w:ascii="Consolas" w:eastAsia="Consolas" w:hAnsi="Consolas"/>
                <w:sz w:val="15"/>
              </w:rPr>
              <w:t xml:space="preserve">          &lt;/View&gt;</w:t>
            </w:r>
          </w:p>
          <w:p w14:paraId="59DEB909" w14:textId="77777777" w:rsidR="004D7AFF" w:rsidRDefault="00465C39">
            <w:pPr>
              <w:spacing w:after="0" w:line="240" w:lineRule="auto"/>
            </w:pPr>
            <w:r>
              <w:rPr>
                <w:rFonts w:ascii="Consolas" w:eastAsia="Consolas" w:hAnsi="Consolas"/>
                <w:sz w:val="15"/>
              </w:rPr>
              <w:t xml:space="preserve">          &lt;Boton titulo="Escanear pase de un estudiante" icono="scan-outline" variante="marca" onPress={() =&gt; navigation.navigate('Escaner')} style={{ marginTop: espacio.l }} /&gt;</w:t>
            </w:r>
          </w:p>
          <w:p w14:paraId="506D6A0E" w14:textId="77777777" w:rsidR="004D7AFF" w:rsidRDefault="00465C39">
            <w:pPr>
              <w:spacing w:after="0" w:line="240" w:lineRule="auto"/>
            </w:pPr>
            <w:r>
              <w:rPr>
                <w:rFonts w:ascii="Consolas" w:eastAsia="Consolas" w:hAnsi="Consolas"/>
                <w:sz w:val="15"/>
              </w:rPr>
              <w:t xml:space="preserve">          &lt;TituloSeccion titulo="Mis grupos de labor</w:t>
            </w:r>
            <w:r>
              <w:rPr>
                <w:rFonts w:ascii="Consolas" w:eastAsia="Consolas" w:hAnsi="Consolas"/>
                <w:sz w:val="15"/>
              </w:rPr>
              <w:t>atorio" /&gt;</w:t>
            </w:r>
          </w:p>
          <w:p w14:paraId="108A887C" w14:textId="77777777" w:rsidR="004D7AFF" w:rsidRDefault="00465C39">
            <w:pPr>
              <w:spacing w:after="0" w:line="240" w:lineRule="auto"/>
            </w:pPr>
            <w:r>
              <w:rPr>
                <w:rFonts w:ascii="Consolas" w:eastAsia="Consolas" w:hAnsi="Consolas"/>
                <w:sz w:val="15"/>
              </w:rPr>
              <w:t xml:space="preserve">        &lt;/View&gt;</w:t>
            </w:r>
          </w:p>
          <w:p w14:paraId="2DA2B804" w14:textId="77777777" w:rsidR="004D7AFF" w:rsidRDefault="00465C39">
            <w:pPr>
              <w:spacing w:after="0" w:line="240" w:lineRule="auto"/>
            </w:pPr>
            <w:r>
              <w:rPr>
                <w:rFonts w:ascii="Consolas" w:eastAsia="Consolas" w:hAnsi="Consolas"/>
                <w:sz w:val="15"/>
              </w:rPr>
              <w:t xml:space="preserve">      }</w:t>
            </w:r>
          </w:p>
          <w:p w14:paraId="567A496B" w14:textId="77777777" w:rsidR="004D7AFF" w:rsidRDefault="00465C39">
            <w:pPr>
              <w:spacing w:after="0" w:line="240" w:lineRule="auto"/>
            </w:pPr>
            <w:r>
              <w:rPr>
                <w:rFonts w:ascii="Consolas" w:eastAsia="Consolas" w:hAnsi="Consolas"/>
                <w:sz w:val="15"/>
              </w:rPr>
              <w:t xml:space="preserve">      renderItem={({ item }) =&gt; {</w:t>
            </w:r>
          </w:p>
          <w:p w14:paraId="2C5F7127" w14:textId="77777777" w:rsidR="004D7AFF" w:rsidRDefault="00465C39">
            <w:pPr>
              <w:spacing w:after="0" w:line="240" w:lineRule="auto"/>
            </w:pPr>
            <w:r>
              <w:rPr>
                <w:rFonts w:ascii="Consolas" w:eastAsia="Consolas" w:hAnsi="Consolas"/>
                <w:sz w:val="15"/>
              </w:rPr>
              <w:t xml:space="preserve">        const cur = curso(item.cursoId);</w:t>
            </w:r>
          </w:p>
          <w:p w14:paraId="6484B27E" w14:textId="77777777" w:rsidR="004D7AFF" w:rsidRDefault="00465C39">
            <w:pPr>
              <w:spacing w:after="0" w:line="240" w:lineRule="auto"/>
            </w:pPr>
            <w:r>
              <w:rPr>
                <w:rFonts w:ascii="Consolas" w:eastAsia="Consolas" w:hAnsi="Consolas"/>
                <w:sz w:val="15"/>
              </w:rPr>
              <w:t xml:space="preserve">        const lab = laboratorio(estado, item.laboratorioId);</w:t>
            </w:r>
          </w:p>
          <w:p w14:paraId="51C076FF" w14:textId="77777777" w:rsidR="004D7AFF" w:rsidRDefault="00465C39">
            <w:pPr>
              <w:spacing w:after="0" w:line="240" w:lineRule="auto"/>
            </w:pPr>
            <w:r>
              <w:rPr>
                <w:rFonts w:ascii="Consolas" w:eastAsia="Consolas" w:hAnsi="Consolas"/>
                <w:sz w:val="15"/>
              </w:rPr>
              <w:t xml:space="preserve">        return (</w:t>
            </w:r>
          </w:p>
          <w:p w14:paraId="5FA1EBB4" w14:textId="77777777" w:rsidR="004D7AFF" w:rsidRDefault="00465C39">
            <w:pPr>
              <w:spacing w:after="0" w:line="240" w:lineRule="auto"/>
            </w:pPr>
            <w:r>
              <w:rPr>
                <w:rFonts w:ascii="Consolas" w:eastAsia="Consolas" w:hAnsi="Consolas"/>
                <w:sz w:val="15"/>
              </w:rPr>
              <w:t xml:space="preserve">          &lt;Tarjeta style={{ gap: espacio.m }}&gt;</w:t>
            </w:r>
          </w:p>
          <w:p w14:paraId="61DC34C7" w14:textId="77777777" w:rsidR="004D7AFF" w:rsidRDefault="00465C39">
            <w:pPr>
              <w:spacing w:after="0" w:line="240" w:lineRule="auto"/>
            </w:pPr>
            <w:r>
              <w:rPr>
                <w:rFonts w:ascii="Consolas" w:eastAsia="Consolas" w:hAnsi="Consolas"/>
                <w:sz w:val="15"/>
              </w:rPr>
              <w:t xml:space="preserve">            &lt;View style={estilos.cabecera}&gt;</w:t>
            </w:r>
          </w:p>
          <w:p w14:paraId="57E18EB5" w14:textId="77777777" w:rsidR="004D7AFF" w:rsidRDefault="00465C39">
            <w:pPr>
              <w:spacing w:after="0" w:line="240" w:lineRule="auto"/>
            </w:pPr>
            <w:r>
              <w:rPr>
                <w:rFonts w:ascii="Consolas" w:eastAsia="Consolas" w:hAnsi="Consolas"/>
                <w:sz w:val="15"/>
              </w:rPr>
              <w:t xml:space="preserve">              &lt;View style={{ flex: 1, gap: 2 }}&gt;</w:t>
            </w:r>
          </w:p>
          <w:p w14:paraId="032C9C7C" w14:textId="77777777" w:rsidR="004D7AFF" w:rsidRDefault="00465C39">
            <w:pPr>
              <w:spacing w:after="0" w:line="240" w:lineRule="auto"/>
            </w:pPr>
            <w:r>
              <w:rPr>
                <w:rFonts w:ascii="Consolas" w:eastAsia="Consolas" w:hAnsi="Consolas"/>
                <w:sz w:val="15"/>
              </w:rPr>
              <w:t xml:space="preserve">                &lt;Text style={[tipo.cuerpo, { color: c.texto, fontWeight: '700' }]}&gt;{cur.nombre} · Grupo {item.grupo}</w:t>
            </w:r>
            <w:r>
              <w:rPr>
                <w:rFonts w:ascii="Consolas" w:eastAsia="Consolas" w:hAnsi="Consolas"/>
                <w:sz w:val="15"/>
              </w:rPr>
              <w:t>&lt;/Text&gt;</w:t>
            </w:r>
          </w:p>
          <w:p w14:paraId="617BF5A5" w14:textId="77777777" w:rsidR="004D7AFF" w:rsidRDefault="00465C39">
            <w:pPr>
              <w:spacing w:after="0" w:line="240" w:lineRule="auto"/>
            </w:pPr>
            <w:r>
              <w:rPr>
                <w:rFonts w:ascii="Consolas" w:eastAsia="Consolas" w:hAnsi="Consolas"/>
                <w:sz w:val="15"/>
              </w:rPr>
              <w:t xml:space="preserve">                &lt;View style={estilos.meta}&gt;</w:t>
            </w:r>
          </w:p>
          <w:p w14:paraId="6B8BA869" w14:textId="77777777" w:rsidR="004D7AFF" w:rsidRDefault="00465C39">
            <w:pPr>
              <w:spacing w:after="0" w:line="240" w:lineRule="auto"/>
            </w:pPr>
            <w:r>
              <w:rPr>
                <w:rFonts w:ascii="Consolas" w:eastAsia="Consolas" w:hAnsi="Consolas"/>
                <w:sz w:val="15"/>
              </w:rPr>
              <w:t xml:space="preserve">                  &lt;Ionicons name="time-outline" size={14} color={c.textoSecundario} /&gt;</w:t>
            </w:r>
          </w:p>
          <w:p w14:paraId="67C8C372" w14:textId="77777777" w:rsidR="004D7AFF" w:rsidRDefault="00465C39">
            <w:pPr>
              <w:spacing w:after="0" w:line="240" w:lineRule="auto"/>
            </w:pPr>
            <w:r>
              <w:rPr>
                <w:rFonts w:ascii="Consolas" w:eastAsia="Consolas" w:hAnsi="Consolas"/>
                <w:sz w:val="15"/>
              </w:rPr>
              <w:t xml:space="preserve">                  &lt;Text style={[tipo.pie, { color: c.textoSecundario }]}&gt;{NOMBRE_DIA[item.dia]} {rango(item)} · {lab.</w:t>
            </w:r>
            <w:r>
              <w:rPr>
                <w:rFonts w:ascii="Consolas" w:eastAsia="Consolas" w:hAnsi="Consolas"/>
                <w:sz w:val="15"/>
              </w:rPr>
              <w:t>nombre}&lt;/Text&gt;</w:t>
            </w:r>
          </w:p>
          <w:p w14:paraId="1BFEDDA2" w14:textId="77777777" w:rsidR="004D7AFF" w:rsidRDefault="00465C39">
            <w:pPr>
              <w:spacing w:after="0" w:line="240" w:lineRule="auto"/>
            </w:pPr>
            <w:r>
              <w:rPr>
                <w:rFonts w:ascii="Consolas" w:eastAsia="Consolas" w:hAnsi="Consolas"/>
                <w:sz w:val="15"/>
              </w:rPr>
              <w:t xml:space="preserve">                &lt;/View&gt;</w:t>
            </w:r>
          </w:p>
          <w:p w14:paraId="1B8954F0" w14:textId="77777777" w:rsidR="004D7AFF" w:rsidRDefault="00465C39">
            <w:pPr>
              <w:spacing w:after="0" w:line="240" w:lineRule="auto"/>
            </w:pPr>
            <w:r>
              <w:rPr>
                <w:rFonts w:ascii="Consolas" w:eastAsia="Consolas" w:hAnsi="Consolas"/>
                <w:sz w:val="15"/>
              </w:rPr>
              <w:t xml:space="preserve">              &lt;/View&gt;</w:t>
            </w:r>
          </w:p>
          <w:p w14:paraId="7E8C40CB" w14:textId="77777777" w:rsidR="004D7AFF" w:rsidRDefault="00465C39">
            <w:pPr>
              <w:spacing w:after="0" w:line="240" w:lineRule="auto"/>
            </w:pPr>
            <w:r>
              <w:rPr>
                <w:rFonts w:ascii="Consolas" w:eastAsia="Consolas" w:hAnsi="Consolas"/>
                <w:sz w:val="15"/>
              </w:rPr>
              <w:t xml:space="preserve">              &lt;Insignia estado={semaforo(item)} /&gt;</w:t>
            </w:r>
          </w:p>
          <w:p w14:paraId="659EA221" w14:textId="77777777" w:rsidR="004D7AFF" w:rsidRDefault="00465C39">
            <w:pPr>
              <w:spacing w:after="0" w:line="240" w:lineRule="auto"/>
            </w:pPr>
            <w:r>
              <w:rPr>
                <w:rFonts w:ascii="Consolas" w:eastAsia="Consolas" w:hAnsi="Consolas"/>
                <w:sz w:val="15"/>
              </w:rPr>
              <w:t xml:space="preserve">            &lt;/View&gt;</w:t>
            </w:r>
          </w:p>
          <w:p w14:paraId="11BECBE5" w14:textId="77777777" w:rsidR="004D7AFF" w:rsidRDefault="00465C39">
            <w:pPr>
              <w:spacing w:after="0" w:line="240" w:lineRule="auto"/>
            </w:pPr>
            <w:r>
              <w:rPr>
                <w:rFonts w:ascii="Consolas" w:eastAsia="Consolas" w:hAnsi="Consolas"/>
                <w:sz w:val="15"/>
              </w:rPr>
              <w:t xml:space="preserve">            &lt;BarraProgreso valor={item.cuposOcupados} total={item.cuposTotales} /&gt;</w:t>
            </w:r>
          </w:p>
          <w:p w14:paraId="5FA0C5FD" w14:textId="77777777" w:rsidR="004D7AFF" w:rsidRDefault="00465C39">
            <w:pPr>
              <w:spacing w:after="0" w:line="240" w:lineRule="auto"/>
            </w:pPr>
            <w:r>
              <w:rPr>
                <w:rFonts w:ascii="Consolas" w:eastAsia="Consolas" w:hAnsi="Consolas"/>
                <w:sz w:val="15"/>
              </w:rPr>
              <w:t xml:space="preserve">            &lt;View style={estilos.cabecera}&gt;</w:t>
            </w:r>
          </w:p>
          <w:p w14:paraId="35D864C9" w14:textId="77777777" w:rsidR="004D7AFF" w:rsidRDefault="00465C39">
            <w:pPr>
              <w:spacing w:after="0" w:line="240" w:lineRule="auto"/>
            </w:pPr>
            <w:r>
              <w:rPr>
                <w:rFonts w:ascii="Consolas" w:eastAsia="Consolas" w:hAnsi="Consolas"/>
                <w:sz w:val="15"/>
              </w:rPr>
              <w:t xml:space="preserve">              &lt;Text style={[tipo.pie, { color: c.textoSecundario }]}&gt;{item.cuposOcupados} inscritos · {cuposLibres(item)} libres&lt;/Text&gt;</w:t>
            </w:r>
          </w:p>
          <w:p w14:paraId="499F3FBF" w14:textId="77777777" w:rsidR="004D7AFF" w:rsidRDefault="00465C39">
            <w:pPr>
              <w:spacing w:after="0" w:line="240" w:lineRule="auto"/>
            </w:pPr>
            <w:r>
              <w:rPr>
                <w:rFonts w:ascii="Consolas" w:eastAsia="Consolas" w:hAnsi="Consolas"/>
                <w:sz w:val="15"/>
              </w:rPr>
              <w:t xml:space="preserve">              &lt;Boton titulo="Nómina" icono="list-outline" variante="secundar</w:t>
            </w:r>
            <w:r>
              <w:rPr>
                <w:rFonts w:ascii="Consolas" w:eastAsia="Consolas" w:hAnsi="Consolas"/>
                <w:sz w:val="15"/>
              </w:rPr>
              <w:t>io" onPress={() =&gt; navigation.navigate('Nomina', { turnoId: item.id })} accessibilityLabel={`Nómina ${item.id}`} /&gt;</w:t>
            </w:r>
          </w:p>
          <w:p w14:paraId="7D5D5C39" w14:textId="77777777" w:rsidR="004D7AFF" w:rsidRDefault="00465C39">
            <w:pPr>
              <w:spacing w:after="0" w:line="240" w:lineRule="auto"/>
            </w:pPr>
            <w:r>
              <w:rPr>
                <w:rFonts w:ascii="Consolas" w:eastAsia="Consolas" w:hAnsi="Consolas"/>
                <w:sz w:val="15"/>
              </w:rPr>
              <w:t xml:space="preserve">            &lt;/View&gt;</w:t>
            </w:r>
          </w:p>
          <w:p w14:paraId="01A7EEBF" w14:textId="77777777" w:rsidR="004D7AFF" w:rsidRDefault="00465C39">
            <w:pPr>
              <w:spacing w:after="0" w:line="240" w:lineRule="auto"/>
            </w:pPr>
            <w:r>
              <w:rPr>
                <w:rFonts w:ascii="Consolas" w:eastAsia="Consolas" w:hAnsi="Consolas"/>
                <w:sz w:val="15"/>
              </w:rPr>
              <w:t xml:space="preserve">          &lt;/Tarjeta&gt;</w:t>
            </w:r>
          </w:p>
          <w:p w14:paraId="227EC891" w14:textId="77777777" w:rsidR="004D7AFF" w:rsidRDefault="00465C39">
            <w:pPr>
              <w:spacing w:after="0" w:line="240" w:lineRule="auto"/>
            </w:pPr>
            <w:r>
              <w:rPr>
                <w:rFonts w:ascii="Consolas" w:eastAsia="Consolas" w:hAnsi="Consolas"/>
                <w:sz w:val="15"/>
              </w:rPr>
              <w:t xml:space="preserve">        );</w:t>
            </w:r>
          </w:p>
          <w:p w14:paraId="74E11879" w14:textId="77777777" w:rsidR="004D7AFF" w:rsidRDefault="00465C39">
            <w:pPr>
              <w:spacing w:after="0" w:line="240" w:lineRule="auto"/>
            </w:pPr>
            <w:r>
              <w:rPr>
                <w:rFonts w:ascii="Consolas" w:eastAsia="Consolas" w:hAnsi="Consolas"/>
                <w:sz w:val="15"/>
              </w:rPr>
              <w:t xml:space="preserve">      }}</w:t>
            </w:r>
          </w:p>
          <w:p w14:paraId="7A74CF54" w14:textId="77777777" w:rsidR="004D7AFF" w:rsidRDefault="00465C39">
            <w:pPr>
              <w:spacing w:after="0" w:line="240" w:lineRule="auto"/>
            </w:pPr>
            <w:r>
              <w:rPr>
                <w:rFonts w:ascii="Consolas" w:eastAsia="Consolas" w:hAnsi="Consolas"/>
                <w:sz w:val="15"/>
              </w:rPr>
              <w:t xml:space="preserve">    /&gt;</w:t>
            </w:r>
          </w:p>
          <w:p w14:paraId="6E42CB5D" w14:textId="77777777" w:rsidR="004D7AFF" w:rsidRDefault="00465C39">
            <w:pPr>
              <w:spacing w:after="0" w:line="240" w:lineRule="auto"/>
            </w:pPr>
            <w:r>
              <w:rPr>
                <w:rFonts w:ascii="Consolas" w:eastAsia="Consolas" w:hAnsi="Consolas"/>
                <w:sz w:val="15"/>
              </w:rPr>
              <w:t xml:space="preserve">  );</w:t>
            </w:r>
          </w:p>
          <w:p w14:paraId="1380A6C0" w14:textId="77777777" w:rsidR="004D7AFF" w:rsidRDefault="00465C39">
            <w:pPr>
              <w:spacing w:after="0" w:line="240" w:lineRule="auto"/>
            </w:pPr>
            <w:r>
              <w:rPr>
                <w:rFonts w:ascii="Consolas" w:eastAsia="Consolas" w:hAnsi="Consolas"/>
                <w:sz w:val="15"/>
              </w:rPr>
              <w:t>}</w:t>
            </w:r>
          </w:p>
          <w:p w14:paraId="4989BFE2" w14:textId="77777777" w:rsidR="004D7AFF" w:rsidRDefault="004D7AFF">
            <w:pPr>
              <w:spacing w:after="0" w:line="240" w:lineRule="auto"/>
            </w:pPr>
          </w:p>
          <w:p w14:paraId="44931A6B" w14:textId="77777777" w:rsidR="004D7AFF" w:rsidRDefault="00465C39">
            <w:pPr>
              <w:spacing w:after="0" w:line="240" w:lineRule="auto"/>
            </w:pPr>
            <w:r>
              <w:rPr>
                <w:rFonts w:ascii="Consolas" w:eastAsia="Consolas" w:hAnsi="Consolas"/>
                <w:sz w:val="15"/>
              </w:rPr>
              <w:t>const estilos = StyleSheet.create({</w:t>
            </w:r>
          </w:p>
          <w:p w14:paraId="5A694220" w14:textId="77777777" w:rsidR="004D7AFF" w:rsidRDefault="00465C39">
            <w:pPr>
              <w:spacing w:after="0" w:line="240" w:lineRule="auto"/>
            </w:pPr>
            <w:r>
              <w:rPr>
                <w:rFonts w:ascii="Consolas" w:eastAsia="Consolas" w:hAnsi="Consolas"/>
                <w:sz w:val="15"/>
              </w:rPr>
              <w:t xml:space="preserve">  contenido: { padding: espa</w:t>
            </w:r>
            <w:r>
              <w:rPr>
                <w:rFonts w:ascii="Consolas" w:eastAsia="Consolas" w:hAnsi="Consolas"/>
                <w:sz w:val="15"/>
              </w:rPr>
              <w:t>cio.l, paddingBottom: espacio.xxl },</w:t>
            </w:r>
          </w:p>
          <w:p w14:paraId="131ABBDD" w14:textId="77777777" w:rsidR="004D7AFF" w:rsidRDefault="00465C39">
            <w:pPr>
              <w:spacing w:after="0" w:line="240" w:lineRule="auto"/>
            </w:pPr>
            <w:r>
              <w:rPr>
                <w:rFonts w:ascii="Consolas" w:eastAsia="Consolas" w:hAnsi="Consolas"/>
                <w:sz w:val="15"/>
              </w:rPr>
              <w:t xml:space="preserve">  saludo: { flexDirection: 'row', alignItems: 'center', gap: espacio.m, marginBottom: espacio.l },</w:t>
            </w:r>
          </w:p>
          <w:p w14:paraId="03A5D8E4" w14:textId="77777777" w:rsidR="004D7AFF" w:rsidRDefault="00465C39">
            <w:pPr>
              <w:spacing w:after="0" w:line="240" w:lineRule="auto"/>
            </w:pPr>
            <w:r>
              <w:rPr>
                <w:rFonts w:ascii="Consolas" w:eastAsia="Consolas" w:hAnsi="Consolas"/>
                <w:sz w:val="15"/>
              </w:rPr>
              <w:t xml:space="preserve">  kpis: { flexDirection: 'row', flexWrap: 'wrap', gap: espacio.m },</w:t>
            </w:r>
          </w:p>
          <w:p w14:paraId="0C7E60DF" w14:textId="77777777" w:rsidR="004D7AFF" w:rsidRDefault="00465C39">
            <w:pPr>
              <w:spacing w:after="0" w:line="240" w:lineRule="auto"/>
            </w:pPr>
            <w:r>
              <w:rPr>
                <w:rFonts w:ascii="Consolas" w:eastAsia="Consolas" w:hAnsi="Consolas"/>
                <w:sz w:val="15"/>
              </w:rPr>
              <w:t xml:space="preserve">  cabecera: { flexDirection: 'row', alignItems: 'cen</w:t>
            </w:r>
            <w:r>
              <w:rPr>
                <w:rFonts w:ascii="Consolas" w:eastAsia="Consolas" w:hAnsi="Consolas"/>
                <w:sz w:val="15"/>
              </w:rPr>
              <w:t>ter', justifyContent: 'space-between', gap: espacio.m },</w:t>
            </w:r>
          </w:p>
          <w:p w14:paraId="67570DC5" w14:textId="77777777" w:rsidR="004D7AFF" w:rsidRDefault="00465C39">
            <w:pPr>
              <w:spacing w:after="0" w:line="240" w:lineRule="auto"/>
            </w:pPr>
            <w:r>
              <w:rPr>
                <w:rFonts w:ascii="Consolas" w:eastAsia="Consolas" w:hAnsi="Consolas"/>
                <w:sz w:val="15"/>
              </w:rPr>
              <w:t xml:space="preserve">  meta: { flexDirection: 'row', alignItems: 'center', gap: 4 },</w:t>
            </w:r>
          </w:p>
          <w:p w14:paraId="11B838B4" w14:textId="77777777" w:rsidR="004D7AFF" w:rsidRDefault="00465C39">
            <w:pPr>
              <w:spacing w:after="0" w:line="240" w:lineRule="auto"/>
            </w:pPr>
            <w:r>
              <w:rPr>
                <w:rFonts w:ascii="Consolas" w:eastAsia="Consolas" w:hAnsi="Consolas"/>
                <w:sz w:val="15"/>
              </w:rPr>
              <w:t>});</w:t>
            </w:r>
          </w:p>
        </w:tc>
      </w:tr>
    </w:tbl>
    <w:p w14:paraId="0F88C569" w14:textId="77777777" w:rsidR="004D7AFF" w:rsidRDefault="004D7AFF">
      <w:pPr>
        <w:spacing w:after="40"/>
      </w:pPr>
    </w:p>
    <w:p w14:paraId="0D09FD07" w14:textId="77777777" w:rsidR="004D7AFF" w:rsidRDefault="00465C39">
      <w:pPr>
        <w:pStyle w:val="Ttulo3"/>
      </w:pPr>
      <w:r>
        <w:t>A.20 I8 · Nómina</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17ADD9C6" w14:textId="77777777">
        <w:tc>
          <w:tcPr>
            <w:tcW w:w="9638" w:type="dxa"/>
            <w:shd w:val="clear" w:color="auto" w:fill="F8F8F8"/>
          </w:tcPr>
          <w:p w14:paraId="533CABA4" w14:textId="77777777" w:rsidR="004D7AFF" w:rsidRDefault="00465C39">
            <w:pPr>
              <w:spacing w:after="60"/>
            </w:pPr>
            <w:r>
              <w:rPr>
                <w:b/>
                <w:color w:val="19375A"/>
                <w:sz w:val="17"/>
              </w:rPr>
              <w:t>src/screens/docente/NominaScreen.tsx</w:t>
            </w:r>
          </w:p>
          <w:p w14:paraId="599191F6" w14:textId="77777777" w:rsidR="004D7AFF" w:rsidRDefault="00465C39">
            <w:pPr>
              <w:spacing w:after="0" w:line="240" w:lineRule="auto"/>
            </w:pPr>
            <w:r>
              <w:rPr>
                <w:rFonts w:ascii="Consolas" w:eastAsia="Consolas" w:hAnsi="Consolas"/>
                <w:sz w:val="15"/>
              </w:rPr>
              <w:t>/**</w:t>
            </w:r>
          </w:p>
          <w:p w14:paraId="40996CF9" w14:textId="77777777" w:rsidR="004D7AFF" w:rsidRDefault="00465C39">
            <w:pPr>
              <w:spacing w:after="0" w:line="240" w:lineRule="auto"/>
            </w:pPr>
            <w:r>
              <w:rPr>
                <w:rFonts w:ascii="Consolas" w:eastAsia="Consolas" w:hAnsi="Consolas"/>
                <w:sz w:val="15"/>
              </w:rPr>
              <w:t xml:space="preserve"> * Interfaz 8 · Nómina del grupo con registro manual de asistencia y exportación (RF-07, RF-10).</w:t>
            </w:r>
          </w:p>
          <w:p w14:paraId="58F667CB" w14:textId="77777777" w:rsidR="004D7AFF" w:rsidRDefault="00465C39">
            <w:pPr>
              <w:spacing w:after="0" w:line="240" w:lineRule="auto"/>
            </w:pPr>
            <w:r>
              <w:rPr>
                <w:rFonts w:ascii="Consolas" w:eastAsia="Consolas" w:hAnsi="Consolas"/>
                <w:sz w:val="15"/>
              </w:rPr>
              <w:t xml:space="preserve"> * Layout: FlatList virtualizada con un resumen fijo arriba (stickyHeaderIndices sobre el encabezado)</w:t>
            </w:r>
          </w:p>
          <w:p w14:paraId="7FF8C0B1" w14:textId="77777777" w:rsidR="004D7AFF" w:rsidRDefault="00465C39">
            <w:pPr>
              <w:spacing w:after="0" w:line="240" w:lineRule="auto"/>
            </w:pPr>
            <w:r>
              <w:rPr>
                <w:rFonts w:ascii="Consolas" w:eastAsia="Consolas" w:hAnsi="Consolas"/>
                <w:sz w:val="15"/>
              </w:rPr>
              <w:t xml:space="preserve"> * y filas de altura uniforme (ALTO_FILA) para que la lis</w:t>
            </w:r>
            <w:r>
              <w:rPr>
                <w:rFonts w:ascii="Consolas" w:eastAsia="Consolas" w:hAnsi="Consolas"/>
                <w:sz w:val="15"/>
              </w:rPr>
              <w:t>ta se desplace sin saltos.</w:t>
            </w:r>
          </w:p>
          <w:p w14:paraId="0505405D" w14:textId="77777777" w:rsidR="004D7AFF" w:rsidRDefault="00465C39">
            <w:pPr>
              <w:spacing w:after="0" w:line="240" w:lineRule="auto"/>
            </w:pPr>
            <w:r>
              <w:rPr>
                <w:rFonts w:ascii="Consolas" w:eastAsia="Consolas" w:hAnsi="Consolas"/>
                <w:sz w:val="15"/>
              </w:rPr>
              <w:t xml:space="preserve"> */</w:t>
            </w:r>
          </w:p>
          <w:p w14:paraId="3582DF37" w14:textId="77777777" w:rsidR="004D7AFF" w:rsidRDefault="00465C39">
            <w:pPr>
              <w:spacing w:after="0" w:line="240" w:lineRule="auto"/>
            </w:pPr>
            <w:r>
              <w:rPr>
                <w:rFonts w:ascii="Consolas" w:eastAsia="Consolas" w:hAnsi="Consolas"/>
                <w:sz w:val="15"/>
              </w:rPr>
              <w:t>import { Ionicons } from '@expo/vector-icons';</w:t>
            </w:r>
          </w:p>
          <w:p w14:paraId="78BA19FE" w14:textId="77777777" w:rsidR="004D7AFF" w:rsidRDefault="00465C39">
            <w:pPr>
              <w:spacing w:after="0" w:line="240" w:lineRule="auto"/>
            </w:pPr>
            <w:r>
              <w:rPr>
                <w:rFonts w:ascii="Consolas" w:eastAsia="Consolas" w:hAnsi="Consolas"/>
                <w:sz w:val="15"/>
              </w:rPr>
              <w:t>import { useLayoutEffect, useMemo, useState } from 'react';</w:t>
            </w:r>
          </w:p>
          <w:p w14:paraId="16841D63" w14:textId="77777777" w:rsidR="004D7AFF" w:rsidRDefault="00465C39">
            <w:pPr>
              <w:spacing w:after="0" w:line="240" w:lineRule="auto"/>
            </w:pPr>
            <w:r>
              <w:rPr>
                <w:rFonts w:ascii="Consolas" w:eastAsia="Consolas" w:hAnsi="Consolas"/>
                <w:sz w:val="15"/>
              </w:rPr>
              <w:t>import { FlatList, Pressable, Share, StyleSheet, Text, TextInput, View } from 'react-native';</w:t>
            </w:r>
          </w:p>
          <w:p w14:paraId="65681908" w14:textId="77777777" w:rsidR="004D7AFF" w:rsidRDefault="00465C39">
            <w:pPr>
              <w:spacing w:after="0" w:line="240" w:lineRule="auto"/>
            </w:pPr>
            <w:r>
              <w:rPr>
                <w:rFonts w:ascii="Consolas" w:eastAsia="Consolas" w:hAnsi="Consolas"/>
                <w:sz w:val="15"/>
              </w:rPr>
              <w:t xml:space="preserve">import { BarraProgreso, </w:t>
            </w:r>
            <w:r>
              <w:rPr>
                <w:rFonts w:ascii="Consolas" w:eastAsia="Consolas" w:hAnsi="Consolas"/>
                <w:sz w:val="15"/>
              </w:rPr>
              <w:t>Boton } from '../../components/ui';</w:t>
            </w:r>
          </w:p>
          <w:p w14:paraId="65953F57" w14:textId="77777777" w:rsidR="004D7AFF" w:rsidRDefault="00465C39">
            <w:pPr>
              <w:spacing w:after="0" w:line="240" w:lineRule="auto"/>
            </w:pPr>
            <w:r>
              <w:rPr>
                <w:rFonts w:ascii="Consolas" w:eastAsia="Consolas" w:hAnsi="Consolas"/>
                <w:sz w:val="15"/>
              </w:rPr>
              <w:t>import { NOMBRE_DIA, nominaCSV, rango } from '../../domain/reglas';</w:t>
            </w:r>
          </w:p>
          <w:p w14:paraId="29ABDAFA" w14:textId="77777777" w:rsidR="004D7AFF" w:rsidRDefault="00465C39">
            <w:pPr>
              <w:spacing w:after="0" w:line="240" w:lineRule="auto"/>
            </w:pPr>
            <w:r>
              <w:rPr>
                <w:rFonts w:ascii="Consolas" w:eastAsia="Consolas" w:hAnsi="Consolas"/>
                <w:sz w:val="15"/>
              </w:rPr>
              <w:t>import type { PantallaRaiz } from '../../navigation/tipos';</w:t>
            </w:r>
          </w:p>
          <w:p w14:paraId="40FC71A7" w14:textId="77777777" w:rsidR="004D7AFF" w:rsidRDefault="00465C39">
            <w:pPr>
              <w:spacing w:after="0" w:line="240" w:lineRule="auto"/>
            </w:pPr>
            <w:r>
              <w:rPr>
                <w:rFonts w:ascii="Consolas" w:eastAsia="Consolas" w:hAnsi="Consolas"/>
                <w:sz w:val="15"/>
              </w:rPr>
              <w:t>import { curso, nomina, useApp } from '../../state/AppStore';</w:t>
            </w:r>
          </w:p>
          <w:p w14:paraId="2FA0DC6D" w14:textId="77777777" w:rsidR="004D7AFF" w:rsidRDefault="00465C39">
            <w:pPr>
              <w:spacing w:after="0" w:line="240" w:lineRule="auto"/>
            </w:pPr>
            <w:r>
              <w:rPr>
                <w:rFonts w:ascii="Consolas" w:eastAsia="Consolas" w:hAnsi="Consolas"/>
                <w:sz w:val="15"/>
              </w:rPr>
              <w:t xml:space="preserve">import { useTema } from </w:t>
            </w:r>
            <w:r>
              <w:rPr>
                <w:rFonts w:ascii="Consolas" w:eastAsia="Consolas" w:hAnsi="Consolas"/>
                <w:sz w:val="15"/>
              </w:rPr>
              <w:t>'../../theme/ThemeContext';</w:t>
            </w:r>
          </w:p>
          <w:p w14:paraId="49350362" w14:textId="77777777" w:rsidR="004D7AFF" w:rsidRDefault="00465C39">
            <w:pPr>
              <w:spacing w:after="0" w:line="240" w:lineRule="auto"/>
            </w:pPr>
            <w:r>
              <w:rPr>
                <w:rFonts w:ascii="Consolas" w:eastAsia="Consolas" w:hAnsi="Consolas"/>
                <w:sz w:val="15"/>
              </w:rPr>
              <w:t>import { espacio, radio, tipo } from '../../theme/tokens';</w:t>
            </w:r>
          </w:p>
          <w:p w14:paraId="11CFB2E0" w14:textId="77777777" w:rsidR="004D7AFF" w:rsidRDefault="004D7AFF">
            <w:pPr>
              <w:spacing w:after="0" w:line="240" w:lineRule="auto"/>
            </w:pPr>
          </w:p>
          <w:p w14:paraId="680E00E8" w14:textId="77777777" w:rsidR="004D7AFF" w:rsidRDefault="00465C39">
            <w:pPr>
              <w:spacing w:after="0" w:line="240" w:lineRule="auto"/>
            </w:pPr>
            <w:r>
              <w:rPr>
                <w:rFonts w:ascii="Consolas" w:eastAsia="Consolas" w:hAnsi="Consolas"/>
                <w:sz w:val="15"/>
              </w:rPr>
              <w:t>const ALTO_FILA = 68;</w:t>
            </w:r>
          </w:p>
          <w:p w14:paraId="7C45B3B2" w14:textId="77777777" w:rsidR="004D7AFF" w:rsidRDefault="004D7AFF">
            <w:pPr>
              <w:spacing w:after="0" w:line="240" w:lineRule="auto"/>
            </w:pPr>
          </w:p>
          <w:p w14:paraId="190BB7B1" w14:textId="77777777" w:rsidR="004D7AFF" w:rsidRDefault="00465C39">
            <w:pPr>
              <w:spacing w:after="0" w:line="240" w:lineRule="auto"/>
            </w:pPr>
            <w:r>
              <w:rPr>
                <w:rFonts w:ascii="Consolas" w:eastAsia="Consolas" w:hAnsi="Consolas"/>
                <w:sz w:val="15"/>
              </w:rPr>
              <w:t>export default function NominaScreen({ route, navigation }: PantallaRaiz&lt;'Nomina'&gt;) {</w:t>
            </w:r>
          </w:p>
          <w:p w14:paraId="7192B6DF" w14:textId="77777777" w:rsidR="004D7AFF" w:rsidRDefault="00465C39">
            <w:pPr>
              <w:spacing w:after="0" w:line="240" w:lineRule="auto"/>
            </w:pPr>
            <w:r>
              <w:rPr>
                <w:rFonts w:ascii="Consolas" w:eastAsia="Consolas" w:hAnsi="Consolas"/>
                <w:sz w:val="15"/>
              </w:rPr>
              <w:t xml:space="preserve">  const { c } = useTema();</w:t>
            </w:r>
          </w:p>
          <w:p w14:paraId="247E8459" w14:textId="77777777" w:rsidR="004D7AFF" w:rsidRDefault="00465C39">
            <w:pPr>
              <w:spacing w:after="0" w:line="240" w:lineRule="auto"/>
            </w:pPr>
            <w:r>
              <w:rPr>
                <w:rFonts w:ascii="Consolas" w:eastAsia="Consolas" w:hAnsi="Consolas"/>
                <w:sz w:val="15"/>
              </w:rPr>
              <w:t xml:space="preserve">  const { estado, dispatch } = u</w:t>
            </w:r>
            <w:r>
              <w:rPr>
                <w:rFonts w:ascii="Consolas" w:eastAsia="Consolas" w:hAnsi="Consolas"/>
                <w:sz w:val="15"/>
              </w:rPr>
              <w:t>seApp();</w:t>
            </w:r>
          </w:p>
          <w:p w14:paraId="24A7FD36" w14:textId="77777777" w:rsidR="004D7AFF" w:rsidRDefault="00465C39">
            <w:pPr>
              <w:spacing w:after="0" w:line="240" w:lineRule="auto"/>
            </w:pPr>
            <w:r>
              <w:rPr>
                <w:rFonts w:ascii="Consolas" w:eastAsia="Consolas" w:hAnsi="Consolas"/>
                <w:sz w:val="15"/>
              </w:rPr>
              <w:t xml:space="preserve">  const [q, setQ] = useState('');</w:t>
            </w:r>
          </w:p>
          <w:p w14:paraId="5BA9C0E8" w14:textId="77777777" w:rsidR="004D7AFF" w:rsidRDefault="00465C39">
            <w:pPr>
              <w:spacing w:after="0" w:line="240" w:lineRule="auto"/>
            </w:pPr>
            <w:r>
              <w:rPr>
                <w:rFonts w:ascii="Consolas" w:eastAsia="Consolas" w:hAnsi="Consolas"/>
                <w:sz w:val="15"/>
              </w:rPr>
              <w:t xml:space="preserve">  const turno = estado.turnos.find((t) =&gt; t.id === route.params.turnoId)!;</w:t>
            </w:r>
          </w:p>
          <w:p w14:paraId="1A5A5847" w14:textId="77777777" w:rsidR="004D7AFF" w:rsidRDefault="00465C39">
            <w:pPr>
              <w:spacing w:after="0" w:line="240" w:lineRule="auto"/>
            </w:pPr>
            <w:r>
              <w:rPr>
                <w:rFonts w:ascii="Consolas" w:eastAsia="Consolas" w:hAnsi="Consolas"/>
                <w:sz w:val="15"/>
              </w:rPr>
              <w:t xml:space="preserve">  const cur = curso(turno.cursoId);</w:t>
            </w:r>
          </w:p>
          <w:p w14:paraId="16F96706" w14:textId="77777777" w:rsidR="004D7AFF" w:rsidRDefault="00465C39">
            <w:pPr>
              <w:spacing w:after="0" w:line="240" w:lineRule="auto"/>
            </w:pPr>
            <w:r>
              <w:rPr>
                <w:rFonts w:ascii="Consolas" w:eastAsia="Consolas" w:hAnsi="Consolas"/>
                <w:sz w:val="15"/>
              </w:rPr>
              <w:t xml:space="preserve">  const filas = useMemo(() =&gt; nomina(estado, turno.id), [estado, turno.id]);</w:t>
            </w:r>
          </w:p>
          <w:p w14:paraId="78F212BD" w14:textId="77777777" w:rsidR="004D7AFF" w:rsidRDefault="00465C39">
            <w:pPr>
              <w:spacing w:after="0" w:line="240" w:lineRule="auto"/>
            </w:pPr>
            <w:r>
              <w:rPr>
                <w:rFonts w:ascii="Consolas" w:eastAsia="Consolas" w:hAnsi="Consolas"/>
                <w:sz w:val="15"/>
              </w:rPr>
              <w:t xml:space="preserve">  const visibles = filas.filter((f) =&gt; `${f.nombre} ${f.cui}`.toLowerCase().includes(q.trim().toLowerCase()));</w:t>
            </w:r>
          </w:p>
          <w:p w14:paraId="79C5DA63" w14:textId="77777777" w:rsidR="004D7AFF" w:rsidRDefault="00465C39">
            <w:pPr>
              <w:spacing w:after="0" w:line="240" w:lineRule="auto"/>
            </w:pPr>
            <w:r>
              <w:rPr>
                <w:rFonts w:ascii="Consolas" w:eastAsia="Consolas" w:hAnsi="Consolas"/>
                <w:sz w:val="15"/>
              </w:rPr>
              <w:t xml:space="preserve">  const presentes = filas.filter((f) =&gt; estado.asistencias[f.id]).length;</w:t>
            </w:r>
          </w:p>
          <w:p w14:paraId="36580060" w14:textId="77777777" w:rsidR="004D7AFF" w:rsidRDefault="004D7AFF">
            <w:pPr>
              <w:spacing w:after="0" w:line="240" w:lineRule="auto"/>
            </w:pPr>
          </w:p>
          <w:p w14:paraId="691338D1" w14:textId="77777777" w:rsidR="004D7AFF" w:rsidRDefault="00465C39">
            <w:pPr>
              <w:spacing w:after="0" w:line="240" w:lineRule="auto"/>
            </w:pPr>
            <w:r>
              <w:rPr>
                <w:rFonts w:ascii="Consolas" w:eastAsia="Consolas" w:hAnsi="Consolas"/>
                <w:sz w:val="15"/>
              </w:rPr>
              <w:t xml:space="preserve">  useLayoutEffect(() =&gt; {</w:t>
            </w:r>
          </w:p>
          <w:p w14:paraId="217790E1" w14:textId="77777777" w:rsidR="004D7AFF" w:rsidRDefault="00465C39">
            <w:pPr>
              <w:spacing w:after="0" w:line="240" w:lineRule="auto"/>
            </w:pPr>
            <w:r>
              <w:rPr>
                <w:rFonts w:ascii="Consolas" w:eastAsia="Consolas" w:hAnsi="Consolas"/>
                <w:sz w:val="15"/>
              </w:rPr>
              <w:t xml:space="preserve">    navigation.setOptions({ title: `${cur.co</w:t>
            </w:r>
            <w:r>
              <w:rPr>
                <w:rFonts w:ascii="Consolas" w:eastAsia="Consolas" w:hAnsi="Consolas"/>
                <w:sz w:val="15"/>
              </w:rPr>
              <w:t>digo.split('-')[0]} · Grupo ${turno.grupo}` });</w:t>
            </w:r>
          </w:p>
          <w:p w14:paraId="02FDD13F" w14:textId="77777777" w:rsidR="004D7AFF" w:rsidRDefault="00465C39">
            <w:pPr>
              <w:spacing w:after="0" w:line="240" w:lineRule="auto"/>
            </w:pPr>
            <w:r>
              <w:rPr>
                <w:rFonts w:ascii="Consolas" w:eastAsia="Consolas" w:hAnsi="Consolas"/>
                <w:sz w:val="15"/>
              </w:rPr>
              <w:t xml:space="preserve">  }, [navigation, cur.codigo, turno.grupo]);</w:t>
            </w:r>
          </w:p>
          <w:p w14:paraId="5E5118A1" w14:textId="77777777" w:rsidR="004D7AFF" w:rsidRDefault="004D7AFF">
            <w:pPr>
              <w:spacing w:after="0" w:line="240" w:lineRule="auto"/>
            </w:pPr>
          </w:p>
          <w:p w14:paraId="682AC1EA" w14:textId="77777777" w:rsidR="004D7AFF" w:rsidRDefault="00465C39">
            <w:pPr>
              <w:spacing w:after="0" w:line="240" w:lineRule="auto"/>
            </w:pPr>
            <w:r>
              <w:rPr>
                <w:rFonts w:ascii="Consolas" w:eastAsia="Consolas" w:hAnsi="Consolas"/>
                <w:sz w:val="15"/>
              </w:rPr>
              <w:t xml:space="preserve">  const exportar = () =&gt;</w:t>
            </w:r>
          </w:p>
          <w:p w14:paraId="4B5E0E4A" w14:textId="77777777" w:rsidR="004D7AFF" w:rsidRDefault="00465C39">
            <w:pPr>
              <w:spacing w:after="0" w:line="240" w:lineRule="auto"/>
            </w:pPr>
            <w:r>
              <w:rPr>
                <w:rFonts w:ascii="Consolas" w:eastAsia="Consolas" w:hAnsi="Consolas"/>
                <w:sz w:val="15"/>
              </w:rPr>
              <w:t xml:space="preserve">    Share.share({</w:t>
            </w:r>
          </w:p>
          <w:p w14:paraId="72571661" w14:textId="77777777" w:rsidR="004D7AFF" w:rsidRDefault="00465C39">
            <w:pPr>
              <w:spacing w:after="0" w:line="240" w:lineRule="auto"/>
            </w:pPr>
            <w:r>
              <w:rPr>
                <w:rFonts w:ascii="Consolas" w:eastAsia="Consolas" w:hAnsi="Consolas"/>
                <w:sz w:val="15"/>
              </w:rPr>
              <w:t xml:space="preserve">      title: `Nómina ${cur.nombre} ${turno.grupo}`,</w:t>
            </w:r>
          </w:p>
          <w:p w14:paraId="12027DDA" w14:textId="77777777" w:rsidR="004D7AFF" w:rsidRDefault="00465C39">
            <w:pPr>
              <w:spacing w:after="0" w:line="240" w:lineRule="auto"/>
            </w:pPr>
            <w:r>
              <w:rPr>
                <w:rFonts w:ascii="Consolas" w:eastAsia="Consolas" w:hAnsi="Consolas"/>
                <w:sz w:val="15"/>
              </w:rPr>
              <w:t xml:space="preserve">      message: nominaCSV(filas.map((f) =&gt; ({ cui: f.cui, nombre: f.</w:t>
            </w:r>
            <w:r>
              <w:rPr>
                <w:rFonts w:ascii="Consolas" w:eastAsia="Consolas" w:hAnsi="Consolas"/>
                <w:sz w:val="15"/>
              </w:rPr>
              <w:t>nombre, correo: f.correo, asistio: Boolean(estado.asistencias[f.id]) }))),</w:t>
            </w:r>
          </w:p>
          <w:p w14:paraId="04A2DC5B" w14:textId="77777777" w:rsidR="004D7AFF" w:rsidRDefault="00465C39">
            <w:pPr>
              <w:spacing w:after="0" w:line="240" w:lineRule="auto"/>
            </w:pPr>
            <w:r>
              <w:rPr>
                <w:rFonts w:ascii="Consolas" w:eastAsia="Consolas" w:hAnsi="Consolas"/>
                <w:sz w:val="15"/>
              </w:rPr>
              <w:t xml:space="preserve">    });</w:t>
            </w:r>
          </w:p>
          <w:p w14:paraId="76EC3F76" w14:textId="77777777" w:rsidR="004D7AFF" w:rsidRDefault="004D7AFF">
            <w:pPr>
              <w:spacing w:after="0" w:line="240" w:lineRule="auto"/>
            </w:pPr>
          </w:p>
          <w:p w14:paraId="604B78BE" w14:textId="77777777" w:rsidR="004D7AFF" w:rsidRDefault="00465C39">
            <w:pPr>
              <w:spacing w:after="0" w:line="240" w:lineRule="auto"/>
            </w:pPr>
            <w:r>
              <w:rPr>
                <w:rFonts w:ascii="Consolas" w:eastAsia="Consolas" w:hAnsi="Consolas"/>
                <w:sz w:val="15"/>
              </w:rPr>
              <w:t xml:space="preserve">  const marcar = (id: string) =&gt;</w:t>
            </w:r>
          </w:p>
          <w:p w14:paraId="4A63F9FF" w14:textId="77777777" w:rsidR="004D7AFF" w:rsidRDefault="00465C39">
            <w:pPr>
              <w:spacing w:after="0" w:line="240" w:lineRule="auto"/>
            </w:pPr>
            <w:r>
              <w:rPr>
                <w:rFonts w:ascii="Consolas" w:eastAsia="Consolas" w:hAnsi="Consolas"/>
                <w:sz w:val="15"/>
              </w:rPr>
              <w:t xml:space="preserve">    dispatch({ tipo: 'MARCAR_ASISTENCIA', filaId: id, hora: new Date().toLocaleTimeString('es-PE', { hour: '2-digit', minute: '2-digit' }) </w:t>
            </w:r>
            <w:r>
              <w:rPr>
                <w:rFonts w:ascii="Consolas" w:eastAsia="Consolas" w:hAnsi="Consolas"/>
                <w:sz w:val="15"/>
              </w:rPr>
              <w:t>});</w:t>
            </w:r>
          </w:p>
          <w:p w14:paraId="787A97D4" w14:textId="77777777" w:rsidR="004D7AFF" w:rsidRDefault="004D7AFF">
            <w:pPr>
              <w:spacing w:after="0" w:line="240" w:lineRule="auto"/>
            </w:pPr>
          </w:p>
          <w:p w14:paraId="121FAB4F" w14:textId="77777777" w:rsidR="004D7AFF" w:rsidRDefault="00465C39">
            <w:pPr>
              <w:spacing w:after="0" w:line="240" w:lineRule="auto"/>
            </w:pPr>
            <w:r>
              <w:rPr>
                <w:rFonts w:ascii="Consolas" w:eastAsia="Consolas" w:hAnsi="Consolas"/>
                <w:sz w:val="15"/>
              </w:rPr>
              <w:t xml:space="preserve">  return (</w:t>
            </w:r>
          </w:p>
          <w:p w14:paraId="63FBC2F3" w14:textId="77777777" w:rsidR="004D7AFF" w:rsidRDefault="00465C39">
            <w:pPr>
              <w:spacing w:after="0" w:line="240" w:lineRule="auto"/>
            </w:pPr>
            <w:r>
              <w:rPr>
                <w:rFonts w:ascii="Consolas" w:eastAsia="Consolas" w:hAnsi="Consolas"/>
                <w:sz w:val="15"/>
              </w:rPr>
              <w:t xml:space="preserve">    &lt;View style={{ flex: 1, backgroundColor: c.fondo }}&gt;</w:t>
            </w:r>
          </w:p>
          <w:p w14:paraId="4C72C888" w14:textId="77777777" w:rsidR="004D7AFF" w:rsidRDefault="00465C39">
            <w:pPr>
              <w:spacing w:after="0" w:line="240" w:lineRule="auto"/>
            </w:pPr>
            <w:r>
              <w:rPr>
                <w:rFonts w:ascii="Consolas" w:eastAsia="Consolas" w:hAnsi="Consolas"/>
                <w:sz w:val="15"/>
              </w:rPr>
              <w:t xml:space="preserve">      &lt;FlatList</w:t>
            </w:r>
          </w:p>
          <w:p w14:paraId="6A83E497" w14:textId="77777777" w:rsidR="004D7AFF" w:rsidRDefault="00465C39">
            <w:pPr>
              <w:spacing w:after="0" w:line="240" w:lineRule="auto"/>
            </w:pPr>
            <w:r>
              <w:rPr>
                <w:rFonts w:ascii="Consolas" w:eastAsia="Consolas" w:hAnsi="Consolas"/>
                <w:sz w:val="15"/>
              </w:rPr>
              <w:t xml:space="preserve">        data={visibles}</w:t>
            </w:r>
          </w:p>
          <w:p w14:paraId="60E5773B" w14:textId="77777777" w:rsidR="004D7AFF" w:rsidRDefault="00465C39">
            <w:pPr>
              <w:spacing w:after="0" w:line="240" w:lineRule="auto"/>
            </w:pPr>
            <w:r>
              <w:rPr>
                <w:rFonts w:ascii="Consolas" w:eastAsia="Consolas" w:hAnsi="Consolas"/>
                <w:sz w:val="15"/>
              </w:rPr>
              <w:t xml:space="preserve">        keyExtractor={(f) =&gt; f.id}</w:t>
            </w:r>
          </w:p>
          <w:p w14:paraId="5E1BEE5E" w14:textId="77777777" w:rsidR="004D7AFF" w:rsidRDefault="00465C39">
            <w:pPr>
              <w:spacing w:after="0" w:line="240" w:lineRule="auto"/>
            </w:pPr>
            <w:r>
              <w:rPr>
                <w:rFonts w:ascii="Consolas" w:eastAsia="Consolas" w:hAnsi="Consolas"/>
                <w:sz w:val="15"/>
              </w:rPr>
              <w:t xml:space="preserve">        stickyHeaderIndices={[0]}</w:t>
            </w:r>
          </w:p>
          <w:p w14:paraId="7094877A" w14:textId="77777777" w:rsidR="004D7AFF" w:rsidRDefault="00465C39">
            <w:pPr>
              <w:spacing w:after="0" w:line="240" w:lineRule="auto"/>
            </w:pPr>
            <w:r>
              <w:rPr>
                <w:rFonts w:ascii="Consolas" w:eastAsia="Consolas" w:hAnsi="Consolas"/>
                <w:sz w:val="15"/>
              </w:rPr>
              <w:t xml:space="preserve">        ListHeaderComponent={</w:t>
            </w:r>
          </w:p>
          <w:p w14:paraId="0D1E52C7" w14:textId="77777777" w:rsidR="004D7AFF" w:rsidRDefault="00465C39">
            <w:pPr>
              <w:spacing w:after="0" w:line="240" w:lineRule="auto"/>
            </w:pPr>
            <w:r>
              <w:rPr>
                <w:rFonts w:ascii="Consolas" w:eastAsia="Consolas" w:hAnsi="Consolas"/>
                <w:sz w:val="15"/>
              </w:rPr>
              <w:t xml:space="preserve">          &lt;View style={[estilos.resumen, { b</w:t>
            </w:r>
            <w:r>
              <w:rPr>
                <w:rFonts w:ascii="Consolas" w:eastAsia="Consolas" w:hAnsi="Consolas"/>
                <w:sz w:val="15"/>
              </w:rPr>
              <w:t>ackgroundColor: c.superficie, borderBottomColor: c.borde }]}&gt;</w:t>
            </w:r>
          </w:p>
          <w:p w14:paraId="5F5A4EB8" w14:textId="77777777" w:rsidR="004D7AFF" w:rsidRDefault="00465C39">
            <w:pPr>
              <w:spacing w:after="0" w:line="240" w:lineRule="auto"/>
            </w:pPr>
            <w:r>
              <w:rPr>
                <w:rFonts w:ascii="Consolas" w:eastAsia="Consolas" w:hAnsi="Consolas"/>
                <w:sz w:val="15"/>
              </w:rPr>
              <w:t xml:space="preserve">            &lt;Text style={[tipo.etiqueta, { color: c.textoSecundario }]}&gt;{NOMBRE_DIA[turno.dia]} {rango(turno)} · {cur.nombre}&lt;/Text&gt;</w:t>
            </w:r>
          </w:p>
          <w:p w14:paraId="268ACC0D" w14:textId="77777777" w:rsidR="004D7AFF" w:rsidRDefault="00465C39">
            <w:pPr>
              <w:spacing w:after="0" w:line="240" w:lineRule="auto"/>
            </w:pPr>
            <w:r>
              <w:rPr>
                <w:rFonts w:ascii="Consolas" w:eastAsia="Consolas" w:hAnsi="Consolas"/>
                <w:sz w:val="15"/>
              </w:rPr>
              <w:t xml:space="preserve">            &lt;View style={estilos.cifras}&gt;</w:t>
            </w:r>
          </w:p>
          <w:p w14:paraId="35C2D515" w14:textId="77777777" w:rsidR="004D7AFF" w:rsidRDefault="00465C39">
            <w:pPr>
              <w:spacing w:after="0" w:line="240" w:lineRule="auto"/>
            </w:pPr>
            <w:r>
              <w:rPr>
                <w:rFonts w:ascii="Consolas" w:eastAsia="Consolas" w:hAnsi="Consolas"/>
                <w:sz w:val="15"/>
              </w:rPr>
              <w:t xml:space="preserve">              &lt;Text</w:t>
            </w:r>
            <w:r>
              <w:rPr>
                <w:rFonts w:ascii="Consolas" w:eastAsia="Consolas" w:hAnsi="Consolas"/>
                <w:sz w:val="15"/>
              </w:rPr>
              <w:t xml:space="preserve"> style={[tipo.cifra, { color: c.texto }]}&gt;{presentes}&lt;Text style={[tipo.subtitulo, { color: c.textoTenue }]}&gt; / {filas.length}&lt;/Text&gt;&lt;/Text&gt;</w:t>
            </w:r>
          </w:p>
          <w:p w14:paraId="0E754F9D" w14:textId="77777777" w:rsidR="004D7AFF" w:rsidRDefault="00465C39">
            <w:pPr>
              <w:spacing w:after="0" w:line="240" w:lineRule="auto"/>
            </w:pPr>
            <w:r>
              <w:rPr>
                <w:rFonts w:ascii="Consolas" w:eastAsia="Consolas" w:hAnsi="Consolas"/>
                <w:sz w:val="15"/>
              </w:rPr>
              <w:t xml:space="preserve">              &lt;Text style={[tipo.pie, { color: c.textoSecundario }]}&gt;presentes en la sesión de hoy&lt;/Text&gt;</w:t>
            </w:r>
          </w:p>
          <w:p w14:paraId="457BEA5D" w14:textId="77777777" w:rsidR="004D7AFF" w:rsidRDefault="00465C39">
            <w:pPr>
              <w:spacing w:after="0" w:line="240" w:lineRule="auto"/>
            </w:pPr>
            <w:r>
              <w:rPr>
                <w:rFonts w:ascii="Consolas" w:eastAsia="Consolas" w:hAnsi="Consolas"/>
                <w:sz w:val="15"/>
              </w:rPr>
              <w:t xml:space="preserve">            &lt;/View&gt;</w:t>
            </w:r>
          </w:p>
          <w:p w14:paraId="3DDAD1B2" w14:textId="77777777" w:rsidR="004D7AFF" w:rsidRDefault="00465C39">
            <w:pPr>
              <w:spacing w:after="0" w:line="240" w:lineRule="auto"/>
            </w:pPr>
            <w:r>
              <w:rPr>
                <w:rFonts w:ascii="Consolas" w:eastAsia="Consolas" w:hAnsi="Consolas"/>
                <w:sz w:val="15"/>
              </w:rPr>
              <w:t xml:space="preserve">            &lt;BarraProgreso valor={presentes} total={filas.length} color={c.exito} /&gt;</w:t>
            </w:r>
          </w:p>
          <w:p w14:paraId="0EAB6053" w14:textId="77777777" w:rsidR="004D7AFF" w:rsidRDefault="00465C39">
            <w:pPr>
              <w:spacing w:after="0" w:line="240" w:lineRule="auto"/>
            </w:pPr>
            <w:r>
              <w:rPr>
                <w:rFonts w:ascii="Consolas" w:eastAsia="Consolas" w:hAnsi="Consolas"/>
                <w:sz w:val="15"/>
              </w:rPr>
              <w:t xml:space="preserve">            &lt;View style={[estilos.campo, { ba</w:t>
            </w:r>
            <w:r>
              <w:rPr>
                <w:rFonts w:ascii="Consolas" w:eastAsia="Consolas" w:hAnsi="Consolas"/>
                <w:sz w:val="15"/>
              </w:rPr>
              <w:t>ckgroundColor: c.fondo, borderColor: c.borde }]}&gt;</w:t>
            </w:r>
          </w:p>
          <w:p w14:paraId="5F9B0EA4" w14:textId="77777777" w:rsidR="004D7AFF" w:rsidRDefault="00465C39">
            <w:pPr>
              <w:spacing w:after="0" w:line="240" w:lineRule="auto"/>
            </w:pPr>
            <w:r>
              <w:rPr>
                <w:rFonts w:ascii="Consolas" w:eastAsia="Consolas" w:hAnsi="Consolas"/>
                <w:sz w:val="15"/>
              </w:rPr>
              <w:t xml:space="preserve">              &lt;Ionicons name="search" size={16} color={c.textoTenue} /&gt;</w:t>
            </w:r>
          </w:p>
          <w:p w14:paraId="5A8D9626" w14:textId="77777777" w:rsidR="004D7AFF" w:rsidRDefault="00465C39">
            <w:pPr>
              <w:spacing w:after="0" w:line="240" w:lineRule="auto"/>
            </w:pPr>
            <w:r>
              <w:rPr>
                <w:rFonts w:ascii="Consolas" w:eastAsia="Consolas" w:hAnsi="Consolas"/>
                <w:sz w:val="15"/>
              </w:rPr>
              <w:t xml:space="preserve">              &lt;TextInput value={q} onChangeText={setQ} placeholder="Buscar por nombre o CUI" placeholderTextColor={c.textoTenue} style</w:t>
            </w:r>
            <w:r>
              <w:rPr>
                <w:rFonts w:ascii="Consolas" w:eastAsia="Consolas" w:hAnsi="Consolas"/>
                <w:sz w:val="15"/>
              </w:rPr>
              <w:t>={[estilos.input, { color: c.texto }]} accessibilityLabel="Buscar en la nómina" /&gt;</w:t>
            </w:r>
          </w:p>
          <w:p w14:paraId="04C61137" w14:textId="77777777" w:rsidR="004D7AFF" w:rsidRDefault="00465C39">
            <w:pPr>
              <w:spacing w:after="0" w:line="240" w:lineRule="auto"/>
            </w:pPr>
            <w:r>
              <w:rPr>
                <w:rFonts w:ascii="Consolas" w:eastAsia="Consolas" w:hAnsi="Consolas"/>
                <w:sz w:val="15"/>
              </w:rPr>
              <w:t xml:space="preserve">            &lt;/View&gt;</w:t>
            </w:r>
          </w:p>
          <w:p w14:paraId="3D8F238D" w14:textId="77777777" w:rsidR="004D7AFF" w:rsidRDefault="00465C39">
            <w:pPr>
              <w:spacing w:after="0" w:line="240" w:lineRule="auto"/>
            </w:pPr>
            <w:r>
              <w:rPr>
                <w:rFonts w:ascii="Consolas" w:eastAsia="Consolas" w:hAnsi="Consolas"/>
                <w:sz w:val="15"/>
              </w:rPr>
              <w:t xml:space="preserve">          &lt;/View&gt;</w:t>
            </w:r>
          </w:p>
          <w:p w14:paraId="3753B762" w14:textId="77777777" w:rsidR="004D7AFF" w:rsidRDefault="00465C39">
            <w:pPr>
              <w:spacing w:after="0" w:line="240" w:lineRule="auto"/>
            </w:pPr>
            <w:r>
              <w:rPr>
                <w:rFonts w:ascii="Consolas" w:eastAsia="Consolas" w:hAnsi="Consolas"/>
                <w:sz w:val="15"/>
              </w:rPr>
              <w:t xml:space="preserve">        }</w:t>
            </w:r>
          </w:p>
          <w:p w14:paraId="21AEF84E" w14:textId="77777777" w:rsidR="004D7AFF" w:rsidRDefault="00465C39">
            <w:pPr>
              <w:spacing w:after="0" w:line="240" w:lineRule="auto"/>
            </w:pPr>
            <w:r>
              <w:rPr>
                <w:rFonts w:ascii="Consolas" w:eastAsia="Consolas" w:hAnsi="Consolas"/>
                <w:sz w:val="15"/>
              </w:rPr>
              <w:t xml:space="preserve">        renderItem={({ item, index }) =&gt; {</w:t>
            </w:r>
          </w:p>
          <w:p w14:paraId="507889AC" w14:textId="77777777" w:rsidR="004D7AFF" w:rsidRDefault="00465C39">
            <w:pPr>
              <w:spacing w:after="0" w:line="240" w:lineRule="auto"/>
            </w:pPr>
            <w:r>
              <w:rPr>
                <w:rFonts w:ascii="Consolas" w:eastAsia="Consolas" w:hAnsi="Consolas"/>
                <w:sz w:val="15"/>
              </w:rPr>
              <w:t xml:space="preserve">          const hora = estado.asistencias[item.id];</w:t>
            </w:r>
          </w:p>
          <w:p w14:paraId="3B46744F" w14:textId="77777777" w:rsidR="004D7AFF" w:rsidRDefault="00465C39">
            <w:pPr>
              <w:spacing w:after="0" w:line="240" w:lineRule="auto"/>
            </w:pPr>
            <w:r>
              <w:rPr>
                <w:rFonts w:ascii="Consolas" w:eastAsia="Consolas" w:hAnsi="Consolas"/>
                <w:sz w:val="15"/>
              </w:rPr>
              <w:t xml:space="preserve">          return (</w:t>
            </w:r>
          </w:p>
          <w:p w14:paraId="18E8D8F6" w14:textId="77777777" w:rsidR="004D7AFF" w:rsidRDefault="00465C39">
            <w:pPr>
              <w:spacing w:after="0" w:line="240" w:lineRule="auto"/>
            </w:pPr>
            <w:r>
              <w:rPr>
                <w:rFonts w:ascii="Consolas" w:eastAsia="Consolas" w:hAnsi="Consolas"/>
                <w:sz w:val="15"/>
              </w:rPr>
              <w:t xml:space="preserve">            &lt;Pressable</w:t>
            </w:r>
          </w:p>
          <w:p w14:paraId="37D81C2D" w14:textId="77777777" w:rsidR="004D7AFF" w:rsidRDefault="00465C39">
            <w:pPr>
              <w:spacing w:after="0" w:line="240" w:lineRule="auto"/>
            </w:pPr>
            <w:r>
              <w:rPr>
                <w:rFonts w:ascii="Consolas" w:eastAsia="Consolas" w:hAnsi="Consolas"/>
                <w:sz w:val="15"/>
              </w:rPr>
              <w:t xml:space="preserve">              onPress={() =&gt; marcar(item.id)}</w:t>
            </w:r>
          </w:p>
          <w:p w14:paraId="78BDB6C5" w14:textId="77777777" w:rsidR="004D7AFF" w:rsidRDefault="00465C39">
            <w:pPr>
              <w:spacing w:after="0" w:line="240" w:lineRule="auto"/>
            </w:pPr>
            <w:r>
              <w:rPr>
                <w:rFonts w:ascii="Consolas" w:eastAsia="Consolas" w:hAnsi="Consolas"/>
                <w:sz w:val="15"/>
              </w:rPr>
              <w:t xml:space="preserve">              disabled={Boolean(hora)}</w:t>
            </w:r>
          </w:p>
          <w:p w14:paraId="2119AE43" w14:textId="77777777" w:rsidR="004D7AFF" w:rsidRDefault="00465C39">
            <w:pPr>
              <w:spacing w:after="0" w:line="240" w:lineRule="auto"/>
            </w:pPr>
            <w:r>
              <w:rPr>
                <w:rFonts w:ascii="Consolas" w:eastAsia="Consolas" w:hAnsi="Consolas"/>
                <w:sz w:val="15"/>
              </w:rPr>
              <w:t xml:space="preserve">              accessibilityRole="checkbox"</w:t>
            </w:r>
          </w:p>
          <w:p w14:paraId="713EFC34" w14:textId="77777777" w:rsidR="004D7AFF" w:rsidRDefault="00465C39">
            <w:pPr>
              <w:spacing w:after="0" w:line="240" w:lineRule="auto"/>
            </w:pPr>
            <w:r>
              <w:rPr>
                <w:rFonts w:ascii="Consolas" w:eastAsia="Consolas" w:hAnsi="Consolas"/>
                <w:sz w:val="15"/>
              </w:rPr>
              <w:t xml:space="preserve">              accessibilityState={{ checked: Boolean(hora) }}</w:t>
            </w:r>
          </w:p>
          <w:p w14:paraId="185E5C1E" w14:textId="77777777" w:rsidR="004D7AFF" w:rsidRDefault="00465C39">
            <w:pPr>
              <w:spacing w:after="0" w:line="240" w:lineRule="auto"/>
            </w:pPr>
            <w:r>
              <w:rPr>
                <w:rFonts w:ascii="Consolas" w:eastAsia="Consolas" w:hAnsi="Consolas"/>
                <w:sz w:val="15"/>
              </w:rPr>
              <w:t xml:space="preserve">              accessibilityLabel={`Asistenc</w:t>
            </w:r>
            <w:r>
              <w:rPr>
                <w:rFonts w:ascii="Consolas" w:eastAsia="Consolas" w:hAnsi="Consolas"/>
                <w:sz w:val="15"/>
              </w:rPr>
              <w:t>ia de ${item.nombre}`}</w:t>
            </w:r>
          </w:p>
          <w:p w14:paraId="77009CDF" w14:textId="77777777" w:rsidR="004D7AFF" w:rsidRDefault="00465C39">
            <w:pPr>
              <w:spacing w:after="0" w:line="240" w:lineRule="auto"/>
            </w:pPr>
            <w:r>
              <w:rPr>
                <w:rFonts w:ascii="Consolas" w:eastAsia="Consolas" w:hAnsi="Consolas"/>
                <w:sz w:val="15"/>
              </w:rPr>
              <w:t xml:space="preserve">              android_ripple={{ color: c.primarioSuave }}</w:t>
            </w:r>
          </w:p>
          <w:p w14:paraId="6D8F1D22" w14:textId="77777777" w:rsidR="004D7AFF" w:rsidRDefault="00465C39">
            <w:pPr>
              <w:spacing w:after="0" w:line="240" w:lineRule="auto"/>
            </w:pPr>
            <w:r>
              <w:rPr>
                <w:rFonts w:ascii="Consolas" w:eastAsia="Consolas" w:hAnsi="Consolas"/>
                <w:sz w:val="15"/>
              </w:rPr>
              <w:t xml:space="preserve">              style={[estilos.fila, { borderBottomColor: c.borde, backgroundColor: c.fondo }]}</w:t>
            </w:r>
          </w:p>
          <w:p w14:paraId="265D8096" w14:textId="77777777" w:rsidR="004D7AFF" w:rsidRDefault="00465C39">
            <w:pPr>
              <w:spacing w:after="0" w:line="240" w:lineRule="auto"/>
            </w:pPr>
            <w:r>
              <w:rPr>
                <w:rFonts w:ascii="Consolas" w:eastAsia="Consolas" w:hAnsi="Consolas"/>
                <w:sz w:val="15"/>
              </w:rPr>
              <w:t xml:space="preserve">            &gt;</w:t>
            </w:r>
          </w:p>
          <w:p w14:paraId="6C1ACF3C" w14:textId="77777777" w:rsidR="004D7AFF" w:rsidRDefault="00465C39">
            <w:pPr>
              <w:spacing w:after="0" w:line="240" w:lineRule="auto"/>
            </w:pPr>
            <w:r>
              <w:rPr>
                <w:rFonts w:ascii="Consolas" w:eastAsia="Consolas" w:hAnsi="Consolas"/>
                <w:sz w:val="15"/>
              </w:rPr>
              <w:t xml:space="preserve">              &lt;Text style={[estilos.numero, { color: c.textoTenue </w:t>
            </w:r>
            <w:r>
              <w:rPr>
                <w:rFonts w:ascii="Consolas" w:eastAsia="Consolas" w:hAnsi="Consolas"/>
                <w:sz w:val="15"/>
              </w:rPr>
              <w:t>}]}&gt;{String(index + 1).padStart(2, '0')}&lt;/Text&gt;</w:t>
            </w:r>
          </w:p>
          <w:p w14:paraId="5B8D1B58" w14:textId="77777777" w:rsidR="004D7AFF" w:rsidRDefault="00465C39">
            <w:pPr>
              <w:spacing w:after="0" w:line="240" w:lineRule="auto"/>
            </w:pPr>
            <w:r>
              <w:rPr>
                <w:rFonts w:ascii="Consolas" w:eastAsia="Consolas" w:hAnsi="Consolas"/>
                <w:sz w:val="15"/>
              </w:rPr>
              <w:t xml:space="preserve">              &lt;View style={{ flex: 1 }}&gt;</w:t>
            </w:r>
          </w:p>
          <w:p w14:paraId="4F5EE432" w14:textId="77777777" w:rsidR="004D7AFF" w:rsidRDefault="00465C39">
            <w:pPr>
              <w:spacing w:after="0" w:line="240" w:lineRule="auto"/>
            </w:pPr>
            <w:r>
              <w:rPr>
                <w:rFonts w:ascii="Consolas" w:eastAsia="Consolas" w:hAnsi="Consolas"/>
                <w:sz w:val="15"/>
              </w:rPr>
              <w:t xml:space="preserve">                &lt;Text style={[tipo.cuerpo, { color: c.texto, fontWeight: '600' }]} numberOfLines={1}&gt;{item.nombre}&lt;/Text&gt;</w:t>
            </w:r>
          </w:p>
          <w:p w14:paraId="06653B38" w14:textId="77777777" w:rsidR="004D7AFF" w:rsidRDefault="00465C39">
            <w:pPr>
              <w:spacing w:after="0" w:line="240" w:lineRule="auto"/>
            </w:pPr>
            <w:r>
              <w:rPr>
                <w:rFonts w:ascii="Consolas" w:eastAsia="Consolas" w:hAnsi="Consolas"/>
                <w:sz w:val="15"/>
              </w:rPr>
              <w:t xml:space="preserve">                &lt;Text style={[tipo.pie, { col</w:t>
            </w:r>
            <w:r>
              <w:rPr>
                <w:rFonts w:ascii="Consolas" w:eastAsia="Consolas" w:hAnsi="Consolas"/>
                <w:sz w:val="15"/>
              </w:rPr>
              <w:t>or: c.textoSecundario }]}&gt;CUI {item.cui}{item.matriculaId ? ' · matriculado en la app' : ''}&lt;/Text&gt;</w:t>
            </w:r>
          </w:p>
          <w:p w14:paraId="749D79C7" w14:textId="77777777" w:rsidR="004D7AFF" w:rsidRDefault="00465C39">
            <w:pPr>
              <w:spacing w:after="0" w:line="240" w:lineRule="auto"/>
            </w:pPr>
            <w:r>
              <w:rPr>
                <w:rFonts w:ascii="Consolas" w:eastAsia="Consolas" w:hAnsi="Consolas"/>
                <w:sz w:val="15"/>
              </w:rPr>
              <w:t xml:space="preserve">              &lt;/View&gt;</w:t>
            </w:r>
          </w:p>
          <w:p w14:paraId="5855CE76" w14:textId="77777777" w:rsidR="004D7AFF" w:rsidRDefault="00465C39">
            <w:pPr>
              <w:spacing w:after="0" w:line="240" w:lineRule="auto"/>
            </w:pPr>
            <w:r>
              <w:rPr>
                <w:rFonts w:ascii="Consolas" w:eastAsia="Consolas" w:hAnsi="Consolas"/>
                <w:sz w:val="15"/>
              </w:rPr>
              <w:t xml:space="preserve">              {hora ? (</w:t>
            </w:r>
          </w:p>
          <w:p w14:paraId="6EDE78C7" w14:textId="77777777" w:rsidR="004D7AFF" w:rsidRDefault="00465C39">
            <w:pPr>
              <w:spacing w:after="0" w:line="240" w:lineRule="auto"/>
            </w:pPr>
            <w:r>
              <w:rPr>
                <w:rFonts w:ascii="Consolas" w:eastAsia="Consolas" w:hAnsi="Consolas"/>
                <w:sz w:val="15"/>
              </w:rPr>
              <w:t xml:space="preserve">                &lt;View style={[estilos.estado, { backgroundColor: c.exitoSuave }]}&gt;</w:t>
            </w:r>
          </w:p>
          <w:p w14:paraId="67CC6A6B" w14:textId="77777777" w:rsidR="004D7AFF" w:rsidRDefault="00465C39">
            <w:pPr>
              <w:spacing w:after="0" w:line="240" w:lineRule="auto"/>
            </w:pPr>
            <w:r>
              <w:rPr>
                <w:rFonts w:ascii="Consolas" w:eastAsia="Consolas" w:hAnsi="Consolas"/>
                <w:sz w:val="15"/>
              </w:rPr>
              <w:t xml:space="preserve">                  &lt;Ionicons name="checkmark" size={14} color={c.exito} /&gt;</w:t>
            </w:r>
          </w:p>
          <w:p w14:paraId="281B7C17" w14:textId="77777777" w:rsidR="004D7AFF" w:rsidRDefault="00465C39">
            <w:pPr>
              <w:spacing w:after="0" w:line="240" w:lineRule="auto"/>
            </w:pPr>
            <w:r>
              <w:rPr>
                <w:rFonts w:ascii="Consolas" w:eastAsia="Consolas" w:hAnsi="Consolas"/>
                <w:sz w:val="15"/>
              </w:rPr>
              <w:lastRenderedPageBreak/>
              <w:t xml:space="preserve">                  &lt;Text style={[tipo.pie, { color: c.exito, fontWeight: '700' }]}&gt;{hora}&lt;/Text&gt;</w:t>
            </w:r>
          </w:p>
          <w:p w14:paraId="41744371"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&lt;/View&gt;</w:t>
            </w:r>
          </w:p>
          <w:p w14:paraId="244C0BA9" w14:textId="77777777" w:rsidR="004D7AFF" w:rsidRDefault="00465C39">
            <w:pPr>
              <w:spacing w:after="0" w:line="240" w:lineRule="auto"/>
            </w:pPr>
            <w:r>
              <w:rPr>
                <w:rFonts w:ascii="Consolas" w:eastAsia="Consolas" w:hAnsi="Consolas"/>
                <w:sz w:val="15"/>
              </w:rPr>
              <w:t xml:space="preserve">              ) : (</w:t>
            </w:r>
          </w:p>
          <w:p w14:paraId="1468226C" w14:textId="77777777" w:rsidR="004D7AFF" w:rsidRDefault="00465C39">
            <w:pPr>
              <w:spacing w:after="0" w:line="240" w:lineRule="auto"/>
            </w:pPr>
            <w:r>
              <w:rPr>
                <w:rFonts w:ascii="Consolas" w:eastAsia="Consolas" w:hAnsi="Consolas"/>
                <w:sz w:val="15"/>
              </w:rPr>
              <w:t xml:space="preserve">                &lt;View style={[estilos.estado, { borderColor: c.borde, borderWidth: 1 }]}&gt;</w:t>
            </w:r>
          </w:p>
          <w:p w14:paraId="79FD3C68" w14:textId="77777777" w:rsidR="004D7AFF" w:rsidRDefault="00465C39">
            <w:pPr>
              <w:spacing w:after="0" w:line="240" w:lineRule="auto"/>
            </w:pPr>
            <w:r>
              <w:rPr>
                <w:rFonts w:ascii="Consolas" w:eastAsia="Consolas" w:hAnsi="Consolas"/>
                <w:sz w:val="15"/>
              </w:rPr>
              <w:t xml:space="preserve">                  &lt;Text style={[tipo.pie, { color: c.textoTenue }]}&gt;Pendiente&lt;/Text&gt;</w:t>
            </w:r>
          </w:p>
          <w:p w14:paraId="0303644F" w14:textId="77777777" w:rsidR="004D7AFF" w:rsidRDefault="00465C39">
            <w:pPr>
              <w:spacing w:after="0" w:line="240" w:lineRule="auto"/>
            </w:pPr>
            <w:r>
              <w:rPr>
                <w:rFonts w:ascii="Consolas" w:eastAsia="Consolas" w:hAnsi="Consolas"/>
                <w:sz w:val="15"/>
              </w:rPr>
              <w:t xml:space="preserve">                &lt;/View&gt;</w:t>
            </w:r>
          </w:p>
          <w:p w14:paraId="342BEE5C" w14:textId="77777777" w:rsidR="004D7AFF" w:rsidRDefault="00465C39">
            <w:pPr>
              <w:spacing w:after="0" w:line="240" w:lineRule="auto"/>
            </w:pPr>
            <w:r>
              <w:rPr>
                <w:rFonts w:ascii="Consolas" w:eastAsia="Consolas" w:hAnsi="Consolas"/>
                <w:sz w:val="15"/>
              </w:rPr>
              <w:t xml:space="preserve">              )}</w:t>
            </w:r>
          </w:p>
          <w:p w14:paraId="14641A17" w14:textId="77777777" w:rsidR="004D7AFF" w:rsidRDefault="00465C39">
            <w:pPr>
              <w:spacing w:after="0" w:line="240" w:lineRule="auto"/>
            </w:pPr>
            <w:r>
              <w:rPr>
                <w:rFonts w:ascii="Consolas" w:eastAsia="Consolas" w:hAnsi="Consolas"/>
                <w:sz w:val="15"/>
              </w:rPr>
              <w:t xml:space="preserve">            &lt;/Pressable&gt;</w:t>
            </w:r>
          </w:p>
          <w:p w14:paraId="5F49A697" w14:textId="77777777" w:rsidR="004D7AFF" w:rsidRDefault="00465C39">
            <w:pPr>
              <w:spacing w:after="0" w:line="240" w:lineRule="auto"/>
            </w:pPr>
            <w:r>
              <w:rPr>
                <w:rFonts w:ascii="Consolas" w:eastAsia="Consolas" w:hAnsi="Consolas"/>
                <w:sz w:val="15"/>
              </w:rPr>
              <w:t xml:space="preserve">          );</w:t>
            </w:r>
          </w:p>
          <w:p w14:paraId="2788DE93" w14:textId="77777777" w:rsidR="004D7AFF" w:rsidRDefault="00465C39">
            <w:pPr>
              <w:spacing w:after="0" w:line="240" w:lineRule="auto"/>
            </w:pPr>
            <w:r>
              <w:rPr>
                <w:rFonts w:ascii="Consolas" w:eastAsia="Consolas" w:hAnsi="Consolas"/>
                <w:sz w:val="15"/>
              </w:rPr>
              <w:t xml:space="preserve">        }}</w:t>
            </w:r>
          </w:p>
          <w:p w14:paraId="48CF8093" w14:textId="77777777" w:rsidR="004D7AFF" w:rsidRDefault="00465C39">
            <w:pPr>
              <w:spacing w:after="0" w:line="240" w:lineRule="auto"/>
            </w:pPr>
            <w:r>
              <w:rPr>
                <w:rFonts w:ascii="Consolas" w:eastAsia="Consolas" w:hAnsi="Consolas"/>
                <w:sz w:val="15"/>
              </w:rPr>
              <w:t xml:space="preserve">      /&gt;</w:t>
            </w:r>
          </w:p>
          <w:p w14:paraId="5B8452B4" w14:textId="77777777" w:rsidR="004D7AFF" w:rsidRDefault="00465C39">
            <w:pPr>
              <w:spacing w:after="0" w:line="240" w:lineRule="auto"/>
            </w:pPr>
            <w:r>
              <w:rPr>
                <w:rFonts w:ascii="Consolas" w:eastAsia="Consolas" w:hAnsi="Consolas"/>
                <w:sz w:val="15"/>
              </w:rPr>
              <w:t xml:space="preserve">      &lt;View style={[estilos.pie, { backgroundColor: c.superficie, borderTopColor: c.borde }]}&gt;</w:t>
            </w:r>
          </w:p>
          <w:p w14:paraId="7E65B248" w14:textId="77777777" w:rsidR="004D7AFF" w:rsidRDefault="00465C39">
            <w:pPr>
              <w:spacing w:after="0" w:line="240" w:lineRule="auto"/>
            </w:pPr>
            <w:r>
              <w:rPr>
                <w:rFonts w:ascii="Consolas" w:eastAsia="Consolas" w:hAnsi="Consolas"/>
                <w:sz w:val="15"/>
              </w:rPr>
              <w:t xml:space="preserve">        &lt;Boton titulo="Exportar CSV" icono="download-outline" variante="secundario" onPress={exportar}</w:t>
            </w:r>
            <w:r>
              <w:rPr>
                <w:rFonts w:ascii="Consolas" w:eastAsia="Consolas" w:hAnsi="Consolas"/>
                <w:sz w:val="15"/>
              </w:rPr>
              <w:t xml:space="preserve"> style={{ flex: 1 }} /&gt;</w:t>
            </w:r>
          </w:p>
          <w:p w14:paraId="1E756DC4" w14:textId="77777777" w:rsidR="004D7AFF" w:rsidRDefault="00465C39">
            <w:pPr>
              <w:spacing w:after="0" w:line="240" w:lineRule="auto"/>
            </w:pPr>
            <w:r>
              <w:rPr>
                <w:rFonts w:ascii="Consolas" w:eastAsia="Consolas" w:hAnsi="Consolas"/>
                <w:sz w:val="15"/>
              </w:rPr>
              <w:t xml:space="preserve">        &lt;Boton titulo="Escanear" icono="scan-outline" onPress={() =&gt; navigation.navigate('Docente', { screen: 'Escaner' })} style={{ flex: 1 }} /&gt;</w:t>
            </w:r>
          </w:p>
          <w:p w14:paraId="1A00CA8D" w14:textId="77777777" w:rsidR="004D7AFF" w:rsidRDefault="00465C39">
            <w:pPr>
              <w:spacing w:after="0" w:line="240" w:lineRule="auto"/>
            </w:pPr>
            <w:r>
              <w:rPr>
                <w:rFonts w:ascii="Consolas" w:eastAsia="Consolas" w:hAnsi="Consolas"/>
                <w:sz w:val="15"/>
              </w:rPr>
              <w:t xml:space="preserve">      &lt;/View&gt;</w:t>
            </w:r>
          </w:p>
          <w:p w14:paraId="2B674E9A" w14:textId="77777777" w:rsidR="004D7AFF" w:rsidRDefault="00465C39">
            <w:pPr>
              <w:spacing w:after="0" w:line="240" w:lineRule="auto"/>
            </w:pPr>
            <w:r>
              <w:rPr>
                <w:rFonts w:ascii="Consolas" w:eastAsia="Consolas" w:hAnsi="Consolas"/>
                <w:sz w:val="15"/>
              </w:rPr>
              <w:t xml:space="preserve">    &lt;/View&gt;</w:t>
            </w:r>
          </w:p>
          <w:p w14:paraId="353F3972" w14:textId="77777777" w:rsidR="004D7AFF" w:rsidRDefault="00465C39">
            <w:pPr>
              <w:spacing w:after="0" w:line="240" w:lineRule="auto"/>
            </w:pPr>
            <w:r>
              <w:rPr>
                <w:rFonts w:ascii="Consolas" w:eastAsia="Consolas" w:hAnsi="Consolas"/>
                <w:sz w:val="15"/>
              </w:rPr>
              <w:t xml:space="preserve">  );</w:t>
            </w:r>
          </w:p>
          <w:p w14:paraId="558B998A" w14:textId="77777777" w:rsidR="004D7AFF" w:rsidRDefault="00465C39">
            <w:pPr>
              <w:spacing w:after="0" w:line="240" w:lineRule="auto"/>
            </w:pPr>
            <w:r>
              <w:rPr>
                <w:rFonts w:ascii="Consolas" w:eastAsia="Consolas" w:hAnsi="Consolas"/>
                <w:sz w:val="15"/>
              </w:rPr>
              <w:t>}</w:t>
            </w:r>
          </w:p>
          <w:p w14:paraId="678E15C7" w14:textId="77777777" w:rsidR="004D7AFF" w:rsidRDefault="004D7AFF">
            <w:pPr>
              <w:spacing w:after="0" w:line="240" w:lineRule="auto"/>
            </w:pPr>
          </w:p>
          <w:p w14:paraId="50E65A8B" w14:textId="77777777" w:rsidR="004D7AFF" w:rsidRDefault="00465C39">
            <w:pPr>
              <w:spacing w:after="0" w:line="240" w:lineRule="auto"/>
            </w:pPr>
            <w:r>
              <w:rPr>
                <w:rFonts w:ascii="Consolas" w:eastAsia="Consolas" w:hAnsi="Consolas"/>
                <w:sz w:val="15"/>
              </w:rPr>
              <w:t>const estilos = StyleSheet.create({</w:t>
            </w:r>
          </w:p>
          <w:p w14:paraId="302C6BE0" w14:textId="77777777" w:rsidR="004D7AFF" w:rsidRDefault="00465C39">
            <w:pPr>
              <w:spacing w:after="0" w:line="240" w:lineRule="auto"/>
            </w:pPr>
            <w:r>
              <w:rPr>
                <w:rFonts w:ascii="Consolas" w:eastAsia="Consolas" w:hAnsi="Consolas"/>
                <w:sz w:val="15"/>
              </w:rPr>
              <w:t xml:space="preserve">  resumen: { pa</w:t>
            </w:r>
            <w:r>
              <w:rPr>
                <w:rFonts w:ascii="Consolas" w:eastAsia="Consolas" w:hAnsi="Consolas"/>
                <w:sz w:val="15"/>
              </w:rPr>
              <w:t>dding: espacio.l, gap: espacio.s, borderBottomWidth: StyleSheet.hairlineWidth },</w:t>
            </w:r>
          </w:p>
          <w:p w14:paraId="33334100" w14:textId="77777777" w:rsidR="004D7AFF" w:rsidRDefault="00465C39">
            <w:pPr>
              <w:spacing w:after="0" w:line="240" w:lineRule="auto"/>
            </w:pPr>
            <w:r>
              <w:rPr>
                <w:rFonts w:ascii="Consolas" w:eastAsia="Consolas" w:hAnsi="Consolas"/>
                <w:sz w:val="15"/>
              </w:rPr>
              <w:t xml:space="preserve">  cifras: { flexDirection: 'row', alignItems: 'baseline', gap: espacio.s },</w:t>
            </w:r>
          </w:p>
          <w:p w14:paraId="5051618F" w14:textId="77777777" w:rsidR="004D7AFF" w:rsidRDefault="00465C39">
            <w:pPr>
              <w:spacing w:after="0" w:line="240" w:lineRule="auto"/>
            </w:pPr>
            <w:r>
              <w:rPr>
                <w:rFonts w:ascii="Consolas" w:eastAsia="Consolas" w:hAnsi="Consolas"/>
                <w:sz w:val="15"/>
              </w:rPr>
              <w:t xml:space="preserve">  campo: { flexDirection: 'row', alignItems: 'center', gap: espacio.s, borderWidth: 1, borderRadius</w:t>
            </w:r>
            <w:r>
              <w:rPr>
                <w:rFonts w:ascii="Consolas" w:eastAsia="Consolas" w:hAnsi="Consolas"/>
                <w:sz w:val="15"/>
              </w:rPr>
              <w:t>: radio.m, paddingHorizontal: espacio.m, minHeight: 40, marginTop: espacio.xs },</w:t>
            </w:r>
          </w:p>
          <w:p w14:paraId="5D188C81" w14:textId="77777777" w:rsidR="004D7AFF" w:rsidRDefault="00465C39">
            <w:pPr>
              <w:spacing w:after="0" w:line="240" w:lineRule="auto"/>
            </w:pPr>
            <w:r>
              <w:rPr>
                <w:rFonts w:ascii="Consolas" w:eastAsia="Consolas" w:hAnsi="Consolas"/>
                <w:sz w:val="15"/>
              </w:rPr>
              <w:t xml:space="preserve">  input: { flex: 1, fontSize: 14, paddingVertical: 6 },</w:t>
            </w:r>
          </w:p>
          <w:p w14:paraId="11D31DBD" w14:textId="77777777" w:rsidR="004D7AFF" w:rsidRDefault="00465C39">
            <w:pPr>
              <w:spacing w:after="0" w:line="240" w:lineRule="auto"/>
            </w:pPr>
            <w:r>
              <w:rPr>
                <w:rFonts w:ascii="Consolas" w:eastAsia="Consolas" w:hAnsi="Consolas"/>
                <w:sz w:val="15"/>
              </w:rPr>
              <w:t xml:space="preserve">  fila: { height: ALTO_FILA, flexDirection: 'row', alignItems: 'center', gap: espacio.m, paddingHorizontal: espacio.l, </w:t>
            </w:r>
            <w:r>
              <w:rPr>
                <w:rFonts w:ascii="Consolas" w:eastAsia="Consolas" w:hAnsi="Consolas"/>
                <w:sz w:val="15"/>
              </w:rPr>
              <w:t>borderBottomWidth: StyleSheet.hairlineWidth },</w:t>
            </w:r>
          </w:p>
          <w:p w14:paraId="6B288C36" w14:textId="77777777" w:rsidR="004D7AFF" w:rsidRDefault="00465C39">
            <w:pPr>
              <w:spacing w:after="0" w:line="240" w:lineRule="auto"/>
            </w:pPr>
            <w:r>
              <w:rPr>
                <w:rFonts w:ascii="Consolas" w:eastAsia="Consolas" w:hAnsi="Consolas"/>
                <w:sz w:val="15"/>
              </w:rPr>
              <w:t xml:space="preserve">  numero: { width: 22, fontSize: 12, fontWeight: '700', fontVariant: ['tabular-nums'] },</w:t>
            </w:r>
          </w:p>
          <w:p w14:paraId="0D97E86F" w14:textId="77777777" w:rsidR="004D7AFF" w:rsidRDefault="00465C39">
            <w:pPr>
              <w:spacing w:after="0" w:line="240" w:lineRule="auto"/>
            </w:pPr>
            <w:r>
              <w:rPr>
                <w:rFonts w:ascii="Consolas" w:eastAsia="Consolas" w:hAnsi="Consolas"/>
                <w:sz w:val="15"/>
              </w:rPr>
              <w:t xml:space="preserve">  estado: { flexDirection: 'row', alignItems: 'center', gap: 4, paddingHorizontal: 10, paddingVertical: 5, borderRadius: radio.pill },</w:t>
            </w:r>
          </w:p>
          <w:p w14:paraId="17BCA4B2" w14:textId="77777777" w:rsidR="004D7AFF" w:rsidRDefault="00465C39">
            <w:pPr>
              <w:spacing w:after="0" w:line="240" w:lineRule="auto"/>
            </w:pPr>
            <w:r>
              <w:rPr>
                <w:rFonts w:ascii="Consolas" w:eastAsia="Consolas" w:hAnsi="Consolas"/>
                <w:sz w:val="15"/>
              </w:rPr>
              <w:t xml:space="preserve">  pie: { flexDirection: 'row', gap: espacio.s, padding: espacio.l, borderTopWidth: StyleSheet.hairlineWidth },</w:t>
            </w:r>
          </w:p>
          <w:p w14:paraId="3B07073F" w14:textId="77777777" w:rsidR="004D7AFF" w:rsidRDefault="00465C39">
            <w:pPr>
              <w:spacing w:after="0" w:line="240" w:lineRule="auto"/>
            </w:pPr>
            <w:r>
              <w:rPr>
                <w:rFonts w:ascii="Consolas" w:eastAsia="Consolas" w:hAnsi="Consolas"/>
                <w:sz w:val="15"/>
              </w:rPr>
              <w:t>});</w:t>
            </w:r>
          </w:p>
        </w:tc>
      </w:tr>
    </w:tbl>
    <w:p w14:paraId="03884B43" w14:textId="77777777" w:rsidR="004D7AFF" w:rsidRDefault="004D7AFF">
      <w:pPr>
        <w:spacing w:after="40"/>
      </w:pPr>
    </w:p>
    <w:p w14:paraId="1EBC0403" w14:textId="77777777" w:rsidR="004D7AFF" w:rsidRDefault="00465C39">
      <w:pPr>
        <w:pStyle w:val="Ttulo3"/>
      </w:pPr>
      <w:r>
        <w:t>A.21</w:t>
      </w:r>
      <w:r>
        <w:t xml:space="preserve"> I9 · Escáner</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4923F245" w14:textId="77777777">
        <w:tc>
          <w:tcPr>
            <w:tcW w:w="9638" w:type="dxa"/>
            <w:shd w:val="clear" w:color="auto" w:fill="F8F8F8"/>
          </w:tcPr>
          <w:p w14:paraId="2DF2A32F" w14:textId="77777777" w:rsidR="004D7AFF" w:rsidRDefault="00465C39">
            <w:pPr>
              <w:spacing w:after="60"/>
            </w:pPr>
            <w:r>
              <w:rPr>
                <w:b/>
                <w:color w:val="19375A"/>
                <w:sz w:val="17"/>
              </w:rPr>
              <w:t>src/screens/docente/EscanerScreen.tsx</w:t>
            </w:r>
          </w:p>
          <w:p w14:paraId="506B0F79" w14:textId="77777777" w:rsidR="004D7AFF" w:rsidRDefault="00465C39">
            <w:pPr>
              <w:spacing w:after="0" w:line="240" w:lineRule="auto"/>
            </w:pPr>
            <w:r>
              <w:rPr>
                <w:rFonts w:ascii="Consolas" w:eastAsia="Consolas" w:hAnsi="Consolas"/>
                <w:sz w:val="15"/>
              </w:rPr>
              <w:t>/**</w:t>
            </w:r>
          </w:p>
          <w:p w14:paraId="363D8726" w14:textId="77777777" w:rsidR="004D7AFF" w:rsidRDefault="00465C39">
            <w:pPr>
              <w:spacing w:after="0" w:line="240" w:lineRule="auto"/>
            </w:pPr>
            <w:r>
              <w:rPr>
                <w:rFonts w:ascii="Consolas" w:eastAsia="Consolas" w:hAnsi="Consolas"/>
                <w:sz w:val="15"/>
              </w:rPr>
              <w:t xml:space="preserve"> * Interfaz 9 · Escáner de pases QR para el registro de asistencia (RF-08).</w:t>
            </w:r>
          </w:p>
          <w:p w14:paraId="71768FBF" w14:textId="77777777" w:rsidR="004D7AFF" w:rsidRDefault="00465C39">
            <w:pPr>
              <w:spacing w:after="0" w:line="240" w:lineRule="auto"/>
            </w:pPr>
            <w:r>
              <w:rPr>
                <w:rFonts w:ascii="Consolas" w:eastAsia="Consolas" w:hAnsi="Consolas"/>
                <w:sz w:val="15"/>
              </w:rPr>
              <w:t xml:space="preserve"> * Layout: la vista de cámara ocupa el fondo y la guía de encuadre se superpone con</w:t>
            </w:r>
          </w:p>
          <w:p w14:paraId="6C759582" w14:textId="77777777" w:rsidR="004D7AFF" w:rsidRDefault="00465C39">
            <w:pPr>
              <w:spacing w:after="0" w:line="240" w:lineRule="auto"/>
            </w:pPr>
            <w:r>
              <w:rPr>
                <w:rFonts w:ascii="Consolas" w:eastAsia="Consolas" w:hAnsi="Consolas"/>
                <w:sz w:val="15"/>
              </w:rPr>
              <w:t xml:space="preserve"> * StyleSheet.absoluteFill; las esquinas del marco son Views con position: 'absolute'.</w:t>
            </w:r>
          </w:p>
          <w:p w14:paraId="75F597A1" w14:textId="77777777" w:rsidR="004D7AFF" w:rsidRDefault="00465C39">
            <w:pPr>
              <w:spacing w:after="0" w:line="240" w:lineRule="auto"/>
            </w:pPr>
            <w:r>
              <w:rPr>
                <w:rFonts w:ascii="Consolas" w:eastAsia="Consolas" w:hAnsi="Consolas"/>
                <w:sz w:val="15"/>
              </w:rPr>
              <w:t xml:space="preserve"> * Si la cámara no está disponible, el docente puede digitar el código de verificació</w:t>
            </w:r>
            <w:r>
              <w:rPr>
                <w:rFonts w:ascii="Consolas" w:eastAsia="Consolas" w:hAnsi="Consolas"/>
                <w:sz w:val="15"/>
              </w:rPr>
              <w:t>n.</w:t>
            </w:r>
          </w:p>
          <w:p w14:paraId="69C701FB" w14:textId="77777777" w:rsidR="004D7AFF" w:rsidRDefault="00465C39">
            <w:pPr>
              <w:spacing w:after="0" w:line="240" w:lineRule="auto"/>
            </w:pPr>
            <w:r>
              <w:rPr>
                <w:rFonts w:ascii="Consolas" w:eastAsia="Consolas" w:hAnsi="Consolas"/>
                <w:sz w:val="15"/>
              </w:rPr>
              <w:t xml:space="preserve"> */</w:t>
            </w:r>
          </w:p>
          <w:p w14:paraId="12A3FC30" w14:textId="77777777" w:rsidR="004D7AFF" w:rsidRDefault="00465C39">
            <w:pPr>
              <w:spacing w:after="0" w:line="240" w:lineRule="auto"/>
            </w:pPr>
            <w:r>
              <w:rPr>
                <w:rFonts w:ascii="Consolas" w:eastAsia="Consolas" w:hAnsi="Consolas"/>
                <w:sz w:val="15"/>
              </w:rPr>
              <w:t>import { Ionicons } from '@expo/vector-icons';</w:t>
            </w:r>
          </w:p>
          <w:p w14:paraId="380E7689" w14:textId="77777777" w:rsidR="004D7AFF" w:rsidRDefault="00465C39">
            <w:pPr>
              <w:spacing w:after="0" w:line="240" w:lineRule="auto"/>
            </w:pPr>
            <w:r>
              <w:rPr>
                <w:rFonts w:ascii="Consolas" w:eastAsia="Consolas" w:hAnsi="Consolas"/>
                <w:sz w:val="15"/>
              </w:rPr>
              <w:t>import { CameraView, useCameraPermissions } from 'expo-camera';</w:t>
            </w:r>
          </w:p>
          <w:p w14:paraId="1DE628FC" w14:textId="77777777" w:rsidR="004D7AFF" w:rsidRDefault="00465C39">
            <w:pPr>
              <w:spacing w:after="0" w:line="240" w:lineRule="auto"/>
            </w:pPr>
            <w:r>
              <w:rPr>
                <w:rFonts w:ascii="Consolas" w:eastAsia="Consolas" w:hAnsi="Consolas"/>
                <w:sz w:val="15"/>
              </w:rPr>
              <w:t>import { useRef, useState } from 'react';</w:t>
            </w:r>
          </w:p>
          <w:p w14:paraId="21BEFC67" w14:textId="77777777" w:rsidR="004D7AFF" w:rsidRDefault="00465C39">
            <w:pPr>
              <w:spacing w:after="0" w:line="240" w:lineRule="auto"/>
            </w:pPr>
            <w:r>
              <w:rPr>
                <w:rFonts w:ascii="Consolas" w:eastAsia="Consolas" w:hAnsi="Consolas"/>
                <w:sz w:val="15"/>
              </w:rPr>
              <w:t>import { KeyboardAvoidingView, Platform, ScrollView, StyleSheet, Text, TextInput, View } from 'r</w:t>
            </w:r>
            <w:r>
              <w:rPr>
                <w:rFonts w:ascii="Consolas" w:eastAsia="Consolas" w:hAnsi="Consolas"/>
                <w:sz w:val="15"/>
              </w:rPr>
              <w:t>eact-native';</w:t>
            </w:r>
          </w:p>
          <w:p w14:paraId="36E5BF61" w14:textId="77777777" w:rsidR="004D7AFF" w:rsidRDefault="00465C39">
            <w:pPr>
              <w:spacing w:after="0" w:line="240" w:lineRule="auto"/>
            </w:pPr>
            <w:r>
              <w:rPr>
                <w:rFonts w:ascii="Consolas" w:eastAsia="Consolas" w:hAnsi="Consolas"/>
                <w:sz w:val="15"/>
              </w:rPr>
              <w:t>import { Boton, Tarjeta } from '../../components/ui';</w:t>
            </w:r>
          </w:p>
          <w:p w14:paraId="26EBBC6A" w14:textId="77777777" w:rsidR="004D7AFF" w:rsidRDefault="00465C39">
            <w:pPr>
              <w:spacing w:after="0" w:line="240" w:lineRule="auto"/>
            </w:pPr>
            <w:r>
              <w:rPr>
                <w:rFonts w:ascii="Consolas" w:eastAsia="Consolas" w:hAnsi="Consolas"/>
                <w:sz w:val="15"/>
              </w:rPr>
              <w:t>import { NOMBRE_DIA, rango, verificarQR } from '../../domain/reglas';</w:t>
            </w:r>
          </w:p>
          <w:p w14:paraId="3CA7EF9F" w14:textId="77777777" w:rsidR="004D7AFF" w:rsidRDefault="00465C39">
            <w:pPr>
              <w:spacing w:after="0" w:line="240" w:lineRule="auto"/>
            </w:pPr>
            <w:r>
              <w:rPr>
                <w:rFonts w:ascii="Consolas" w:eastAsia="Consolas" w:hAnsi="Consolas"/>
                <w:sz w:val="15"/>
              </w:rPr>
              <w:t>import type { Matricula } from '../../domain/types';</w:t>
            </w:r>
          </w:p>
          <w:p w14:paraId="11A07AAF" w14:textId="77777777" w:rsidR="004D7AFF" w:rsidRDefault="00465C39">
            <w:pPr>
              <w:spacing w:after="0" w:line="240" w:lineRule="auto"/>
            </w:pPr>
            <w:r>
              <w:rPr>
                <w:rFonts w:ascii="Consolas" w:eastAsia="Consolas" w:hAnsi="Consolas"/>
                <w:sz w:val="15"/>
              </w:rPr>
              <w:t xml:space="preserve">import { codigoVerificacion, curso, useApp, usuario } from </w:t>
            </w:r>
            <w:r>
              <w:rPr>
                <w:rFonts w:ascii="Consolas" w:eastAsia="Consolas" w:hAnsi="Consolas"/>
                <w:sz w:val="15"/>
              </w:rPr>
              <w:t>'../../state/AppStore';</w:t>
            </w:r>
          </w:p>
          <w:p w14:paraId="548F4FD5" w14:textId="77777777" w:rsidR="004D7AFF" w:rsidRDefault="00465C39">
            <w:pPr>
              <w:spacing w:after="0" w:line="240" w:lineRule="auto"/>
            </w:pPr>
            <w:r>
              <w:rPr>
                <w:rFonts w:ascii="Consolas" w:eastAsia="Consolas" w:hAnsi="Consolas"/>
                <w:sz w:val="15"/>
              </w:rPr>
              <w:t>import { useTema } from '../../theme/ThemeContext';</w:t>
            </w:r>
          </w:p>
          <w:p w14:paraId="18F68A6E" w14:textId="77777777" w:rsidR="004D7AFF" w:rsidRDefault="00465C39">
            <w:pPr>
              <w:spacing w:after="0" w:line="240" w:lineRule="auto"/>
            </w:pPr>
            <w:r>
              <w:rPr>
                <w:rFonts w:ascii="Consolas" w:eastAsia="Consolas" w:hAnsi="Consolas"/>
                <w:sz w:val="15"/>
              </w:rPr>
              <w:t>import { espacio, radio, tipo } from '../../theme/tokens';</w:t>
            </w:r>
          </w:p>
          <w:p w14:paraId="45294E97" w14:textId="77777777" w:rsidR="004D7AFF" w:rsidRDefault="004D7AFF">
            <w:pPr>
              <w:spacing w:after="0" w:line="240" w:lineRule="auto"/>
            </w:pPr>
          </w:p>
          <w:p w14:paraId="5CB8CC46" w14:textId="77777777" w:rsidR="004D7AFF" w:rsidRDefault="00465C39">
            <w:pPr>
              <w:spacing w:after="0" w:line="240" w:lineRule="auto"/>
            </w:pPr>
            <w:r>
              <w:rPr>
                <w:rFonts w:ascii="Consolas" w:eastAsia="Consolas" w:hAnsi="Consolas"/>
                <w:sz w:val="15"/>
              </w:rPr>
              <w:t>type Resultado = { ok: true; matricula: Matricula; hora: string } | { ok: false; mensaje: string };</w:t>
            </w:r>
          </w:p>
          <w:p w14:paraId="388175F8" w14:textId="77777777" w:rsidR="004D7AFF" w:rsidRDefault="004D7AFF">
            <w:pPr>
              <w:spacing w:after="0" w:line="240" w:lineRule="auto"/>
            </w:pPr>
          </w:p>
          <w:p w14:paraId="59976B15" w14:textId="77777777" w:rsidR="004D7AFF" w:rsidRDefault="00465C39">
            <w:pPr>
              <w:spacing w:after="0" w:line="240" w:lineRule="auto"/>
            </w:pPr>
            <w:r>
              <w:rPr>
                <w:rFonts w:ascii="Consolas" w:eastAsia="Consolas" w:hAnsi="Consolas"/>
                <w:sz w:val="15"/>
              </w:rPr>
              <w:t>export default func</w:t>
            </w:r>
            <w:r>
              <w:rPr>
                <w:rFonts w:ascii="Consolas" w:eastAsia="Consolas" w:hAnsi="Consolas"/>
                <w:sz w:val="15"/>
              </w:rPr>
              <w:t>tion EscanerScreen() {</w:t>
            </w:r>
          </w:p>
          <w:p w14:paraId="20F3E31E" w14:textId="77777777" w:rsidR="004D7AFF" w:rsidRDefault="00465C39">
            <w:pPr>
              <w:spacing w:after="0" w:line="240" w:lineRule="auto"/>
            </w:pPr>
            <w:r>
              <w:rPr>
                <w:rFonts w:ascii="Consolas" w:eastAsia="Consolas" w:hAnsi="Consolas"/>
                <w:sz w:val="15"/>
              </w:rPr>
              <w:t xml:space="preserve">  const { c } = useTema();</w:t>
            </w:r>
          </w:p>
          <w:p w14:paraId="475CAB3F" w14:textId="77777777" w:rsidR="004D7AFF" w:rsidRDefault="00465C39">
            <w:pPr>
              <w:spacing w:after="0" w:line="240" w:lineRule="auto"/>
            </w:pPr>
            <w:r>
              <w:rPr>
                <w:rFonts w:ascii="Consolas" w:eastAsia="Consolas" w:hAnsi="Consolas"/>
                <w:sz w:val="15"/>
              </w:rPr>
              <w:t xml:space="preserve">  const { estado, dispatch } = useApp();</w:t>
            </w:r>
          </w:p>
          <w:p w14:paraId="49227650" w14:textId="77777777" w:rsidR="004D7AFF" w:rsidRDefault="00465C39">
            <w:pPr>
              <w:spacing w:after="0" w:line="240" w:lineRule="auto"/>
            </w:pPr>
            <w:r>
              <w:rPr>
                <w:rFonts w:ascii="Consolas" w:eastAsia="Consolas" w:hAnsi="Consolas"/>
                <w:sz w:val="15"/>
              </w:rPr>
              <w:t xml:space="preserve">  const [permiso, pedirPermiso] = useCameraPermissions();</w:t>
            </w:r>
          </w:p>
          <w:p w14:paraId="4A21C084" w14:textId="77777777" w:rsidR="004D7AFF" w:rsidRDefault="00465C39">
            <w:pPr>
              <w:spacing w:after="0" w:line="240" w:lineRule="auto"/>
            </w:pPr>
            <w:r>
              <w:rPr>
                <w:rFonts w:ascii="Consolas" w:eastAsia="Consolas" w:hAnsi="Consolas"/>
                <w:sz w:val="15"/>
              </w:rPr>
              <w:t xml:space="preserve">  const [codigo, setCodigo] = useState('');</w:t>
            </w:r>
          </w:p>
          <w:p w14:paraId="0BE35F8C" w14:textId="77777777" w:rsidR="004D7AFF" w:rsidRDefault="00465C39">
            <w:pPr>
              <w:spacing w:after="0" w:line="240" w:lineRule="auto"/>
            </w:pPr>
            <w:r>
              <w:rPr>
                <w:rFonts w:ascii="Consolas" w:eastAsia="Consolas" w:hAnsi="Consolas"/>
                <w:sz w:val="15"/>
              </w:rPr>
              <w:t xml:space="preserve">  const [resultado, setResultado] = useState&lt;Resultado | null&gt;(</w:t>
            </w:r>
            <w:r>
              <w:rPr>
                <w:rFonts w:ascii="Consolas" w:eastAsia="Consolas" w:hAnsi="Consolas"/>
                <w:sz w:val="15"/>
              </w:rPr>
              <w:t>null);</w:t>
            </w:r>
          </w:p>
          <w:p w14:paraId="2CD53E4D" w14:textId="77777777" w:rsidR="004D7AFF" w:rsidRDefault="00465C39">
            <w:pPr>
              <w:spacing w:after="0" w:line="240" w:lineRule="auto"/>
            </w:pPr>
            <w:r>
              <w:rPr>
                <w:rFonts w:ascii="Consolas" w:eastAsia="Consolas" w:hAnsi="Consolas"/>
                <w:sz w:val="15"/>
              </w:rPr>
              <w:t xml:space="preserve">  const bloqueado = useRef(false);</w:t>
            </w:r>
          </w:p>
          <w:p w14:paraId="0BC3CB8B" w14:textId="77777777" w:rsidR="004D7AFF" w:rsidRDefault="004D7AFF">
            <w:pPr>
              <w:spacing w:after="0" w:line="240" w:lineRule="auto"/>
            </w:pPr>
          </w:p>
          <w:p w14:paraId="7164567B" w14:textId="77777777" w:rsidR="004D7AFF" w:rsidRDefault="00465C39">
            <w:pPr>
              <w:spacing w:after="0" w:line="240" w:lineRule="auto"/>
            </w:pPr>
            <w:r>
              <w:rPr>
                <w:rFonts w:ascii="Consolas" w:eastAsia="Consolas" w:hAnsi="Consolas"/>
                <w:sz w:val="15"/>
              </w:rPr>
              <w:t xml:space="preserve">  const registrar = (m: Matricula | undefined) =&gt; {</w:t>
            </w:r>
          </w:p>
          <w:p w14:paraId="3156955C" w14:textId="77777777" w:rsidR="004D7AFF" w:rsidRDefault="00465C39">
            <w:pPr>
              <w:spacing w:after="0" w:line="240" w:lineRule="auto"/>
            </w:pPr>
            <w:r>
              <w:rPr>
                <w:rFonts w:ascii="Consolas" w:eastAsia="Consolas" w:hAnsi="Consolas"/>
                <w:sz w:val="15"/>
              </w:rPr>
              <w:t xml:space="preserve">    if (!m || m.estado !== 'confirmada') {</w:t>
            </w:r>
          </w:p>
          <w:p w14:paraId="61ACBAD1" w14:textId="77777777" w:rsidR="004D7AFF" w:rsidRDefault="00465C39">
            <w:pPr>
              <w:spacing w:after="0" w:line="240" w:lineRule="auto"/>
            </w:pPr>
            <w:r>
              <w:rPr>
                <w:rFonts w:ascii="Consolas" w:eastAsia="Consolas" w:hAnsi="Consolas"/>
                <w:sz w:val="15"/>
              </w:rPr>
              <w:t xml:space="preserve">      setResultado({ ok: false, mensaje: 'El pase no corresponde a una matrícula vigente.' });</w:t>
            </w:r>
          </w:p>
          <w:p w14:paraId="3A87E04F" w14:textId="77777777" w:rsidR="004D7AFF" w:rsidRDefault="00465C39">
            <w:pPr>
              <w:spacing w:after="0" w:line="240" w:lineRule="auto"/>
            </w:pPr>
            <w:r>
              <w:rPr>
                <w:rFonts w:ascii="Consolas" w:eastAsia="Consolas" w:hAnsi="Consolas"/>
                <w:sz w:val="15"/>
              </w:rPr>
              <w:t xml:space="preserve">      return;</w:t>
            </w:r>
          </w:p>
          <w:p w14:paraId="09B4FE42" w14:textId="77777777" w:rsidR="004D7AFF" w:rsidRDefault="00465C39">
            <w:pPr>
              <w:spacing w:after="0" w:line="240" w:lineRule="auto"/>
            </w:pPr>
            <w:r>
              <w:rPr>
                <w:rFonts w:ascii="Consolas" w:eastAsia="Consolas" w:hAnsi="Consolas"/>
                <w:sz w:val="15"/>
              </w:rPr>
              <w:t xml:space="preserve">    }</w:t>
            </w:r>
          </w:p>
          <w:p w14:paraId="7F8AEF5B"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const turno = estado.turnos.find((t) =&gt; t.id === m.turnoId)!;</w:t>
            </w:r>
          </w:p>
          <w:p w14:paraId="100D7DE8" w14:textId="77777777" w:rsidR="004D7AFF" w:rsidRDefault="00465C39">
            <w:pPr>
              <w:spacing w:after="0" w:line="240" w:lineRule="auto"/>
            </w:pPr>
            <w:r>
              <w:rPr>
                <w:rFonts w:ascii="Consolas" w:eastAsia="Consolas" w:hAnsi="Consolas"/>
                <w:sz w:val="15"/>
              </w:rPr>
              <w:t xml:space="preserve">    if (turno.docenteId !== estado.usuario?.id) {</w:t>
            </w:r>
          </w:p>
          <w:p w14:paraId="70A3ECE5" w14:textId="77777777" w:rsidR="004D7AFF" w:rsidRDefault="00465C39">
            <w:pPr>
              <w:spacing w:after="0" w:line="240" w:lineRule="auto"/>
            </w:pPr>
            <w:r>
              <w:rPr>
                <w:rFonts w:ascii="Consolas" w:eastAsia="Consolas" w:hAnsi="Consolas"/>
                <w:sz w:val="15"/>
              </w:rPr>
              <w:lastRenderedPageBreak/>
              <w:t xml:space="preserve">      setResultado({ ok: false, mensaje: `El pase es de ${curso(turno.cursoId).nombre} grupo ${turno.grupo}, que no está a tu cargo.` });</w:t>
            </w:r>
          </w:p>
          <w:p w14:paraId="5BC3EF32"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return;</w:t>
            </w:r>
          </w:p>
          <w:p w14:paraId="06BC417C" w14:textId="77777777" w:rsidR="004D7AFF" w:rsidRDefault="00465C39">
            <w:pPr>
              <w:spacing w:after="0" w:line="240" w:lineRule="auto"/>
            </w:pPr>
            <w:r>
              <w:rPr>
                <w:rFonts w:ascii="Consolas" w:eastAsia="Consolas" w:hAnsi="Consolas"/>
                <w:sz w:val="15"/>
              </w:rPr>
              <w:t xml:space="preserve">    }</w:t>
            </w:r>
          </w:p>
          <w:p w14:paraId="7F28F03C" w14:textId="77777777" w:rsidR="004D7AFF" w:rsidRDefault="00465C39">
            <w:pPr>
              <w:spacing w:after="0" w:line="240" w:lineRule="auto"/>
            </w:pPr>
            <w:r>
              <w:rPr>
                <w:rFonts w:ascii="Consolas" w:eastAsia="Consolas" w:hAnsi="Consolas"/>
                <w:sz w:val="15"/>
              </w:rPr>
              <w:t xml:space="preserve">    const hora = new Date().toLocaleTimeString('es-PE', { hour: '2-digit', minute: '2-digit' });</w:t>
            </w:r>
          </w:p>
          <w:p w14:paraId="609524DB" w14:textId="77777777" w:rsidR="004D7AFF" w:rsidRDefault="00465C39">
            <w:pPr>
              <w:spacing w:after="0" w:line="240" w:lineRule="auto"/>
            </w:pPr>
            <w:r>
              <w:rPr>
                <w:rFonts w:ascii="Consolas" w:eastAsia="Consolas" w:hAnsi="Consolas"/>
                <w:sz w:val="15"/>
              </w:rPr>
              <w:t xml:space="preserve">    dispatch({ tipo: 'MARCAR_ASISTENCIA', filaId: m.id, hora });</w:t>
            </w:r>
          </w:p>
          <w:p w14:paraId="54B3D786" w14:textId="77777777" w:rsidR="004D7AFF" w:rsidRDefault="00465C39">
            <w:pPr>
              <w:spacing w:after="0" w:line="240" w:lineRule="auto"/>
            </w:pPr>
            <w:r>
              <w:rPr>
                <w:rFonts w:ascii="Consolas" w:eastAsia="Consolas" w:hAnsi="Consolas"/>
                <w:sz w:val="15"/>
              </w:rPr>
              <w:t xml:space="preserve">    setResultado({ ok: true, matricula: m, hora });</w:t>
            </w:r>
          </w:p>
          <w:p w14:paraId="12601416" w14:textId="77777777" w:rsidR="004D7AFF" w:rsidRDefault="00465C39">
            <w:pPr>
              <w:spacing w:after="0" w:line="240" w:lineRule="auto"/>
            </w:pPr>
            <w:r>
              <w:rPr>
                <w:rFonts w:ascii="Consolas" w:eastAsia="Consolas" w:hAnsi="Consolas"/>
                <w:sz w:val="15"/>
              </w:rPr>
              <w:t xml:space="preserve">  };</w:t>
            </w:r>
          </w:p>
          <w:p w14:paraId="0AEF52C2" w14:textId="77777777" w:rsidR="004D7AFF" w:rsidRDefault="004D7AFF">
            <w:pPr>
              <w:spacing w:after="0" w:line="240" w:lineRule="auto"/>
            </w:pPr>
          </w:p>
          <w:p w14:paraId="1A4689E3" w14:textId="77777777" w:rsidR="004D7AFF" w:rsidRDefault="00465C39">
            <w:pPr>
              <w:spacing w:after="0" w:line="240" w:lineRule="auto"/>
            </w:pPr>
            <w:r>
              <w:rPr>
                <w:rFonts w:ascii="Consolas" w:eastAsia="Consolas" w:hAnsi="Consolas"/>
                <w:sz w:val="15"/>
              </w:rPr>
              <w:t xml:space="preserve">  const alLeer = ({ data }: { data: string }) =&gt; {</w:t>
            </w:r>
          </w:p>
          <w:p w14:paraId="1F247FCA" w14:textId="77777777" w:rsidR="004D7AFF" w:rsidRDefault="00465C39">
            <w:pPr>
              <w:spacing w:after="0" w:line="240" w:lineRule="auto"/>
            </w:pPr>
            <w:r>
              <w:rPr>
                <w:rFonts w:ascii="Consolas" w:eastAsia="Consolas" w:hAnsi="Consolas"/>
                <w:sz w:val="15"/>
              </w:rPr>
              <w:t xml:space="preserve">    if (bloqueado.current) return;</w:t>
            </w:r>
          </w:p>
          <w:p w14:paraId="5647364F" w14:textId="77777777" w:rsidR="004D7AFF" w:rsidRDefault="00465C39">
            <w:pPr>
              <w:spacing w:after="0" w:line="240" w:lineRule="auto"/>
            </w:pPr>
            <w:r>
              <w:rPr>
                <w:rFonts w:ascii="Consolas" w:eastAsia="Consolas" w:hAnsi="Consolas"/>
                <w:sz w:val="15"/>
              </w:rPr>
              <w:t xml:space="preserve">    bloqueado.current = true;</w:t>
            </w:r>
          </w:p>
          <w:p w14:paraId="04FB4AF2" w14:textId="77777777" w:rsidR="004D7AFF" w:rsidRDefault="00465C39">
            <w:pPr>
              <w:spacing w:after="0" w:line="240" w:lineRule="auto"/>
            </w:pPr>
            <w:r>
              <w:rPr>
                <w:rFonts w:ascii="Consolas" w:eastAsia="Consolas" w:hAnsi="Consolas"/>
                <w:sz w:val="15"/>
              </w:rPr>
              <w:t xml:space="preserve">    const v = verificarQR(data);</w:t>
            </w:r>
          </w:p>
          <w:p w14:paraId="3776DC03" w14:textId="77777777" w:rsidR="004D7AFF" w:rsidRDefault="00465C39">
            <w:pPr>
              <w:spacing w:after="0" w:line="240" w:lineRule="auto"/>
            </w:pPr>
            <w:r>
              <w:rPr>
                <w:rFonts w:ascii="Consolas" w:eastAsia="Consolas" w:hAnsi="Consolas"/>
                <w:sz w:val="15"/>
              </w:rPr>
              <w:t xml:space="preserve">    registrar(v.valido ? estado.matriculas.find((</w:t>
            </w:r>
            <w:r>
              <w:rPr>
                <w:rFonts w:ascii="Consolas" w:eastAsia="Consolas" w:hAnsi="Consolas"/>
                <w:sz w:val="15"/>
              </w:rPr>
              <w:t>m) =&gt; m.id === v.matriculaId) : undefined);</w:t>
            </w:r>
          </w:p>
          <w:p w14:paraId="65E33E79" w14:textId="77777777" w:rsidR="004D7AFF" w:rsidRDefault="00465C39">
            <w:pPr>
              <w:spacing w:after="0" w:line="240" w:lineRule="auto"/>
            </w:pPr>
            <w:r>
              <w:rPr>
                <w:rFonts w:ascii="Consolas" w:eastAsia="Consolas" w:hAnsi="Consolas"/>
                <w:sz w:val="15"/>
              </w:rPr>
              <w:t xml:space="preserve">    setTimeout(() =&gt; (bloqueado.current = false), 2500);</w:t>
            </w:r>
          </w:p>
          <w:p w14:paraId="59E08A90" w14:textId="77777777" w:rsidR="004D7AFF" w:rsidRDefault="00465C39">
            <w:pPr>
              <w:spacing w:after="0" w:line="240" w:lineRule="auto"/>
            </w:pPr>
            <w:r>
              <w:rPr>
                <w:rFonts w:ascii="Consolas" w:eastAsia="Consolas" w:hAnsi="Consolas"/>
                <w:sz w:val="15"/>
              </w:rPr>
              <w:t xml:space="preserve">  };</w:t>
            </w:r>
          </w:p>
          <w:p w14:paraId="163091A7" w14:textId="77777777" w:rsidR="004D7AFF" w:rsidRDefault="004D7AFF">
            <w:pPr>
              <w:spacing w:after="0" w:line="240" w:lineRule="auto"/>
            </w:pPr>
          </w:p>
          <w:p w14:paraId="60507740" w14:textId="77777777" w:rsidR="004D7AFF" w:rsidRDefault="00465C39">
            <w:pPr>
              <w:spacing w:after="0" w:line="240" w:lineRule="auto"/>
            </w:pPr>
            <w:r>
              <w:rPr>
                <w:rFonts w:ascii="Consolas" w:eastAsia="Consolas" w:hAnsi="Consolas"/>
                <w:sz w:val="15"/>
              </w:rPr>
              <w:t xml:space="preserve">  const validarCodigo = () =&gt; {</w:t>
            </w:r>
          </w:p>
          <w:p w14:paraId="09FBCC50" w14:textId="77777777" w:rsidR="004D7AFF" w:rsidRDefault="00465C39">
            <w:pPr>
              <w:spacing w:after="0" w:line="240" w:lineRule="auto"/>
            </w:pPr>
            <w:r>
              <w:rPr>
                <w:rFonts w:ascii="Consolas" w:eastAsia="Consolas" w:hAnsi="Consolas"/>
                <w:sz w:val="15"/>
              </w:rPr>
              <w:t xml:space="preserve">    const limpio = codigo.trim().toUpperCase();</w:t>
            </w:r>
          </w:p>
          <w:p w14:paraId="1BD9C86B" w14:textId="77777777" w:rsidR="004D7AFF" w:rsidRDefault="00465C39">
            <w:pPr>
              <w:spacing w:after="0" w:line="240" w:lineRule="auto"/>
            </w:pPr>
            <w:r>
              <w:rPr>
                <w:rFonts w:ascii="Consolas" w:eastAsia="Consolas" w:hAnsi="Consolas"/>
                <w:sz w:val="15"/>
              </w:rPr>
              <w:t xml:space="preserve">    registrar(estado.matriculas.find((m) =&gt; codigoVerificacion(m) === limpio));</w:t>
            </w:r>
          </w:p>
          <w:p w14:paraId="0CEA82EC" w14:textId="77777777" w:rsidR="004D7AFF" w:rsidRDefault="00465C39">
            <w:pPr>
              <w:spacing w:after="0" w:line="240" w:lineRule="auto"/>
            </w:pPr>
            <w:r>
              <w:rPr>
                <w:rFonts w:ascii="Consolas" w:eastAsia="Consolas" w:hAnsi="Consolas"/>
                <w:sz w:val="15"/>
              </w:rPr>
              <w:t xml:space="preserve">  };</w:t>
            </w:r>
          </w:p>
          <w:p w14:paraId="1BAD473E" w14:textId="77777777" w:rsidR="004D7AFF" w:rsidRDefault="004D7AFF">
            <w:pPr>
              <w:spacing w:after="0" w:line="240" w:lineRule="auto"/>
            </w:pPr>
          </w:p>
          <w:p w14:paraId="6192CF24" w14:textId="77777777" w:rsidR="004D7AFF" w:rsidRDefault="00465C39">
            <w:pPr>
              <w:spacing w:after="0" w:line="240" w:lineRule="auto"/>
            </w:pPr>
            <w:r>
              <w:rPr>
                <w:rFonts w:ascii="Consolas" w:eastAsia="Consolas" w:hAnsi="Consolas"/>
                <w:sz w:val="15"/>
              </w:rPr>
              <w:t xml:space="preserve">  return (</w:t>
            </w:r>
          </w:p>
          <w:p w14:paraId="58218C11" w14:textId="77777777" w:rsidR="004D7AFF" w:rsidRDefault="00465C39">
            <w:pPr>
              <w:spacing w:after="0" w:line="240" w:lineRule="auto"/>
            </w:pPr>
            <w:r>
              <w:rPr>
                <w:rFonts w:ascii="Consolas" w:eastAsia="Consolas" w:hAnsi="Consolas"/>
                <w:sz w:val="15"/>
              </w:rPr>
              <w:t xml:space="preserve">    &lt;KeyboardAvoidingView style={{ flex: 1, backgroundColor: c.fondo }} behavior={Platform.OS === 'ios' ? 'padding' : undefined}&gt;</w:t>
            </w:r>
          </w:p>
          <w:p w14:paraId="1A0748E9" w14:textId="77777777" w:rsidR="004D7AFF" w:rsidRDefault="00465C39">
            <w:pPr>
              <w:spacing w:after="0" w:line="240" w:lineRule="auto"/>
            </w:pPr>
            <w:r>
              <w:rPr>
                <w:rFonts w:ascii="Consolas" w:eastAsia="Consolas" w:hAnsi="Consolas"/>
                <w:sz w:val="15"/>
              </w:rPr>
              <w:t xml:space="preserve">      &lt;ScrollView contentCont</w:t>
            </w:r>
            <w:r>
              <w:rPr>
                <w:rFonts w:ascii="Consolas" w:eastAsia="Consolas" w:hAnsi="Consolas"/>
                <w:sz w:val="15"/>
              </w:rPr>
              <w:t>ainerStyle={estilos.contenido} keyboardShouldPersistTaps="handled"&gt;</w:t>
            </w:r>
          </w:p>
          <w:p w14:paraId="2484D93B" w14:textId="77777777" w:rsidR="004D7AFF" w:rsidRDefault="00465C39">
            <w:pPr>
              <w:spacing w:after="0" w:line="240" w:lineRule="auto"/>
            </w:pPr>
            <w:r>
              <w:rPr>
                <w:rFonts w:ascii="Consolas" w:eastAsia="Consolas" w:hAnsi="Consolas"/>
                <w:sz w:val="15"/>
              </w:rPr>
              <w:t xml:space="preserve">        &lt;View style={estilos.visor}&gt;</w:t>
            </w:r>
          </w:p>
          <w:p w14:paraId="178E63F5" w14:textId="77777777" w:rsidR="004D7AFF" w:rsidRDefault="00465C39">
            <w:pPr>
              <w:spacing w:after="0" w:line="240" w:lineRule="auto"/>
            </w:pPr>
            <w:r>
              <w:rPr>
                <w:rFonts w:ascii="Consolas" w:eastAsia="Consolas" w:hAnsi="Consolas"/>
                <w:sz w:val="15"/>
              </w:rPr>
              <w:t xml:space="preserve">          {permiso?.granted ? (</w:t>
            </w:r>
          </w:p>
          <w:p w14:paraId="4C9D7855" w14:textId="77777777" w:rsidR="004D7AFF" w:rsidRDefault="00465C39">
            <w:pPr>
              <w:spacing w:after="0" w:line="240" w:lineRule="auto"/>
            </w:pPr>
            <w:r>
              <w:rPr>
                <w:rFonts w:ascii="Consolas" w:eastAsia="Consolas" w:hAnsi="Consolas"/>
                <w:sz w:val="15"/>
              </w:rPr>
              <w:t xml:space="preserve">            &lt;CameraView style={StyleSheet.absoluteFill} facing="back" barcodeScannerSettings={{ barcodeTypes: ['qr'] }}</w:t>
            </w:r>
            <w:r>
              <w:rPr>
                <w:rFonts w:ascii="Consolas" w:eastAsia="Consolas" w:hAnsi="Consolas"/>
                <w:sz w:val="15"/>
              </w:rPr>
              <w:t xml:space="preserve"> onBarcodeScanned={alLeer} /&gt;</w:t>
            </w:r>
          </w:p>
          <w:p w14:paraId="501E35E9" w14:textId="77777777" w:rsidR="004D7AFF" w:rsidRDefault="00465C39">
            <w:pPr>
              <w:spacing w:after="0" w:line="240" w:lineRule="auto"/>
            </w:pPr>
            <w:r>
              <w:rPr>
                <w:rFonts w:ascii="Consolas" w:eastAsia="Consolas" w:hAnsi="Consolas"/>
                <w:sz w:val="15"/>
              </w:rPr>
              <w:t xml:space="preserve">          ) : (</w:t>
            </w:r>
          </w:p>
          <w:p w14:paraId="32070E1A" w14:textId="77777777" w:rsidR="004D7AFF" w:rsidRDefault="00465C39">
            <w:pPr>
              <w:spacing w:after="0" w:line="240" w:lineRule="auto"/>
            </w:pPr>
            <w:r>
              <w:rPr>
                <w:rFonts w:ascii="Consolas" w:eastAsia="Consolas" w:hAnsi="Consolas"/>
                <w:sz w:val="15"/>
              </w:rPr>
              <w:t xml:space="preserve">            &lt;View style={[StyleSheet.absoluteFill, estilos.sinPermiso]}&gt;</w:t>
            </w:r>
          </w:p>
          <w:p w14:paraId="53B4C8D8" w14:textId="77777777" w:rsidR="004D7AFF" w:rsidRDefault="00465C39">
            <w:pPr>
              <w:spacing w:after="0" w:line="240" w:lineRule="auto"/>
            </w:pPr>
            <w:r>
              <w:rPr>
                <w:rFonts w:ascii="Consolas" w:eastAsia="Consolas" w:hAnsi="Consolas"/>
                <w:sz w:val="15"/>
              </w:rPr>
              <w:t xml:space="preserve">              &lt;Ionicons name="camera-outline" size={40} color="#FFFFFF" /&gt;</w:t>
            </w:r>
          </w:p>
          <w:p w14:paraId="5989F8A9" w14:textId="77777777" w:rsidR="004D7AFF" w:rsidRDefault="00465C39">
            <w:pPr>
              <w:spacing w:after="0" w:line="240" w:lineRule="auto"/>
            </w:pPr>
            <w:r>
              <w:rPr>
                <w:rFonts w:ascii="Consolas" w:eastAsia="Consolas" w:hAnsi="Consolas"/>
                <w:sz w:val="15"/>
              </w:rPr>
              <w:t xml:space="preserve">              &lt;Text style={[tipo.cuerpo, { color: '#FFFFFF', textAlign: 'center' }]}&gt;Se necesita la cámara para leer los pases QR.&lt;/Text&gt;</w:t>
            </w:r>
          </w:p>
          <w:p w14:paraId="1D153E58" w14:textId="77777777" w:rsidR="004D7AFF" w:rsidRDefault="00465C39">
            <w:pPr>
              <w:spacing w:after="0" w:line="240" w:lineRule="auto"/>
            </w:pPr>
            <w:r>
              <w:rPr>
                <w:rFonts w:ascii="Consolas" w:eastAsia="Consolas" w:hAnsi="Consolas"/>
                <w:sz w:val="15"/>
              </w:rPr>
              <w:t xml:space="preserve">              &lt;Boton titulo="Permitir cámara" icono="lock-open-outline" variante="marca" onPress={pedirPermiso} /&gt;</w:t>
            </w:r>
          </w:p>
          <w:p w14:paraId="53056C5E"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&lt;/View&gt;</w:t>
            </w:r>
          </w:p>
          <w:p w14:paraId="121B270C" w14:textId="77777777" w:rsidR="004D7AFF" w:rsidRDefault="00465C39">
            <w:pPr>
              <w:spacing w:after="0" w:line="240" w:lineRule="auto"/>
            </w:pPr>
            <w:r>
              <w:rPr>
                <w:rFonts w:ascii="Consolas" w:eastAsia="Consolas" w:hAnsi="Consolas"/>
                <w:sz w:val="15"/>
              </w:rPr>
              <w:t xml:space="preserve">          )}</w:t>
            </w:r>
          </w:p>
          <w:p w14:paraId="36B5A31E" w14:textId="77777777" w:rsidR="004D7AFF" w:rsidRDefault="00465C39">
            <w:pPr>
              <w:spacing w:after="0" w:line="240" w:lineRule="auto"/>
            </w:pPr>
            <w:r>
              <w:rPr>
                <w:rFonts w:ascii="Consolas" w:eastAsia="Consolas" w:hAnsi="Consolas"/>
                <w:sz w:val="15"/>
              </w:rPr>
              <w:t xml:space="preserve">          &lt;View style={[StyleSheet.absoluteFill, estilos.capa]} pointerEvents="none"&gt;</w:t>
            </w:r>
          </w:p>
          <w:p w14:paraId="713F92BB" w14:textId="77777777" w:rsidR="004D7AFF" w:rsidRDefault="00465C39">
            <w:pPr>
              <w:spacing w:after="0" w:line="240" w:lineRule="auto"/>
            </w:pPr>
            <w:r>
              <w:rPr>
                <w:rFonts w:ascii="Consolas" w:eastAsia="Consolas" w:hAnsi="Consolas"/>
                <w:sz w:val="15"/>
              </w:rPr>
              <w:t xml:space="preserve">            &lt;View style={estilos.marco}&gt;</w:t>
            </w:r>
          </w:p>
          <w:p w14:paraId="2EED1229" w14:textId="77777777" w:rsidR="004D7AFF" w:rsidRDefault="00465C39">
            <w:pPr>
              <w:spacing w:after="0" w:line="240" w:lineRule="auto"/>
            </w:pPr>
            <w:r>
              <w:rPr>
                <w:rFonts w:ascii="Consolas" w:eastAsia="Consolas" w:hAnsi="Consolas"/>
                <w:sz w:val="15"/>
              </w:rPr>
              <w:t xml:space="preserve">              {(['si', 'sd', 'ii', 'id'] as const).map((p) =&gt; (</w:t>
            </w:r>
          </w:p>
          <w:p w14:paraId="57DE7D0B" w14:textId="77777777" w:rsidR="004D7AFF" w:rsidRDefault="00465C39">
            <w:pPr>
              <w:spacing w:after="0" w:line="240" w:lineRule="auto"/>
            </w:pPr>
            <w:r>
              <w:rPr>
                <w:rFonts w:ascii="Consolas" w:eastAsia="Consolas" w:hAnsi="Consolas"/>
                <w:sz w:val="15"/>
              </w:rPr>
              <w:t xml:space="preserve">                &lt;View key={p} style</w:t>
            </w:r>
            <w:r>
              <w:rPr>
                <w:rFonts w:ascii="Consolas" w:eastAsia="Consolas" w:hAnsi="Consolas"/>
                <w:sz w:val="15"/>
              </w:rPr>
              <w:t>={[estilos.esquina, estilos[p]]} /&gt;</w:t>
            </w:r>
          </w:p>
          <w:p w14:paraId="0D6FFA26" w14:textId="77777777" w:rsidR="004D7AFF" w:rsidRDefault="00465C39">
            <w:pPr>
              <w:spacing w:after="0" w:line="240" w:lineRule="auto"/>
            </w:pPr>
            <w:r>
              <w:rPr>
                <w:rFonts w:ascii="Consolas" w:eastAsia="Consolas" w:hAnsi="Consolas"/>
                <w:sz w:val="15"/>
              </w:rPr>
              <w:t xml:space="preserve">              ))}</w:t>
            </w:r>
          </w:p>
          <w:p w14:paraId="1BDC2D8B" w14:textId="77777777" w:rsidR="004D7AFF" w:rsidRDefault="00465C39">
            <w:pPr>
              <w:spacing w:after="0" w:line="240" w:lineRule="auto"/>
            </w:pPr>
            <w:r>
              <w:rPr>
                <w:rFonts w:ascii="Consolas" w:eastAsia="Consolas" w:hAnsi="Consolas"/>
                <w:sz w:val="15"/>
              </w:rPr>
              <w:t xml:space="preserve">            &lt;/View&gt;</w:t>
            </w:r>
          </w:p>
          <w:p w14:paraId="68CBE7A3" w14:textId="77777777" w:rsidR="004D7AFF" w:rsidRDefault="00465C39">
            <w:pPr>
              <w:spacing w:after="0" w:line="240" w:lineRule="auto"/>
            </w:pPr>
            <w:r>
              <w:rPr>
                <w:rFonts w:ascii="Consolas" w:eastAsia="Consolas" w:hAnsi="Consolas"/>
                <w:sz w:val="15"/>
              </w:rPr>
              <w:t xml:space="preserve">            &lt;Text style={estilos.ayuda}&gt;Encuadra el código QR del pase&lt;/Text&gt;</w:t>
            </w:r>
          </w:p>
          <w:p w14:paraId="7182569E" w14:textId="77777777" w:rsidR="004D7AFF" w:rsidRDefault="00465C39">
            <w:pPr>
              <w:spacing w:after="0" w:line="240" w:lineRule="auto"/>
            </w:pPr>
            <w:r>
              <w:rPr>
                <w:rFonts w:ascii="Consolas" w:eastAsia="Consolas" w:hAnsi="Consolas"/>
                <w:sz w:val="15"/>
              </w:rPr>
              <w:t xml:space="preserve">          &lt;/View&gt;</w:t>
            </w:r>
          </w:p>
          <w:p w14:paraId="3041D5A6" w14:textId="77777777" w:rsidR="004D7AFF" w:rsidRDefault="00465C39">
            <w:pPr>
              <w:spacing w:after="0" w:line="240" w:lineRule="auto"/>
            </w:pPr>
            <w:r>
              <w:rPr>
                <w:rFonts w:ascii="Consolas" w:eastAsia="Consolas" w:hAnsi="Consolas"/>
                <w:sz w:val="15"/>
              </w:rPr>
              <w:t xml:space="preserve">        &lt;/View&gt;</w:t>
            </w:r>
          </w:p>
          <w:p w14:paraId="68AE0AA8" w14:textId="77777777" w:rsidR="004D7AFF" w:rsidRDefault="004D7AFF">
            <w:pPr>
              <w:spacing w:after="0" w:line="240" w:lineRule="auto"/>
            </w:pPr>
          </w:p>
          <w:p w14:paraId="77DBC890" w14:textId="77777777" w:rsidR="004D7AFF" w:rsidRDefault="00465C39">
            <w:pPr>
              <w:spacing w:after="0" w:line="240" w:lineRule="auto"/>
            </w:pPr>
            <w:r>
              <w:rPr>
                <w:rFonts w:ascii="Consolas" w:eastAsia="Consolas" w:hAnsi="Consolas"/>
                <w:sz w:val="15"/>
              </w:rPr>
              <w:t xml:space="preserve">        {resultado &amp;&amp; (</w:t>
            </w:r>
          </w:p>
          <w:p w14:paraId="45AA2DFB" w14:textId="77777777" w:rsidR="004D7AFF" w:rsidRDefault="00465C39">
            <w:pPr>
              <w:spacing w:after="0" w:line="240" w:lineRule="auto"/>
            </w:pPr>
            <w:r>
              <w:rPr>
                <w:rFonts w:ascii="Consolas" w:eastAsia="Consolas" w:hAnsi="Consolas"/>
                <w:sz w:val="15"/>
              </w:rPr>
              <w:t xml:space="preserve">          &lt;Tarjeta style={[estilos.resultado,</w:t>
            </w:r>
            <w:r>
              <w:rPr>
                <w:rFonts w:ascii="Consolas" w:eastAsia="Consolas" w:hAnsi="Consolas"/>
                <w:sz w:val="15"/>
              </w:rPr>
              <w:t xml:space="preserve"> { borderColor: resultado.ok ? c.exito : c.peligro, backgroundColor: resultado.ok ? c.exitoSuave : c.peligroSuave }]}&gt;</w:t>
            </w:r>
          </w:p>
          <w:p w14:paraId="2CB2BECA" w14:textId="77777777" w:rsidR="004D7AFF" w:rsidRDefault="00465C39">
            <w:pPr>
              <w:spacing w:after="0" w:line="240" w:lineRule="auto"/>
            </w:pPr>
            <w:r>
              <w:rPr>
                <w:rFonts w:ascii="Consolas" w:eastAsia="Consolas" w:hAnsi="Consolas"/>
                <w:sz w:val="15"/>
              </w:rPr>
              <w:t xml:space="preserve">            &lt;Ionicons name={resultado.ok ? 'checkmark-circle' : 'close-circle'} size={32} color={resultado.ok ? c.exito : c.peligro} /&gt;</w:t>
            </w:r>
          </w:p>
          <w:p w14:paraId="604E2598"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&lt;View style={{ flex: 1, gap: 2 }}&gt;</w:t>
            </w:r>
          </w:p>
          <w:p w14:paraId="31052CBC" w14:textId="77777777" w:rsidR="004D7AFF" w:rsidRDefault="00465C39">
            <w:pPr>
              <w:spacing w:after="0" w:line="240" w:lineRule="auto"/>
            </w:pPr>
            <w:r>
              <w:rPr>
                <w:rFonts w:ascii="Consolas" w:eastAsia="Consolas" w:hAnsi="Consolas"/>
                <w:sz w:val="15"/>
              </w:rPr>
              <w:t xml:space="preserve">              {resultado.ok ? (</w:t>
            </w:r>
          </w:p>
          <w:p w14:paraId="2E91ED15" w14:textId="77777777" w:rsidR="004D7AFF" w:rsidRDefault="00465C39">
            <w:pPr>
              <w:spacing w:after="0" w:line="240" w:lineRule="auto"/>
            </w:pPr>
            <w:r>
              <w:rPr>
                <w:rFonts w:ascii="Consolas" w:eastAsia="Consolas" w:hAnsi="Consolas"/>
                <w:sz w:val="15"/>
              </w:rPr>
              <w:t xml:space="preserve">                (() =&gt; {</w:t>
            </w:r>
          </w:p>
          <w:p w14:paraId="2F410EBB" w14:textId="77777777" w:rsidR="004D7AFF" w:rsidRDefault="00465C39">
            <w:pPr>
              <w:spacing w:after="0" w:line="240" w:lineRule="auto"/>
            </w:pPr>
            <w:r>
              <w:rPr>
                <w:rFonts w:ascii="Consolas" w:eastAsia="Consolas" w:hAnsi="Consolas"/>
                <w:sz w:val="15"/>
              </w:rPr>
              <w:t xml:space="preserve">                  const t = estado.turnos.find((x) =&gt; x.id === resultado.matricula.turnoId)!;</w:t>
            </w:r>
          </w:p>
          <w:p w14:paraId="6DDED613" w14:textId="77777777" w:rsidR="004D7AFF" w:rsidRDefault="00465C39">
            <w:pPr>
              <w:spacing w:after="0" w:line="240" w:lineRule="auto"/>
            </w:pPr>
            <w:r>
              <w:rPr>
                <w:rFonts w:ascii="Consolas" w:eastAsia="Consolas" w:hAnsi="Consolas"/>
                <w:sz w:val="15"/>
              </w:rPr>
              <w:t xml:space="preserve">                  return (</w:t>
            </w:r>
          </w:p>
          <w:p w14:paraId="18C7954F" w14:textId="77777777" w:rsidR="004D7AFF" w:rsidRDefault="00465C39">
            <w:pPr>
              <w:spacing w:after="0" w:line="240" w:lineRule="auto"/>
            </w:pPr>
            <w:r>
              <w:rPr>
                <w:rFonts w:ascii="Consolas" w:eastAsia="Consolas" w:hAnsi="Consolas"/>
                <w:sz w:val="15"/>
              </w:rPr>
              <w:t xml:space="preserve">                    &lt;&gt;</w:t>
            </w:r>
          </w:p>
          <w:p w14:paraId="3BB7BBA9"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&lt;Text style={[tipo.etiqueta, { color: c.exito }]}&gt;Asistencia registrada · {resultado.hora}&lt;/Text&gt;</w:t>
            </w:r>
          </w:p>
          <w:p w14:paraId="12A71292" w14:textId="77777777" w:rsidR="004D7AFF" w:rsidRDefault="00465C39">
            <w:pPr>
              <w:spacing w:after="0" w:line="240" w:lineRule="auto"/>
            </w:pPr>
            <w:r>
              <w:rPr>
                <w:rFonts w:ascii="Consolas" w:eastAsia="Consolas" w:hAnsi="Consolas"/>
                <w:sz w:val="15"/>
              </w:rPr>
              <w:t xml:space="preserve">                      &lt;Text style={[tipo.cuerpo, { color: c.texto, fontWeight: '700' }]}&gt;{usuario(resultado.matricula.estudianteId)?.nombre}&lt;/Tex</w:t>
            </w:r>
            <w:r>
              <w:rPr>
                <w:rFonts w:ascii="Consolas" w:eastAsia="Consolas" w:hAnsi="Consolas"/>
                <w:sz w:val="15"/>
              </w:rPr>
              <w:t>t&gt;</w:t>
            </w:r>
          </w:p>
          <w:p w14:paraId="2E802C27" w14:textId="77777777" w:rsidR="004D7AFF" w:rsidRDefault="00465C39">
            <w:pPr>
              <w:spacing w:after="0" w:line="240" w:lineRule="auto"/>
            </w:pPr>
            <w:r>
              <w:rPr>
                <w:rFonts w:ascii="Consolas" w:eastAsia="Consolas" w:hAnsi="Consolas"/>
                <w:sz w:val="15"/>
              </w:rPr>
              <w:t xml:space="preserve">                      &lt;Text style={[tipo.pie, { color: c.textoSecundario }]}&gt;{curso(t.cursoId).nombre} · Grupo {t.grupo} · {NOMBRE_DIA[t.dia]} {rango(t)}&lt;/Text&gt;</w:t>
            </w:r>
          </w:p>
          <w:p w14:paraId="062AA817" w14:textId="77777777" w:rsidR="004D7AFF" w:rsidRDefault="00465C39">
            <w:pPr>
              <w:spacing w:after="0" w:line="240" w:lineRule="auto"/>
            </w:pPr>
            <w:r>
              <w:rPr>
                <w:rFonts w:ascii="Consolas" w:eastAsia="Consolas" w:hAnsi="Consolas"/>
                <w:sz w:val="15"/>
              </w:rPr>
              <w:t xml:space="preserve">                    &lt;/&gt;</w:t>
            </w:r>
          </w:p>
          <w:p w14:paraId="2D7F3E9E" w14:textId="77777777" w:rsidR="004D7AFF" w:rsidRDefault="00465C39">
            <w:pPr>
              <w:spacing w:after="0" w:line="240" w:lineRule="auto"/>
            </w:pPr>
            <w:r>
              <w:rPr>
                <w:rFonts w:ascii="Consolas" w:eastAsia="Consolas" w:hAnsi="Consolas"/>
                <w:sz w:val="15"/>
              </w:rPr>
              <w:t xml:space="preserve">                  );</w:t>
            </w:r>
          </w:p>
          <w:p w14:paraId="0591F916" w14:textId="77777777" w:rsidR="004D7AFF" w:rsidRDefault="00465C39">
            <w:pPr>
              <w:spacing w:after="0" w:line="240" w:lineRule="auto"/>
            </w:pPr>
            <w:r>
              <w:rPr>
                <w:rFonts w:ascii="Consolas" w:eastAsia="Consolas" w:hAnsi="Consolas"/>
                <w:sz w:val="15"/>
              </w:rPr>
              <w:t xml:space="preserve">                })()</w:t>
            </w:r>
          </w:p>
          <w:p w14:paraId="4C0D719F" w14:textId="77777777" w:rsidR="004D7AFF" w:rsidRDefault="00465C39">
            <w:pPr>
              <w:spacing w:after="0" w:line="240" w:lineRule="auto"/>
            </w:pPr>
            <w:r>
              <w:rPr>
                <w:rFonts w:ascii="Consolas" w:eastAsia="Consolas" w:hAnsi="Consolas"/>
                <w:sz w:val="15"/>
              </w:rPr>
              <w:t xml:space="preserve">              ) : (</w:t>
            </w:r>
          </w:p>
          <w:p w14:paraId="3ACCB62E" w14:textId="77777777" w:rsidR="004D7AFF" w:rsidRDefault="00465C39">
            <w:pPr>
              <w:spacing w:after="0" w:line="240" w:lineRule="auto"/>
            </w:pPr>
            <w:r>
              <w:rPr>
                <w:rFonts w:ascii="Consolas" w:eastAsia="Consolas" w:hAnsi="Consolas"/>
                <w:sz w:val="15"/>
              </w:rPr>
              <w:t xml:space="preserve">                &lt;&gt;</w:t>
            </w:r>
          </w:p>
          <w:p w14:paraId="5A75DF3F" w14:textId="77777777" w:rsidR="004D7AFF" w:rsidRDefault="00465C39">
            <w:pPr>
              <w:spacing w:after="0" w:line="240" w:lineRule="auto"/>
            </w:pPr>
            <w:r>
              <w:rPr>
                <w:rFonts w:ascii="Consolas" w:eastAsia="Consolas" w:hAnsi="Consolas"/>
                <w:sz w:val="15"/>
              </w:rPr>
              <w:t xml:space="preserve">                  &lt;Text style={[tipo.etiqueta, { color: c.peligro }]}&gt;Pase rechazado&lt;/Text&gt;</w:t>
            </w:r>
          </w:p>
          <w:p w14:paraId="77025A3C" w14:textId="77777777" w:rsidR="004D7AFF" w:rsidRDefault="00465C39">
            <w:pPr>
              <w:spacing w:after="0" w:line="240" w:lineRule="auto"/>
            </w:pPr>
            <w:r>
              <w:rPr>
                <w:rFonts w:ascii="Consolas" w:eastAsia="Consolas" w:hAnsi="Consolas"/>
                <w:sz w:val="15"/>
              </w:rPr>
              <w:t xml:space="preserve">                  &lt;Text style={[tipo.cuerpo, { color: c.texto }]}&gt;{resultado.mensaje}&lt;/Text&gt;</w:t>
            </w:r>
          </w:p>
          <w:p w14:paraId="304CB4A5" w14:textId="77777777" w:rsidR="004D7AFF" w:rsidRDefault="00465C39">
            <w:pPr>
              <w:spacing w:after="0" w:line="240" w:lineRule="auto"/>
            </w:pPr>
            <w:r>
              <w:rPr>
                <w:rFonts w:ascii="Consolas" w:eastAsia="Consolas" w:hAnsi="Consolas"/>
                <w:sz w:val="15"/>
              </w:rPr>
              <w:t xml:space="preserve">                &lt;/&gt;</w:t>
            </w:r>
          </w:p>
          <w:p w14:paraId="09BAF9BB"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w:t>
            </w:r>
          </w:p>
          <w:p w14:paraId="650B41F7" w14:textId="77777777" w:rsidR="004D7AFF" w:rsidRDefault="00465C39">
            <w:pPr>
              <w:spacing w:after="0" w:line="240" w:lineRule="auto"/>
            </w:pPr>
            <w:r>
              <w:rPr>
                <w:rFonts w:ascii="Consolas" w:eastAsia="Consolas" w:hAnsi="Consolas"/>
                <w:sz w:val="15"/>
              </w:rPr>
              <w:t xml:space="preserve">            &lt;/View&gt;</w:t>
            </w:r>
          </w:p>
          <w:p w14:paraId="7BEE820F" w14:textId="77777777" w:rsidR="004D7AFF" w:rsidRDefault="00465C39">
            <w:pPr>
              <w:spacing w:after="0" w:line="240" w:lineRule="auto"/>
            </w:pPr>
            <w:r>
              <w:rPr>
                <w:rFonts w:ascii="Consolas" w:eastAsia="Consolas" w:hAnsi="Consolas"/>
                <w:sz w:val="15"/>
              </w:rPr>
              <w:lastRenderedPageBreak/>
              <w:t xml:space="preserve">          &lt;/Tarjeta&gt;</w:t>
            </w:r>
          </w:p>
          <w:p w14:paraId="080077C8" w14:textId="77777777" w:rsidR="004D7AFF" w:rsidRDefault="00465C39">
            <w:pPr>
              <w:spacing w:after="0" w:line="240" w:lineRule="auto"/>
            </w:pPr>
            <w:r>
              <w:rPr>
                <w:rFonts w:ascii="Consolas" w:eastAsia="Consolas" w:hAnsi="Consolas"/>
                <w:sz w:val="15"/>
              </w:rPr>
              <w:t xml:space="preserve">        )}</w:t>
            </w:r>
          </w:p>
          <w:p w14:paraId="14FFF0BA" w14:textId="77777777" w:rsidR="004D7AFF" w:rsidRDefault="004D7AFF">
            <w:pPr>
              <w:spacing w:after="0" w:line="240" w:lineRule="auto"/>
            </w:pPr>
          </w:p>
          <w:p w14:paraId="39C2C478" w14:textId="77777777" w:rsidR="004D7AFF" w:rsidRDefault="00465C39">
            <w:pPr>
              <w:spacing w:after="0" w:line="240" w:lineRule="auto"/>
            </w:pPr>
            <w:r>
              <w:rPr>
                <w:rFonts w:ascii="Consolas" w:eastAsia="Consolas" w:hAnsi="Consolas"/>
                <w:sz w:val="15"/>
              </w:rPr>
              <w:t xml:space="preserve">        &lt;Tarjeta style={{ gap: espacio.m }}&gt;</w:t>
            </w:r>
          </w:p>
          <w:p w14:paraId="7FF81292" w14:textId="77777777" w:rsidR="004D7AFF" w:rsidRDefault="00465C39">
            <w:pPr>
              <w:spacing w:after="0" w:line="240" w:lineRule="auto"/>
            </w:pPr>
            <w:r>
              <w:rPr>
                <w:rFonts w:ascii="Consolas" w:eastAsia="Consolas" w:hAnsi="Consolas"/>
                <w:sz w:val="15"/>
              </w:rPr>
              <w:t xml:space="preserve">          &lt;Text style={[tipo.subtitulo, { color: c.texto }]}&gt;Ingreso manual&lt;/Text&gt;</w:t>
            </w:r>
          </w:p>
          <w:p w14:paraId="6AED6937" w14:textId="77777777" w:rsidR="004D7AFF" w:rsidRDefault="00465C39">
            <w:pPr>
              <w:spacing w:after="0" w:line="240" w:lineRule="auto"/>
            </w:pPr>
            <w:r>
              <w:rPr>
                <w:rFonts w:ascii="Consolas" w:eastAsia="Consolas" w:hAnsi="Consolas"/>
                <w:sz w:val="15"/>
              </w:rPr>
              <w:t xml:space="preserve">          &lt;Text style={[tipo.cuerpo, { color: c.textoSecundario }]}&gt;Si la cámara falla, digita el código de verificación de 8 caracteres que aparece bajo el QR del estudiant</w:t>
            </w:r>
            <w:r>
              <w:rPr>
                <w:rFonts w:ascii="Consolas" w:eastAsia="Consolas" w:hAnsi="Consolas"/>
                <w:sz w:val="15"/>
              </w:rPr>
              <w:t>e.&lt;/Text&gt;</w:t>
            </w:r>
          </w:p>
          <w:p w14:paraId="30EA5EB0" w14:textId="77777777" w:rsidR="004D7AFF" w:rsidRDefault="00465C39">
            <w:pPr>
              <w:spacing w:after="0" w:line="240" w:lineRule="auto"/>
            </w:pPr>
            <w:r>
              <w:rPr>
                <w:rFonts w:ascii="Consolas" w:eastAsia="Consolas" w:hAnsi="Consolas"/>
                <w:sz w:val="15"/>
              </w:rPr>
              <w:t xml:space="preserve">          &lt;TextInput</w:t>
            </w:r>
          </w:p>
          <w:p w14:paraId="2A3F5B95" w14:textId="77777777" w:rsidR="004D7AFF" w:rsidRDefault="00465C39">
            <w:pPr>
              <w:spacing w:after="0" w:line="240" w:lineRule="auto"/>
            </w:pPr>
            <w:r>
              <w:rPr>
                <w:rFonts w:ascii="Consolas" w:eastAsia="Consolas" w:hAnsi="Consolas"/>
                <w:sz w:val="15"/>
              </w:rPr>
              <w:t xml:space="preserve">            value={codigo}</w:t>
            </w:r>
          </w:p>
          <w:p w14:paraId="5BA92E35" w14:textId="77777777" w:rsidR="004D7AFF" w:rsidRDefault="00465C39">
            <w:pPr>
              <w:spacing w:after="0" w:line="240" w:lineRule="auto"/>
            </w:pPr>
            <w:r>
              <w:rPr>
                <w:rFonts w:ascii="Consolas" w:eastAsia="Consolas" w:hAnsi="Consolas"/>
                <w:sz w:val="15"/>
              </w:rPr>
              <w:t xml:space="preserve">            onChangeText={(v) =&gt; setCodigo(v.toUpperCase().replace(/[^0-9A-F]/g, '').slice(0, 8))}</w:t>
            </w:r>
          </w:p>
          <w:p w14:paraId="045E813F" w14:textId="77777777" w:rsidR="004D7AFF" w:rsidRDefault="00465C39">
            <w:pPr>
              <w:spacing w:after="0" w:line="240" w:lineRule="auto"/>
            </w:pPr>
            <w:r>
              <w:rPr>
                <w:rFonts w:ascii="Consolas" w:eastAsia="Consolas" w:hAnsi="Consolas"/>
                <w:sz w:val="15"/>
              </w:rPr>
              <w:t xml:space="preserve">            placeholder="Ej. 3FA92C1B"</w:t>
            </w:r>
          </w:p>
          <w:p w14:paraId="38910722" w14:textId="77777777" w:rsidR="004D7AFF" w:rsidRDefault="00465C39">
            <w:pPr>
              <w:spacing w:after="0" w:line="240" w:lineRule="auto"/>
            </w:pPr>
            <w:r>
              <w:rPr>
                <w:rFonts w:ascii="Consolas" w:eastAsia="Consolas" w:hAnsi="Consolas"/>
                <w:sz w:val="15"/>
              </w:rPr>
              <w:t xml:space="preserve">            placeholderTextColor={c.textoTenue}</w:t>
            </w:r>
          </w:p>
          <w:p w14:paraId="2ECB7480"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autoCapitalize="none"</w:t>
            </w:r>
          </w:p>
          <w:p w14:paraId="4E412179" w14:textId="77777777" w:rsidR="004D7AFF" w:rsidRDefault="00465C39">
            <w:pPr>
              <w:spacing w:after="0" w:line="240" w:lineRule="auto"/>
            </w:pPr>
            <w:r>
              <w:rPr>
                <w:rFonts w:ascii="Consolas" w:eastAsia="Consolas" w:hAnsi="Consolas"/>
                <w:sz w:val="15"/>
              </w:rPr>
              <w:t xml:space="preserve">            autoCorrect={false}</w:t>
            </w:r>
          </w:p>
          <w:p w14:paraId="33AE0A08" w14:textId="77777777" w:rsidR="004D7AFF" w:rsidRDefault="00465C39">
            <w:pPr>
              <w:spacing w:after="0" w:line="240" w:lineRule="auto"/>
            </w:pPr>
            <w:r>
              <w:rPr>
                <w:rFonts w:ascii="Consolas" w:eastAsia="Consolas" w:hAnsi="Consolas"/>
                <w:sz w:val="15"/>
              </w:rPr>
              <w:t xml:space="preserve">            style={[estilos.input, { color: c.texto, borderColor: c.borde, backgroundColor: c.fondo }]}</w:t>
            </w:r>
          </w:p>
          <w:p w14:paraId="36C39E0A" w14:textId="77777777" w:rsidR="004D7AFF" w:rsidRDefault="00465C39">
            <w:pPr>
              <w:spacing w:after="0" w:line="240" w:lineRule="auto"/>
            </w:pPr>
            <w:r>
              <w:rPr>
                <w:rFonts w:ascii="Consolas" w:eastAsia="Consolas" w:hAnsi="Consolas"/>
                <w:sz w:val="15"/>
              </w:rPr>
              <w:t xml:space="preserve">            accessibilityLabel="Código de verificación"</w:t>
            </w:r>
          </w:p>
          <w:p w14:paraId="0992A3E7" w14:textId="77777777" w:rsidR="004D7AFF" w:rsidRDefault="00465C39">
            <w:pPr>
              <w:spacing w:after="0" w:line="240" w:lineRule="auto"/>
            </w:pPr>
            <w:r>
              <w:rPr>
                <w:rFonts w:ascii="Consolas" w:eastAsia="Consolas" w:hAnsi="Consolas"/>
                <w:sz w:val="15"/>
              </w:rPr>
              <w:t xml:space="preserve">            onSubmitEditing={validarCodigo</w:t>
            </w:r>
            <w:r>
              <w:rPr>
                <w:rFonts w:ascii="Consolas" w:eastAsia="Consolas" w:hAnsi="Consolas"/>
                <w:sz w:val="15"/>
              </w:rPr>
              <w:t>}</w:t>
            </w:r>
          </w:p>
          <w:p w14:paraId="59A68638" w14:textId="77777777" w:rsidR="004D7AFF" w:rsidRDefault="00465C39">
            <w:pPr>
              <w:spacing w:after="0" w:line="240" w:lineRule="auto"/>
            </w:pPr>
            <w:r>
              <w:rPr>
                <w:rFonts w:ascii="Consolas" w:eastAsia="Consolas" w:hAnsi="Consolas"/>
                <w:sz w:val="15"/>
              </w:rPr>
              <w:t xml:space="preserve">          /&gt;</w:t>
            </w:r>
          </w:p>
          <w:p w14:paraId="6478001D" w14:textId="77777777" w:rsidR="004D7AFF" w:rsidRDefault="00465C39">
            <w:pPr>
              <w:spacing w:after="0" w:line="240" w:lineRule="auto"/>
            </w:pPr>
            <w:r>
              <w:rPr>
                <w:rFonts w:ascii="Consolas" w:eastAsia="Consolas" w:hAnsi="Consolas"/>
                <w:sz w:val="15"/>
              </w:rPr>
              <w:t xml:space="preserve">          &lt;Boton titulo="Validar código" icono="shield-checkmark-outline" onPress={validarCodigo} deshabilitado={codigo.trim().length !== 8} /&gt;</w:t>
            </w:r>
          </w:p>
          <w:p w14:paraId="6AA93658" w14:textId="77777777" w:rsidR="004D7AFF" w:rsidRDefault="00465C39">
            <w:pPr>
              <w:spacing w:after="0" w:line="240" w:lineRule="auto"/>
            </w:pPr>
            <w:r>
              <w:rPr>
                <w:rFonts w:ascii="Consolas" w:eastAsia="Consolas" w:hAnsi="Consolas"/>
                <w:sz w:val="15"/>
              </w:rPr>
              <w:t xml:space="preserve">        &lt;/Tarjeta&gt;</w:t>
            </w:r>
          </w:p>
          <w:p w14:paraId="7896B7B0" w14:textId="77777777" w:rsidR="004D7AFF" w:rsidRDefault="00465C39">
            <w:pPr>
              <w:spacing w:after="0" w:line="240" w:lineRule="auto"/>
            </w:pPr>
            <w:r>
              <w:rPr>
                <w:rFonts w:ascii="Consolas" w:eastAsia="Consolas" w:hAnsi="Consolas"/>
                <w:sz w:val="15"/>
              </w:rPr>
              <w:t xml:space="preserve">      &lt;/ScrollView&gt;</w:t>
            </w:r>
          </w:p>
          <w:p w14:paraId="4911E674" w14:textId="77777777" w:rsidR="004D7AFF" w:rsidRDefault="00465C39">
            <w:pPr>
              <w:spacing w:after="0" w:line="240" w:lineRule="auto"/>
            </w:pPr>
            <w:r>
              <w:rPr>
                <w:rFonts w:ascii="Consolas" w:eastAsia="Consolas" w:hAnsi="Consolas"/>
                <w:sz w:val="15"/>
              </w:rPr>
              <w:t xml:space="preserve">    &lt;/KeyboardAvoidingView&gt;</w:t>
            </w:r>
          </w:p>
          <w:p w14:paraId="4EC2D25F" w14:textId="77777777" w:rsidR="004D7AFF" w:rsidRDefault="00465C39">
            <w:pPr>
              <w:spacing w:after="0" w:line="240" w:lineRule="auto"/>
            </w:pPr>
            <w:r>
              <w:rPr>
                <w:rFonts w:ascii="Consolas" w:eastAsia="Consolas" w:hAnsi="Consolas"/>
                <w:sz w:val="15"/>
              </w:rPr>
              <w:t xml:space="preserve">  );</w:t>
            </w:r>
          </w:p>
          <w:p w14:paraId="230D655F" w14:textId="77777777" w:rsidR="004D7AFF" w:rsidRDefault="00465C39">
            <w:pPr>
              <w:spacing w:after="0" w:line="240" w:lineRule="auto"/>
            </w:pPr>
            <w:r>
              <w:rPr>
                <w:rFonts w:ascii="Consolas" w:eastAsia="Consolas" w:hAnsi="Consolas"/>
                <w:sz w:val="15"/>
              </w:rPr>
              <w:t>}</w:t>
            </w:r>
          </w:p>
          <w:p w14:paraId="53F6C5B4" w14:textId="77777777" w:rsidR="004D7AFF" w:rsidRDefault="004D7AFF">
            <w:pPr>
              <w:spacing w:after="0" w:line="240" w:lineRule="auto"/>
            </w:pPr>
          </w:p>
          <w:p w14:paraId="3D0B5C36" w14:textId="77777777" w:rsidR="004D7AFF" w:rsidRDefault="00465C39">
            <w:pPr>
              <w:spacing w:after="0" w:line="240" w:lineRule="auto"/>
            </w:pPr>
            <w:r>
              <w:rPr>
                <w:rFonts w:ascii="Consolas" w:eastAsia="Consolas" w:hAnsi="Consolas"/>
                <w:sz w:val="15"/>
              </w:rPr>
              <w:t>const LADO = 220;</w:t>
            </w:r>
          </w:p>
          <w:p w14:paraId="77DD6AF1" w14:textId="77777777" w:rsidR="004D7AFF" w:rsidRDefault="00465C39">
            <w:pPr>
              <w:spacing w:after="0" w:line="240" w:lineRule="auto"/>
            </w:pPr>
            <w:r>
              <w:rPr>
                <w:rFonts w:ascii="Consolas" w:eastAsia="Consolas" w:hAnsi="Consolas"/>
                <w:sz w:val="15"/>
              </w:rPr>
              <w:t>const estilos = StyleSheet.create({</w:t>
            </w:r>
          </w:p>
          <w:p w14:paraId="045C8BE7" w14:textId="77777777" w:rsidR="004D7AFF" w:rsidRDefault="00465C39">
            <w:pPr>
              <w:spacing w:after="0" w:line="240" w:lineRule="auto"/>
            </w:pPr>
            <w:r>
              <w:rPr>
                <w:rFonts w:ascii="Consolas" w:eastAsia="Consolas" w:hAnsi="Consolas"/>
                <w:sz w:val="15"/>
              </w:rPr>
              <w:t xml:space="preserve">  contenido: { padding: espacio.l, gap: espacio.l, paddingBottom: espacio.xxl },</w:t>
            </w:r>
          </w:p>
          <w:p w14:paraId="6D6FC334" w14:textId="77777777" w:rsidR="004D7AFF" w:rsidRDefault="00465C39">
            <w:pPr>
              <w:spacing w:after="0" w:line="240" w:lineRule="auto"/>
            </w:pPr>
            <w:r>
              <w:rPr>
                <w:rFonts w:ascii="Consolas" w:eastAsia="Consolas" w:hAnsi="Consolas"/>
                <w:sz w:val="15"/>
              </w:rPr>
              <w:t xml:space="preserve">  visor: { height: 340, borderRadius: radio.l + 4, overflow: 'hidden', backgroundColor: '#0B1118' },</w:t>
            </w:r>
          </w:p>
          <w:p w14:paraId="73A09B1F" w14:textId="77777777" w:rsidR="004D7AFF" w:rsidRDefault="00465C39">
            <w:pPr>
              <w:spacing w:after="0" w:line="240" w:lineRule="auto"/>
            </w:pPr>
            <w:r>
              <w:rPr>
                <w:rFonts w:ascii="Consolas" w:eastAsia="Consolas" w:hAnsi="Consolas"/>
                <w:sz w:val="15"/>
              </w:rPr>
              <w:t xml:space="preserve">  sinPermiso: { alignItems: 'center', </w:t>
            </w:r>
            <w:r>
              <w:rPr>
                <w:rFonts w:ascii="Consolas" w:eastAsia="Consolas" w:hAnsi="Consolas"/>
                <w:sz w:val="15"/>
              </w:rPr>
              <w:t>justifyContent: 'center', gap: espacio.m, padding: espacio.xl },</w:t>
            </w:r>
          </w:p>
          <w:p w14:paraId="736BF091" w14:textId="77777777" w:rsidR="004D7AFF" w:rsidRDefault="00465C39">
            <w:pPr>
              <w:spacing w:after="0" w:line="240" w:lineRule="auto"/>
            </w:pPr>
            <w:r>
              <w:rPr>
                <w:rFonts w:ascii="Consolas" w:eastAsia="Consolas" w:hAnsi="Consolas"/>
                <w:sz w:val="15"/>
              </w:rPr>
              <w:t xml:space="preserve">  capa: { alignItems: 'center', justifyContent: 'center', gap: espacio.l },</w:t>
            </w:r>
          </w:p>
          <w:p w14:paraId="0EF8D1B5" w14:textId="77777777" w:rsidR="004D7AFF" w:rsidRDefault="00465C39">
            <w:pPr>
              <w:spacing w:after="0" w:line="240" w:lineRule="auto"/>
            </w:pPr>
            <w:r>
              <w:rPr>
                <w:rFonts w:ascii="Consolas" w:eastAsia="Consolas" w:hAnsi="Consolas"/>
                <w:sz w:val="15"/>
              </w:rPr>
              <w:t xml:space="preserve">  marco: { width: LADO, height: LADO },</w:t>
            </w:r>
          </w:p>
          <w:p w14:paraId="7A91B6EF" w14:textId="77777777" w:rsidR="004D7AFF" w:rsidRDefault="00465C39">
            <w:pPr>
              <w:spacing w:after="0" w:line="240" w:lineRule="auto"/>
            </w:pPr>
            <w:r>
              <w:rPr>
                <w:rFonts w:ascii="Consolas" w:eastAsia="Consolas" w:hAnsi="Consolas"/>
                <w:sz w:val="15"/>
              </w:rPr>
              <w:t xml:space="preserve">  esquina: { position: 'absolute', width: 36, height: 36, borderColor: '#FF</w:t>
            </w:r>
            <w:r>
              <w:rPr>
                <w:rFonts w:ascii="Consolas" w:eastAsia="Consolas" w:hAnsi="Consolas"/>
                <w:sz w:val="15"/>
              </w:rPr>
              <w:t>FFFF' },</w:t>
            </w:r>
          </w:p>
          <w:p w14:paraId="4323F924" w14:textId="77777777" w:rsidR="004D7AFF" w:rsidRDefault="00465C39">
            <w:pPr>
              <w:spacing w:after="0" w:line="240" w:lineRule="auto"/>
            </w:pPr>
            <w:r>
              <w:rPr>
                <w:rFonts w:ascii="Consolas" w:eastAsia="Consolas" w:hAnsi="Consolas"/>
                <w:sz w:val="15"/>
              </w:rPr>
              <w:t xml:space="preserve">  si: { top: 0, left: 0, borderTopWidth: 4, borderLeftWidth: 4, borderTopLeftRadius: 12 },</w:t>
            </w:r>
          </w:p>
          <w:p w14:paraId="5619BFE8" w14:textId="77777777" w:rsidR="004D7AFF" w:rsidRDefault="00465C39">
            <w:pPr>
              <w:spacing w:after="0" w:line="240" w:lineRule="auto"/>
            </w:pPr>
            <w:r>
              <w:rPr>
                <w:rFonts w:ascii="Consolas" w:eastAsia="Consolas" w:hAnsi="Consolas"/>
                <w:sz w:val="15"/>
              </w:rPr>
              <w:t xml:space="preserve">  sd: { top: 0, right: 0, borderTopWidth: 4, borderRightWidth: 4, borderTopRightRadius: 12 },</w:t>
            </w:r>
          </w:p>
          <w:p w14:paraId="34E3FB5A" w14:textId="77777777" w:rsidR="004D7AFF" w:rsidRDefault="00465C39">
            <w:pPr>
              <w:spacing w:after="0" w:line="240" w:lineRule="auto"/>
            </w:pPr>
            <w:r>
              <w:rPr>
                <w:rFonts w:ascii="Consolas" w:eastAsia="Consolas" w:hAnsi="Consolas"/>
                <w:sz w:val="15"/>
              </w:rPr>
              <w:t xml:space="preserve">  ii: { bottom: 0, left: 0, borderBottomWidth: 4, borderLeftWi</w:t>
            </w:r>
            <w:r>
              <w:rPr>
                <w:rFonts w:ascii="Consolas" w:eastAsia="Consolas" w:hAnsi="Consolas"/>
                <w:sz w:val="15"/>
              </w:rPr>
              <w:t>dth: 4, borderBottomLeftRadius: 12 },</w:t>
            </w:r>
          </w:p>
          <w:p w14:paraId="292E7DE5" w14:textId="77777777" w:rsidR="004D7AFF" w:rsidRDefault="00465C39">
            <w:pPr>
              <w:spacing w:after="0" w:line="240" w:lineRule="auto"/>
            </w:pPr>
            <w:r>
              <w:rPr>
                <w:rFonts w:ascii="Consolas" w:eastAsia="Consolas" w:hAnsi="Consolas"/>
                <w:sz w:val="15"/>
              </w:rPr>
              <w:t xml:space="preserve">  id: { bottom: 0, right: 0, borderBottomWidth: 4, borderRightWidth: 4, borderBottomRightRadius: 12 },</w:t>
            </w:r>
          </w:p>
          <w:p w14:paraId="77A077A1" w14:textId="77777777" w:rsidR="004D7AFF" w:rsidRDefault="00465C39">
            <w:pPr>
              <w:spacing w:after="0" w:line="240" w:lineRule="auto"/>
            </w:pPr>
            <w:r>
              <w:rPr>
                <w:rFonts w:ascii="Consolas" w:eastAsia="Consolas" w:hAnsi="Consolas"/>
                <w:sz w:val="15"/>
              </w:rPr>
              <w:t xml:space="preserve">  ayuda: { color: '#FFFFFF', fontWeight: '600', backgroundColor: 'rgba(0,0,0,0.45)', paddingHorizontal: espacio.m, </w:t>
            </w:r>
            <w:r>
              <w:rPr>
                <w:rFonts w:ascii="Consolas" w:eastAsia="Consolas" w:hAnsi="Consolas"/>
                <w:sz w:val="15"/>
              </w:rPr>
              <w:t>paddingVertical: 6, borderRadius: radio.pill, overflow: 'hidden' },</w:t>
            </w:r>
          </w:p>
          <w:p w14:paraId="621A5997" w14:textId="77777777" w:rsidR="004D7AFF" w:rsidRDefault="00465C39">
            <w:pPr>
              <w:spacing w:after="0" w:line="240" w:lineRule="auto"/>
            </w:pPr>
            <w:r>
              <w:rPr>
                <w:rFonts w:ascii="Consolas" w:eastAsia="Consolas" w:hAnsi="Consolas"/>
                <w:sz w:val="15"/>
              </w:rPr>
              <w:t xml:space="preserve">  resultado: { flexDirection: 'row', alignItems: 'center', gap: espacio.m, borderWidth: 1.5 },</w:t>
            </w:r>
          </w:p>
          <w:p w14:paraId="27EBEAAC" w14:textId="77777777" w:rsidR="004D7AFF" w:rsidRDefault="00465C39">
            <w:pPr>
              <w:spacing w:after="0" w:line="240" w:lineRule="auto"/>
            </w:pPr>
            <w:r>
              <w:rPr>
                <w:rFonts w:ascii="Consolas" w:eastAsia="Consolas" w:hAnsi="Consolas"/>
                <w:sz w:val="15"/>
              </w:rPr>
              <w:t xml:space="preserve">  input: { borderWidth: 1, borderRadius: radio.m, paddingHorizontal: espacio.m, minHeight: 48</w:t>
            </w:r>
            <w:r>
              <w:rPr>
                <w:rFonts w:ascii="Consolas" w:eastAsia="Consolas" w:hAnsi="Consolas"/>
                <w:sz w:val="15"/>
              </w:rPr>
              <w:t>, fontSize: 20, letterSpacing: 4, fontWeight: '700', textAlign: 'center' },</w:t>
            </w:r>
          </w:p>
          <w:p w14:paraId="209682C8" w14:textId="77777777" w:rsidR="004D7AFF" w:rsidRDefault="00465C39">
            <w:pPr>
              <w:spacing w:after="0" w:line="240" w:lineRule="auto"/>
            </w:pPr>
            <w:r>
              <w:rPr>
                <w:rFonts w:ascii="Consolas" w:eastAsia="Consolas" w:hAnsi="Consolas"/>
                <w:sz w:val="15"/>
              </w:rPr>
              <w:t>});</w:t>
            </w:r>
          </w:p>
        </w:tc>
      </w:tr>
    </w:tbl>
    <w:p w14:paraId="03122314" w14:textId="77777777" w:rsidR="004D7AFF" w:rsidRDefault="004D7AFF">
      <w:pPr>
        <w:spacing w:after="40"/>
      </w:pPr>
    </w:p>
    <w:p w14:paraId="69D859DB" w14:textId="77777777" w:rsidR="004D7AFF" w:rsidRDefault="00465C39">
      <w:pPr>
        <w:pStyle w:val="Ttulo3"/>
      </w:pPr>
      <w:r>
        <w:t>A.22 I10 · Laboratorios</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4A1366B6" w14:textId="77777777">
        <w:tc>
          <w:tcPr>
            <w:tcW w:w="9638" w:type="dxa"/>
            <w:shd w:val="clear" w:color="auto" w:fill="F8F8F8"/>
          </w:tcPr>
          <w:p w14:paraId="2BFC0B1E" w14:textId="77777777" w:rsidR="004D7AFF" w:rsidRDefault="00465C39">
            <w:pPr>
              <w:spacing w:after="60"/>
            </w:pPr>
            <w:r>
              <w:rPr>
                <w:b/>
                <w:color w:val="19375A"/>
                <w:sz w:val="17"/>
              </w:rPr>
              <w:t>src/screens/admin/LaboratoriosScreen.tsx</w:t>
            </w:r>
          </w:p>
          <w:p w14:paraId="7F433F3B" w14:textId="77777777" w:rsidR="004D7AFF" w:rsidRDefault="00465C39">
            <w:pPr>
              <w:spacing w:after="0" w:line="240" w:lineRule="auto"/>
            </w:pPr>
            <w:r>
              <w:rPr>
                <w:rFonts w:ascii="Consolas" w:eastAsia="Consolas" w:hAnsi="Consolas"/>
                <w:sz w:val="15"/>
              </w:rPr>
              <w:t>/**</w:t>
            </w:r>
          </w:p>
          <w:p w14:paraId="51DDC99F" w14:textId="77777777" w:rsidR="004D7AFF" w:rsidRDefault="00465C39">
            <w:pPr>
              <w:spacing w:after="0" w:line="240" w:lineRule="auto"/>
            </w:pPr>
            <w:r>
              <w:rPr>
                <w:rFonts w:ascii="Consolas" w:eastAsia="Consolas" w:hAnsi="Consolas"/>
                <w:sz w:val="15"/>
              </w:rPr>
              <w:t xml:space="preserve"> * Interfaz 10 · Gestión de laboratorios (RF-09).</w:t>
            </w:r>
          </w:p>
          <w:p w14:paraId="448CB719" w14:textId="77777777" w:rsidR="004D7AFF" w:rsidRDefault="00465C39">
            <w:pPr>
              <w:spacing w:after="0" w:line="240" w:lineRule="auto"/>
            </w:pPr>
            <w:r>
              <w:rPr>
                <w:rFonts w:ascii="Consolas" w:eastAsia="Consolas" w:hAnsi="Consolas"/>
                <w:sz w:val="15"/>
              </w:rPr>
              <w:t xml:space="preserve"> * Layout: FlatList con numColumns calculado con useWindowDimensions (1 columna en teléfonos,</w:t>
            </w:r>
          </w:p>
          <w:p w14:paraId="655907DB" w14:textId="77777777" w:rsidR="004D7AFF" w:rsidRDefault="00465C39">
            <w:pPr>
              <w:spacing w:after="0" w:line="240" w:lineRule="auto"/>
            </w:pPr>
            <w:r>
              <w:rPr>
                <w:rFonts w:ascii="Consolas" w:eastAsia="Consolas" w:hAnsi="Consolas"/>
                <w:sz w:val="15"/>
              </w:rPr>
              <w:t xml:space="preserve"> * 2 en tabletas pequeñas o teléfonos en horizontal y 3 en tabletas grandes). Al cambiar el número de columnas la lista</w:t>
            </w:r>
          </w:p>
          <w:p w14:paraId="238F4B3B" w14:textId="77777777" w:rsidR="004D7AFF" w:rsidRDefault="00465C39">
            <w:pPr>
              <w:spacing w:after="0" w:line="240" w:lineRule="auto"/>
            </w:pPr>
            <w:r>
              <w:rPr>
                <w:rFonts w:ascii="Consolas" w:eastAsia="Consolas" w:hAnsi="Consolas"/>
                <w:sz w:val="15"/>
              </w:rPr>
              <w:t xml:space="preserve"> * debe montarse de nuevo, por eso la prop</w:t>
            </w:r>
            <w:r>
              <w:rPr>
                <w:rFonts w:ascii="Consolas" w:eastAsia="Consolas" w:hAnsi="Consolas"/>
                <w:sz w:val="15"/>
              </w:rPr>
              <w:t xml:space="preserve"> key depende de él. La edición usa el Modal nativo.</w:t>
            </w:r>
          </w:p>
          <w:p w14:paraId="4B45D4C6" w14:textId="77777777" w:rsidR="004D7AFF" w:rsidRDefault="00465C39">
            <w:pPr>
              <w:spacing w:after="0" w:line="240" w:lineRule="auto"/>
            </w:pPr>
            <w:r>
              <w:rPr>
                <w:rFonts w:ascii="Consolas" w:eastAsia="Consolas" w:hAnsi="Consolas"/>
                <w:sz w:val="15"/>
              </w:rPr>
              <w:t xml:space="preserve"> */</w:t>
            </w:r>
          </w:p>
          <w:p w14:paraId="51008E90" w14:textId="77777777" w:rsidR="004D7AFF" w:rsidRDefault="00465C39">
            <w:pPr>
              <w:spacing w:after="0" w:line="240" w:lineRule="auto"/>
            </w:pPr>
            <w:r>
              <w:rPr>
                <w:rFonts w:ascii="Consolas" w:eastAsia="Consolas" w:hAnsi="Consolas"/>
                <w:sz w:val="15"/>
              </w:rPr>
              <w:t>import { Ionicons } from '@expo/vector-icons';</w:t>
            </w:r>
          </w:p>
          <w:p w14:paraId="1D6A13F7" w14:textId="77777777" w:rsidR="004D7AFF" w:rsidRDefault="00465C39">
            <w:pPr>
              <w:spacing w:after="0" w:line="240" w:lineRule="auto"/>
            </w:pPr>
            <w:r>
              <w:rPr>
                <w:rFonts w:ascii="Consolas" w:eastAsia="Consolas" w:hAnsi="Consolas"/>
                <w:sz w:val="15"/>
              </w:rPr>
              <w:t>import { useState } from 'react';</w:t>
            </w:r>
          </w:p>
          <w:p w14:paraId="098CA28E" w14:textId="77777777" w:rsidR="004D7AFF" w:rsidRDefault="00465C39">
            <w:pPr>
              <w:spacing w:after="0" w:line="240" w:lineRule="auto"/>
            </w:pPr>
            <w:r>
              <w:rPr>
                <w:rFonts w:ascii="Consolas" w:eastAsia="Consolas" w:hAnsi="Consolas"/>
                <w:sz w:val="15"/>
              </w:rPr>
              <w:t xml:space="preserve">import { FlatList, Modal, Pressable, StyleSheet, Switch, Text, TextInput, View, useWindowDimensions } from </w:t>
            </w:r>
            <w:r>
              <w:rPr>
                <w:rFonts w:ascii="Consolas" w:eastAsia="Consolas" w:hAnsi="Consolas"/>
                <w:sz w:val="15"/>
              </w:rPr>
              <w:t>'react-native';</w:t>
            </w:r>
          </w:p>
          <w:p w14:paraId="7344E16C" w14:textId="77777777" w:rsidR="004D7AFF" w:rsidRDefault="00465C39">
            <w:pPr>
              <w:spacing w:after="0" w:line="240" w:lineRule="auto"/>
            </w:pPr>
            <w:r>
              <w:rPr>
                <w:rFonts w:ascii="Consolas" w:eastAsia="Consolas" w:hAnsi="Consolas"/>
                <w:sz w:val="15"/>
              </w:rPr>
              <w:t>import { BarraProgreso, Boton, Insignia, Tarjeta } from '../../components/ui';</w:t>
            </w:r>
          </w:p>
          <w:p w14:paraId="3488E326" w14:textId="77777777" w:rsidR="004D7AFF" w:rsidRDefault="00465C39">
            <w:pPr>
              <w:spacing w:after="0" w:line="240" w:lineRule="auto"/>
            </w:pPr>
            <w:r>
              <w:rPr>
                <w:rFonts w:ascii="Consolas" w:eastAsia="Consolas" w:hAnsi="Consolas"/>
                <w:sz w:val="15"/>
              </w:rPr>
              <w:t>import type { Laboratorio } from '../../domain/types';</w:t>
            </w:r>
          </w:p>
          <w:p w14:paraId="027EE67A" w14:textId="77777777" w:rsidR="004D7AFF" w:rsidRDefault="00465C39">
            <w:pPr>
              <w:spacing w:after="0" w:line="240" w:lineRule="auto"/>
            </w:pPr>
            <w:r>
              <w:rPr>
                <w:rFonts w:ascii="Consolas" w:eastAsia="Consolas" w:hAnsi="Consolas"/>
                <w:sz w:val="15"/>
              </w:rPr>
              <w:t>import { useApp } from '../../state/AppStore';</w:t>
            </w:r>
          </w:p>
          <w:p w14:paraId="595C763D" w14:textId="77777777" w:rsidR="004D7AFF" w:rsidRDefault="00465C39">
            <w:pPr>
              <w:spacing w:after="0" w:line="240" w:lineRule="auto"/>
            </w:pPr>
            <w:r>
              <w:rPr>
                <w:rFonts w:ascii="Consolas" w:eastAsia="Consolas" w:hAnsi="Consolas"/>
                <w:sz w:val="15"/>
              </w:rPr>
              <w:t>import { useTema } from '../../theme/ThemeContext';</w:t>
            </w:r>
          </w:p>
          <w:p w14:paraId="4B30EA8A" w14:textId="77777777" w:rsidR="004D7AFF" w:rsidRDefault="00465C39">
            <w:pPr>
              <w:spacing w:after="0" w:line="240" w:lineRule="auto"/>
            </w:pPr>
            <w:r>
              <w:rPr>
                <w:rFonts w:ascii="Consolas" w:eastAsia="Consolas" w:hAnsi="Consolas"/>
                <w:sz w:val="15"/>
              </w:rPr>
              <w:t xml:space="preserve">import </w:t>
            </w:r>
            <w:r>
              <w:rPr>
                <w:rFonts w:ascii="Consolas" w:eastAsia="Consolas" w:hAnsi="Consolas"/>
                <w:sz w:val="15"/>
              </w:rPr>
              <w:t>{ espacio, radio, tipo } from '../../theme/tokens';</w:t>
            </w:r>
          </w:p>
          <w:p w14:paraId="2EA27B96" w14:textId="77777777" w:rsidR="004D7AFF" w:rsidRDefault="004D7AFF">
            <w:pPr>
              <w:spacing w:after="0" w:line="240" w:lineRule="auto"/>
            </w:pPr>
          </w:p>
          <w:p w14:paraId="2A6BFFF6" w14:textId="77777777" w:rsidR="004D7AFF" w:rsidRDefault="00465C39">
            <w:pPr>
              <w:spacing w:after="0" w:line="240" w:lineRule="auto"/>
            </w:pPr>
            <w:r>
              <w:rPr>
                <w:rFonts w:ascii="Consolas" w:eastAsia="Consolas" w:hAnsi="Consolas"/>
                <w:sz w:val="15"/>
              </w:rPr>
              <w:t>function Stepper({ valor, onCambiar, min, max }: { valor: number; onCambiar: (v: number) =&gt; void; min: number; max: number }) {</w:t>
            </w:r>
          </w:p>
          <w:p w14:paraId="0C474B60" w14:textId="77777777" w:rsidR="004D7AFF" w:rsidRDefault="00465C39">
            <w:pPr>
              <w:spacing w:after="0" w:line="240" w:lineRule="auto"/>
            </w:pPr>
            <w:r>
              <w:rPr>
                <w:rFonts w:ascii="Consolas" w:eastAsia="Consolas" w:hAnsi="Consolas"/>
                <w:sz w:val="15"/>
              </w:rPr>
              <w:t xml:space="preserve">  const { c } = useTema();</w:t>
            </w:r>
          </w:p>
          <w:p w14:paraId="26234E89" w14:textId="77777777" w:rsidR="004D7AFF" w:rsidRDefault="00465C39">
            <w:pPr>
              <w:spacing w:after="0" w:line="240" w:lineRule="auto"/>
            </w:pPr>
            <w:r>
              <w:rPr>
                <w:rFonts w:ascii="Consolas" w:eastAsia="Consolas" w:hAnsi="Consolas"/>
                <w:sz w:val="15"/>
              </w:rPr>
              <w:t xml:space="preserve">  const boton = (icono: 'remove' | 'add', delta: number) =&gt; (</w:t>
            </w:r>
          </w:p>
          <w:p w14:paraId="33889B23" w14:textId="77777777" w:rsidR="004D7AFF" w:rsidRDefault="00465C39">
            <w:pPr>
              <w:spacing w:after="0" w:line="240" w:lineRule="auto"/>
            </w:pPr>
            <w:r>
              <w:rPr>
                <w:rFonts w:ascii="Consolas" w:eastAsia="Consolas" w:hAnsi="Consolas"/>
                <w:sz w:val="15"/>
              </w:rPr>
              <w:t xml:space="preserve">    &lt;Pressable</w:t>
            </w:r>
          </w:p>
          <w:p w14:paraId="1AB45E7D" w14:textId="77777777" w:rsidR="004D7AFF" w:rsidRDefault="00465C39">
            <w:pPr>
              <w:spacing w:after="0" w:line="240" w:lineRule="auto"/>
            </w:pPr>
            <w:r>
              <w:rPr>
                <w:rFonts w:ascii="Consolas" w:eastAsia="Consolas" w:hAnsi="Consolas"/>
                <w:sz w:val="15"/>
              </w:rPr>
              <w:t xml:space="preserve">      onPress={() =&gt; onCambiar(Math.min(max, Math.max(min, valor + delta)))}</w:t>
            </w:r>
          </w:p>
          <w:p w14:paraId="1499B3E9" w14:textId="77777777" w:rsidR="004D7AFF" w:rsidRDefault="00465C39">
            <w:pPr>
              <w:spacing w:after="0" w:line="240" w:lineRule="auto"/>
            </w:pPr>
            <w:r>
              <w:rPr>
                <w:rFonts w:ascii="Consolas" w:eastAsia="Consolas" w:hAnsi="Consolas"/>
                <w:sz w:val="15"/>
              </w:rPr>
              <w:t xml:space="preserve">      accessibilityRole="button"</w:t>
            </w:r>
          </w:p>
          <w:p w14:paraId="6797A498" w14:textId="77777777" w:rsidR="004D7AFF" w:rsidRDefault="00465C39">
            <w:pPr>
              <w:spacing w:after="0" w:line="240" w:lineRule="auto"/>
            </w:pPr>
            <w:r>
              <w:rPr>
                <w:rFonts w:ascii="Consolas" w:eastAsia="Consolas" w:hAnsi="Consolas"/>
                <w:sz w:val="15"/>
              </w:rPr>
              <w:t xml:space="preserve">      accessibilityLabel={delta &gt; 0 ? 'Aumentar capacidad' : 'Disminu</w:t>
            </w:r>
            <w:r>
              <w:rPr>
                <w:rFonts w:ascii="Consolas" w:eastAsia="Consolas" w:hAnsi="Consolas"/>
                <w:sz w:val="15"/>
              </w:rPr>
              <w:t>ir capacidad'}</w:t>
            </w:r>
          </w:p>
          <w:p w14:paraId="3F9248D7" w14:textId="77777777" w:rsidR="004D7AFF" w:rsidRDefault="00465C39">
            <w:pPr>
              <w:spacing w:after="0" w:line="240" w:lineRule="auto"/>
            </w:pPr>
            <w:r>
              <w:rPr>
                <w:rFonts w:ascii="Consolas" w:eastAsia="Consolas" w:hAnsi="Consolas"/>
                <w:sz w:val="15"/>
              </w:rPr>
              <w:lastRenderedPageBreak/>
              <w:t xml:space="preserve">      style={[estilos.paso, { borderColor: c.borde, backgroundColor: c.fondo }]}</w:t>
            </w:r>
          </w:p>
          <w:p w14:paraId="6A012FFA" w14:textId="77777777" w:rsidR="004D7AFF" w:rsidRDefault="00465C39">
            <w:pPr>
              <w:spacing w:after="0" w:line="240" w:lineRule="auto"/>
            </w:pPr>
            <w:r>
              <w:rPr>
                <w:rFonts w:ascii="Consolas" w:eastAsia="Consolas" w:hAnsi="Consolas"/>
                <w:sz w:val="15"/>
              </w:rPr>
              <w:t xml:space="preserve">    &gt;</w:t>
            </w:r>
          </w:p>
          <w:p w14:paraId="4A9A7BC9" w14:textId="77777777" w:rsidR="004D7AFF" w:rsidRDefault="00465C39">
            <w:pPr>
              <w:spacing w:after="0" w:line="240" w:lineRule="auto"/>
            </w:pPr>
            <w:r>
              <w:rPr>
                <w:rFonts w:ascii="Consolas" w:eastAsia="Consolas" w:hAnsi="Consolas"/>
                <w:sz w:val="15"/>
              </w:rPr>
              <w:t xml:space="preserve">      &lt;Ionicons name={icono} size={16} color={c.primario} /&gt;</w:t>
            </w:r>
          </w:p>
          <w:p w14:paraId="238BB26D" w14:textId="77777777" w:rsidR="004D7AFF" w:rsidRDefault="00465C39">
            <w:pPr>
              <w:spacing w:after="0" w:line="240" w:lineRule="auto"/>
            </w:pPr>
            <w:r>
              <w:rPr>
                <w:rFonts w:ascii="Consolas" w:eastAsia="Consolas" w:hAnsi="Consolas"/>
                <w:sz w:val="15"/>
              </w:rPr>
              <w:t xml:space="preserve">    &lt;/Pressable&gt;</w:t>
            </w:r>
          </w:p>
          <w:p w14:paraId="4148C25C" w14:textId="77777777" w:rsidR="004D7AFF" w:rsidRDefault="00465C39">
            <w:pPr>
              <w:spacing w:after="0" w:line="240" w:lineRule="auto"/>
            </w:pPr>
            <w:r>
              <w:rPr>
                <w:rFonts w:ascii="Consolas" w:eastAsia="Consolas" w:hAnsi="Consolas"/>
                <w:sz w:val="15"/>
              </w:rPr>
              <w:t xml:space="preserve">  );</w:t>
            </w:r>
          </w:p>
          <w:p w14:paraId="1F551732" w14:textId="77777777" w:rsidR="004D7AFF" w:rsidRDefault="00465C39">
            <w:pPr>
              <w:spacing w:after="0" w:line="240" w:lineRule="auto"/>
            </w:pPr>
            <w:r>
              <w:rPr>
                <w:rFonts w:ascii="Consolas" w:eastAsia="Consolas" w:hAnsi="Consolas"/>
                <w:sz w:val="15"/>
              </w:rPr>
              <w:t xml:space="preserve">  return (</w:t>
            </w:r>
          </w:p>
          <w:p w14:paraId="1E678F7D" w14:textId="77777777" w:rsidR="004D7AFF" w:rsidRDefault="00465C39">
            <w:pPr>
              <w:spacing w:after="0" w:line="240" w:lineRule="auto"/>
            </w:pPr>
            <w:r>
              <w:rPr>
                <w:rFonts w:ascii="Consolas" w:eastAsia="Consolas" w:hAnsi="Consolas"/>
                <w:sz w:val="15"/>
              </w:rPr>
              <w:t xml:space="preserve">    &lt;View style={estilos.stepper}&gt;</w:t>
            </w:r>
          </w:p>
          <w:p w14:paraId="05F87C57" w14:textId="77777777" w:rsidR="004D7AFF" w:rsidRDefault="00465C39">
            <w:pPr>
              <w:spacing w:after="0" w:line="240" w:lineRule="auto"/>
            </w:pPr>
            <w:r>
              <w:rPr>
                <w:rFonts w:ascii="Consolas" w:eastAsia="Consolas" w:hAnsi="Consolas"/>
                <w:sz w:val="15"/>
              </w:rPr>
              <w:t xml:space="preserve">      {boton('remove', -1</w:t>
            </w:r>
            <w:r>
              <w:rPr>
                <w:rFonts w:ascii="Consolas" w:eastAsia="Consolas" w:hAnsi="Consolas"/>
                <w:sz w:val="15"/>
              </w:rPr>
              <w:t>)}</w:t>
            </w:r>
          </w:p>
          <w:p w14:paraId="28C6C57D" w14:textId="77777777" w:rsidR="004D7AFF" w:rsidRDefault="00465C39">
            <w:pPr>
              <w:spacing w:after="0" w:line="240" w:lineRule="auto"/>
            </w:pPr>
            <w:r>
              <w:rPr>
                <w:rFonts w:ascii="Consolas" w:eastAsia="Consolas" w:hAnsi="Consolas"/>
                <w:sz w:val="15"/>
              </w:rPr>
              <w:t xml:space="preserve">      &lt;Text style={[tipo.subtitulo, { color: c.texto, minWidth: 28, textAlign: 'center' }]}&gt;{valor}&lt;/Text&gt;</w:t>
            </w:r>
          </w:p>
          <w:p w14:paraId="6C930282" w14:textId="77777777" w:rsidR="004D7AFF" w:rsidRDefault="00465C39">
            <w:pPr>
              <w:spacing w:after="0" w:line="240" w:lineRule="auto"/>
            </w:pPr>
            <w:r>
              <w:rPr>
                <w:rFonts w:ascii="Consolas" w:eastAsia="Consolas" w:hAnsi="Consolas"/>
                <w:sz w:val="15"/>
              </w:rPr>
              <w:t xml:space="preserve">      {boton('add', 1)}</w:t>
            </w:r>
          </w:p>
          <w:p w14:paraId="5ED4149C" w14:textId="77777777" w:rsidR="004D7AFF" w:rsidRDefault="00465C39">
            <w:pPr>
              <w:spacing w:after="0" w:line="240" w:lineRule="auto"/>
            </w:pPr>
            <w:r>
              <w:rPr>
                <w:rFonts w:ascii="Consolas" w:eastAsia="Consolas" w:hAnsi="Consolas"/>
                <w:sz w:val="15"/>
              </w:rPr>
              <w:t xml:space="preserve">    &lt;/View&gt;</w:t>
            </w:r>
          </w:p>
          <w:p w14:paraId="0927875B" w14:textId="77777777" w:rsidR="004D7AFF" w:rsidRDefault="00465C39">
            <w:pPr>
              <w:spacing w:after="0" w:line="240" w:lineRule="auto"/>
            </w:pPr>
            <w:r>
              <w:rPr>
                <w:rFonts w:ascii="Consolas" w:eastAsia="Consolas" w:hAnsi="Consolas"/>
                <w:sz w:val="15"/>
              </w:rPr>
              <w:t xml:space="preserve">  );</w:t>
            </w:r>
          </w:p>
          <w:p w14:paraId="4C806A00" w14:textId="77777777" w:rsidR="004D7AFF" w:rsidRDefault="00465C39">
            <w:pPr>
              <w:spacing w:after="0" w:line="240" w:lineRule="auto"/>
            </w:pPr>
            <w:r>
              <w:rPr>
                <w:rFonts w:ascii="Consolas" w:eastAsia="Consolas" w:hAnsi="Consolas"/>
                <w:sz w:val="15"/>
              </w:rPr>
              <w:t>}</w:t>
            </w:r>
          </w:p>
          <w:p w14:paraId="756F67D3" w14:textId="77777777" w:rsidR="004D7AFF" w:rsidRDefault="004D7AFF">
            <w:pPr>
              <w:spacing w:after="0" w:line="240" w:lineRule="auto"/>
            </w:pPr>
          </w:p>
          <w:p w14:paraId="4DEF0416" w14:textId="77777777" w:rsidR="004D7AFF" w:rsidRDefault="00465C39">
            <w:pPr>
              <w:spacing w:after="0" w:line="240" w:lineRule="auto"/>
            </w:pPr>
            <w:r>
              <w:rPr>
                <w:rFonts w:ascii="Consolas" w:eastAsia="Consolas" w:hAnsi="Consolas"/>
                <w:sz w:val="15"/>
              </w:rPr>
              <w:t>export default function LaboratoriosScreen() {</w:t>
            </w:r>
          </w:p>
          <w:p w14:paraId="657C9256" w14:textId="77777777" w:rsidR="004D7AFF" w:rsidRDefault="00465C39">
            <w:pPr>
              <w:spacing w:after="0" w:line="240" w:lineRule="auto"/>
            </w:pPr>
            <w:r>
              <w:rPr>
                <w:rFonts w:ascii="Consolas" w:eastAsia="Consolas" w:hAnsi="Consolas"/>
                <w:sz w:val="15"/>
              </w:rPr>
              <w:t xml:space="preserve">  const { c } = useTema();</w:t>
            </w:r>
          </w:p>
          <w:p w14:paraId="7706DEFB" w14:textId="77777777" w:rsidR="004D7AFF" w:rsidRDefault="00465C39">
            <w:pPr>
              <w:spacing w:after="0" w:line="240" w:lineRule="auto"/>
            </w:pPr>
            <w:r>
              <w:rPr>
                <w:rFonts w:ascii="Consolas" w:eastAsia="Consolas" w:hAnsi="Consolas"/>
                <w:sz w:val="15"/>
              </w:rPr>
              <w:t xml:space="preserve">  const { estado, dispatch }</w:t>
            </w:r>
            <w:r>
              <w:rPr>
                <w:rFonts w:ascii="Consolas" w:eastAsia="Consolas" w:hAnsi="Consolas"/>
                <w:sz w:val="15"/>
              </w:rPr>
              <w:t xml:space="preserve"> = useApp();</w:t>
            </w:r>
          </w:p>
          <w:p w14:paraId="5DA5390B" w14:textId="77777777" w:rsidR="004D7AFF" w:rsidRDefault="00465C39">
            <w:pPr>
              <w:spacing w:after="0" w:line="240" w:lineRule="auto"/>
            </w:pPr>
            <w:r>
              <w:rPr>
                <w:rFonts w:ascii="Consolas" w:eastAsia="Consolas" w:hAnsi="Consolas"/>
                <w:sz w:val="15"/>
              </w:rPr>
              <w:t xml:space="preserve">  const { width } = useWindowDimensions();</w:t>
            </w:r>
          </w:p>
          <w:p w14:paraId="268A508F" w14:textId="77777777" w:rsidR="004D7AFF" w:rsidRDefault="00465C39">
            <w:pPr>
              <w:spacing w:after="0" w:line="240" w:lineRule="auto"/>
            </w:pPr>
            <w:r>
              <w:rPr>
                <w:rFonts w:ascii="Consolas" w:eastAsia="Consolas" w:hAnsi="Consolas"/>
                <w:sz w:val="15"/>
              </w:rPr>
              <w:t xml:space="preserve">  const [edicion, setEdicion] = useState&lt;Laboratorio | null&gt;(null);</w:t>
            </w:r>
          </w:p>
          <w:p w14:paraId="23415791" w14:textId="77777777" w:rsidR="004D7AFF" w:rsidRDefault="00465C39">
            <w:pPr>
              <w:spacing w:after="0" w:line="240" w:lineRule="auto"/>
            </w:pPr>
            <w:r>
              <w:rPr>
                <w:rFonts w:ascii="Consolas" w:eastAsia="Consolas" w:hAnsi="Consolas"/>
                <w:sz w:val="15"/>
              </w:rPr>
              <w:t xml:space="preserve">  const columnas = width &lt; 600 ? 1 : width &lt; 960 ? 2 : 3;</w:t>
            </w:r>
          </w:p>
          <w:p w14:paraId="1CC91272" w14:textId="77777777" w:rsidR="004D7AFF" w:rsidRDefault="004D7AFF">
            <w:pPr>
              <w:spacing w:after="0" w:line="240" w:lineRule="auto"/>
            </w:pPr>
          </w:p>
          <w:p w14:paraId="68D55ECD" w14:textId="77777777" w:rsidR="004D7AFF" w:rsidRDefault="00465C39">
            <w:pPr>
              <w:spacing w:after="0" w:line="240" w:lineRule="auto"/>
            </w:pPr>
            <w:r>
              <w:rPr>
                <w:rFonts w:ascii="Consolas" w:eastAsia="Consolas" w:hAnsi="Consolas"/>
                <w:sz w:val="15"/>
              </w:rPr>
              <w:t xml:space="preserve">  const guardar = (l: Laboratorio) =&gt; dispatch({ tipo: 'ACTUALIZAR_LABORATORIO', laboratorio: l });</w:t>
            </w:r>
          </w:p>
          <w:p w14:paraId="5CA2D1F0" w14:textId="77777777" w:rsidR="004D7AFF" w:rsidRDefault="00465C39">
            <w:pPr>
              <w:spacing w:after="0" w:line="240" w:lineRule="auto"/>
            </w:pPr>
            <w:r>
              <w:rPr>
                <w:rFonts w:ascii="Consolas" w:eastAsia="Consolas" w:hAnsi="Consolas"/>
                <w:sz w:val="15"/>
              </w:rPr>
              <w:t xml:space="preserve">  const asignados = (id: string) =&gt; estado.turnos.filter((t) =&gt; t.laboratorioId === id);</w:t>
            </w:r>
          </w:p>
          <w:p w14:paraId="6D5CBA81" w14:textId="77777777" w:rsidR="004D7AFF" w:rsidRDefault="00465C39">
            <w:pPr>
              <w:spacing w:after="0" w:line="240" w:lineRule="auto"/>
            </w:pPr>
            <w:r>
              <w:rPr>
                <w:rFonts w:ascii="Consolas" w:eastAsia="Consolas" w:hAnsi="Consolas"/>
                <w:sz w:val="15"/>
              </w:rPr>
              <w:t xml:space="preserve">  const totalPcs = estado.laboratorios.filter((l) =&gt; l.operativo).r</w:t>
            </w:r>
            <w:r>
              <w:rPr>
                <w:rFonts w:ascii="Consolas" w:eastAsia="Consolas" w:hAnsi="Consolas"/>
                <w:sz w:val="15"/>
              </w:rPr>
              <w:t>educe((s, l) =&gt; s + l.capacidadPcs, 0);</w:t>
            </w:r>
          </w:p>
          <w:p w14:paraId="196BCA4C" w14:textId="77777777" w:rsidR="004D7AFF" w:rsidRDefault="004D7AFF">
            <w:pPr>
              <w:spacing w:after="0" w:line="240" w:lineRule="auto"/>
            </w:pPr>
          </w:p>
          <w:p w14:paraId="573C7A95" w14:textId="77777777" w:rsidR="004D7AFF" w:rsidRDefault="00465C39">
            <w:pPr>
              <w:spacing w:after="0" w:line="240" w:lineRule="auto"/>
            </w:pPr>
            <w:r>
              <w:rPr>
                <w:rFonts w:ascii="Consolas" w:eastAsia="Consolas" w:hAnsi="Consolas"/>
                <w:sz w:val="15"/>
              </w:rPr>
              <w:t xml:space="preserve">  return (</w:t>
            </w:r>
          </w:p>
          <w:p w14:paraId="46379014" w14:textId="77777777" w:rsidR="004D7AFF" w:rsidRDefault="00465C39">
            <w:pPr>
              <w:spacing w:after="0" w:line="240" w:lineRule="auto"/>
            </w:pPr>
            <w:r>
              <w:rPr>
                <w:rFonts w:ascii="Consolas" w:eastAsia="Consolas" w:hAnsi="Consolas"/>
                <w:sz w:val="15"/>
              </w:rPr>
              <w:t xml:space="preserve">    &lt;View style={{ flex: 1, backgroundColor: c.fondo }}&gt;</w:t>
            </w:r>
          </w:p>
          <w:p w14:paraId="5C9F22F6" w14:textId="77777777" w:rsidR="004D7AFF" w:rsidRDefault="00465C39">
            <w:pPr>
              <w:spacing w:after="0" w:line="240" w:lineRule="auto"/>
            </w:pPr>
            <w:r>
              <w:rPr>
                <w:rFonts w:ascii="Consolas" w:eastAsia="Consolas" w:hAnsi="Consolas"/>
                <w:sz w:val="15"/>
              </w:rPr>
              <w:t xml:space="preserve">      &lt;FlatList</w:t>
            </w:r>
          </w:p>
          <w:p w14:paraId="600D0D15" w14:textId="77777777" w:rsidR="004D7AFF" w:rsidRDefault="00465C39">
            <w:pPr>
              <w:spacing w:after="0" w:line="240" w:lineRule="auto"/>
            </w:pPr>
            <w:r>
              <w:rPr>
                <w:rFonts w:ascii="Consolas" w:eastAsia="Consolas" w:hAnsi="Consolas"/>
                <w:sz w:val="15"/>
              </w:rPr>
              <w:t xml:space="preserve">        key={columnas}</w:t>
            </w:r>
          </w:p>
          <w:p w14:paraId="6FBBD709" w14:textId="77777777" w:rsidR="004D7AFF" w:rsidRDefault="00465C39">
            <w:pPr>
              <w:spacing w:after="0" w:line="240" w:lineRule="auto"/>
            </w:pPr>
            <w:r>
              <w:rPr>
                <w:rFonts w:ascii="Consolas" w:eastAsia="Consolas" w:hAnsi="Consolas"/>
                <w:sz w:val="15"/>
              </w:rPr>
              <w:t xml:space="preserve">        data={estado.laboratorios}</w:t>
            </w:r>
          </w:p>
          <w:p w14:paraId="14357081" w14:textId="77777777" w:rsidR="004D7AFF" w:rsidRDefault="00465C39">
            <w:pPr>
              <w:spacing w:after="0" w:line="240" w:lineRule="auto"/>
            </w:pPr>
            <w:r>
              <w:rPr>
                <w:rFonts w:ascii="Consolas" w:eastAsia="Consolas" w:hAnsi="Consolas"/>
                <w:sz w:val="15"/>
              </w:rPr>
              <w:t xml:space="preserve">        numColumns={columnas}</w:t>
            </w:r>
          </w:p>
          <w:p w14:paraId="6129BEA2" w14:textId="77777777" w:rsidR="004D7AFF" w:rsidRDefault="00465C39">
            <w:pPr>
              <w:spacing w:after="0" w:line="240" w:lineRule="auto"/>
            </w:pPr>
            <w:r>
              <w:rPr>
                <w:rFonts w:ascii="Consolas" w:eastAsia="Consolas" w:hAnsi="Consolas"/>
                <w:sz w:val="15"/>
              </w:rPr>
              <w:t xml:space="preserve">        keyExtractor={(l) =&gt; l.id}</w:t>
            </w:r>
          </w:p>
          <w:p w14:paraId="1983286B"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contentContainerStyle={estilos.contenido}</w:t>
            </w:r>
          </w:p>
          <w:p w14:paraId="57B242FF" w14:textId="77777777" w:rsidR="004D7AFF" w:rsidRDefault="00465C39">
            <w:pPr>
              <w:spacing w:after="0" w:line="240" w:lineRule="auto"/>
            </w:pPr>
            <w:r>
              <w:rPr>
                <w:rFonts w:ascii="Consolas" w:eastAsia="Consolas" w:hAnsi="Consolas"/>
                <w:sz w:val="15"/>
              </w:rPr>
              <w:t xml:space="preserve">        columnWrapperStyle={columnas &gt; 1 ? { gap: espacio.m } : undefined}</w:t>
            </w:r>
          </w:p>
          <w:p w14:paraId="6CC11E54" w14:textId="77777777" w:rsidR="004D7AFF" w:rsidRDefault="00465C39">
            <w:pPr>
              <w:spacing w:after="0" w:line="240" w:lineRule="auto"/>
            </w:pPr>
            <w:r>
              <w:rPr>
                <w:rFonts w:ascii="Consolas" w:eastAsia="Consolas" w:hAnsi="Consolas"/>
                <w:sz w:val="15"/>
              </w:rPr>
              <w:t xml:space="preserve">        ItemSeparatorComponent={() =&gt; &lt;View style={{ height: espacio.m }} /&gt;}</w:t>
            </w:r>
          </w:p>
          <w:p w14:paraId="47B579B8" w14:textId="77777777" w:rsidR="004D7AFF" w:rsidRDefault="00465C39">
            <w:pPr>
              <w:spacing w:after="0" w:line="240" w:lineRule="auto"/>
            </w:pPr>
            <w:r>
              <w:rPr>
                <w:rFonts w:ascii="Consolas" w:eastAsia="Consolas" w:hAnsi="Consolas"/>
                <w:sz w:val="15"/>
              </w:rPr>
              <w:t xml:space="preserve">        ListHeaderComponent={</w:t>
            </w:r>
          </w:p>
          <w:p w14:paraId="180B75C4" w14:textId="77777777" w:rsidR="004D7AFF" w:rsidRDefault="00465C39">
            <w:pPr>
              <w:spacing w:after="0" w:line="240" w:lineRule="auto"/>
            </w:pPr>
            <w:r>
              <w:rPr>
                <w:rFonts w:ascii="Consolas" w:eastAsia="Consolas" w:hAnsi="Consolas"/>
                <w:sz w:val="15"/>
              </w:rPr>
              <w:t xml:space="preserve">          &lt;View style={[estilos</w:t>
            </w:r>
            <w:r>
              <w:rPr>
                <w:rFonts w:ascii="Consolas" w:eastAsia="Consolas" w:hAnsi="Consolas"/>
                <w:sz w:val="15"/>
              </w:rPr>
              <w:t>.resumen, { backgroundColor: c.primario }]}&gt;</w:t>
            </w:r>
          </w:p>
          <w:p w14:paraId="0AB1A597" w14:textId="77777777" w:rsidR="004D7AFF" w:rsidRDefault="00465C39">
            <w:pPr>
              <w:spacing w:after="0" w:line="240" w:lineRule="auto"/>
            </w:pPr>
            <w:r>
              <w:rPr>
                <w:rFonts w:ascii="Consolas" w:eastAsia="Consolas" w:hAnsi="Consolas"/>
                <w:sz w:val="15"/>
              </w:rPr>
              <w:t xml:space="preserve">            &lt;Ionicons name="desktop-outline" size={28} color={c.sobrePrimario} /&gt;</w:t>
            </w:r>
          </w:p>
          <w:p w14:paraId="5C2A4CF9" w14:textId="77777777" w:rsidR="004D7AFF" w:rsidRDefault="00465C39">
            <w:pPr>
              <w:spacing w:after="0" w:line="240" w:lineRule="auto"/>
            </w:pPr>
            <w:r>
              <w:rPr>
                <w:rFonts w:ascii="Consolas" w:eastAsia="Consolas" w:hAnsi="Consolas"/>
                <w:sz w:val="15"/>
              </w:rPr>
              <w:t xml:space="preserve">            &lt;View style={{ flex: 1 }}&gt;</w:t>
            </w:r>
          </w:p>
          <w:p w14:paraId="5DD7D25C" w14:textId="77777777" w:rsidR="004D7AFF" w:rsidRDefault="00465C39">
            <w:pPr>
              <w:spacing w:after="0" w:line="240" w:lineRule="auto"/>
            </w:pPr>
            <w:r>
              <w:rPr>
                <w:rFonts w:ascii="Consolas" w:eastAsia="Consolas" w:hAnsi="Consolas"/>
                <w:sz w:val="15"/>
              </w:rPr>
              <w:t xml:space="preserve">              &lt;Text style={[tipo.cifra, { color: c.sobrePrimario }]}&gt;{totalPcs} PC&lt;/Text&gt;</w:t>
            </w:r>
          </w:p>
          <w:p w14:paraId="3BADEE76" w14:textId="77777777" w:rsidR="004D7AFF" w:rsidRDefault="00465C39">
            <w:pPr>
              <w:spacing w:after="0" w:line="240" w:lineRule="auto"/>
            </w:pPr>
            <w:r>
              <w:rPr>
                <w:rFonts w:ascii="Consolas" w:eastAsia="Consolas" w:hAnsi="Consolas"/>
                <w:sz w:val="15"/>
              </w:rPr>
              <w:t xml:space="preserve">              &lt;Text style={[tipo.pie, { color: c.sobrePrimario, opacity: 0.85 }]}&gt;operativas en {estado.laboratorios.filter((l) =&gt; l.operativo).length} de {estado.lab</w:t>
            </w:r>
            <w:r>
              <w:rPr>
                <w:rFonts w:ascii="Consolas" w:eastAsia="Consolas" w:hAnsi="Consolas"/>
                <w:sz w:val="15"/>
              </w:rPr>
              <w:t>oratorios.length} ambientes&lt;/Text&gt;</w:t>
            </w:r>
          </w:p>
          <w:p w14:paraId="1AA1F2F2" w14:textId="77777777" w:rsidR="004D7AFF" w:rsidRDefault="00465C39">
            <w:pPr>
              <w:spacing w:after="0" w:line="240" w:lineRule="auto"/>
            </w:pPr>
            <w:r>
              <w:rPr>
                <w:rFonts w:ascii="Consolas" w:eastAsia="Consolas" w:hAnsi="Consolas"/>
                <w:sz w:val="15"/>
              </w:rPr>
              <w:t xml:space="preserve">            &lt;/View&gt;</w:t>
            </w:r>
          </w:p>
          <w:p w14:paraId="51F1EBBB" w14:textId="77777777" w:rsidR="004D7AFF" w:rsidRDefault="00465C39">
            <w:pPr>
              <w:spacing w:after="0" w:line="240" w:lineRule="auto"/>
            </w:pPr>
            <w:r>
              <w:rPr>
                <w:rFonts w:ascii="Consolas" w:eastAsia="Consolas" w:hAnsi="Consolas"/>
                <w:sz w:val="15"/>
              </w:rPr>
              <w:t xml:space="preserve">          &lt;/View&gt;</w:t>
            </w:r>
          </w:p>
          <w:p w14:paraId="48ED3927" w14:textId="77777777" w:rsidR="004D7AFF" w:rsidRDefault="00465C39">
            <w:pPr>
              <w:spacing w:after="0" w:line="240" w:lineRule="auto"/>
            </w:pPr>
            <w:r>
              <w:rPr>
                <w:rFonts w:ascii="Consolas" w:eastAsia="Consolas" w:hAnsi="Consolas"/>
                <w:sz w:val="15"/>
              </w:rPr>
              <w:t xml:space="preserve">        }</w:t>
            </w:r>
          </w:p>
          <w:p w14:paraId="4FB66D4D" w14:textId="77777777" w:rsidR="004D7AFF" w:rsidRDefault="00465C39">
            <w:pPr>
              <w:spacing w:after="0" w:line="240" w:lineRule="auto"/>
            </w:pPr>
            <w:r>
              <w:rPr>
                <w:rFonts w:ascii="Consolas" w:eastAsia="Consolas" w:hAnsi="Consolas"/>
                <w:sz w:val="15"/>
              </w:rPr>
              <w:t xml:space="preserve">        renderItem={({ item }) =&gt; {</w:t>
            </w:r>
          </w:p>
          <w:p w14:paraId="248BFE89" w14:textId="77777777" w:rsidR="004D7AFF" w:rsidRDefault="00465C39">
            <w:pPr>
              <w:spacing w:after="0" w:line="240" w:lineRule="auto"/>
            </w:pPr>
            <w:r>
              <w:rPr>
                <w:rFonts w:ascii="Consolas" w:eastAsia="Consolas" w:hAnsi="Consolas"/>
                <w:sz w:val="15"/>
              </w:rPr>
              <w:t xml:space="preserve">          const turnos = asignados(item.id);</w:t>
            </w:r>
          </w:p>
          <w:p w14:paraId="29B0A643" w14:textId="77777777" w:rsidR="004D7AFF" w:rsidRDefault="00465C39">
            <w:pPr>
              <w:spacing w:after="0" w:line="240" w:lineRule="auto"/>
            </w:pPr>
            <w:r>
              <w:rPr>
                <w:rFonts w:ascii="Consolas" w:eastAsia="Consolas" w:hAnsi="Consolas"/>
                <w:sz w:val="15"/>
              </w:rPr>
              <w:t xml:space="preserve">          const ocupadas = turnos.reduce((s, t) =&gt; s + t.cuposOcupados, 0);</w:t>
            </w:r>
          </w:p>
          <w:p w14:paraId="78E71FAB" w14:textId="77777777" w:rsidR="004D7AFF" w:rsidRDefault="00465C39">
            <w:pPr>
              <w:spacing w:after="0" w:line="240" w:lineRule="auto"/>
            </w:pPr>
            <w:r>
              <w:rPr>
                <w:rFonts w:ascii="Consolas" w:eastAsia="Consolas" w:hAnsi="Consolas"/>
                <w:sz w:val="15"/>
              </w:rPr>
              <w:t xml:space="preserve">          const ofertadas = turnos.reduce((s, t) =&gt; s + t.cuposTotales, 0);</w:t>
            </w:r>
          </w:p>
          <w:p w14:paraId="55B6E053" w14:textId="77777777" w:rsidR="004D7AFF" w:rsidRDefault="00465C39">
            <w:pPr>
              <w:spacing w:after="0" w:line="240" w:lineRule="auto"/>
            </w:pPr>
            <w:r>
              <w:rPr>
                <w:rFonts w:ascii="Consolas" w:eastAsia="Consolas" w:hAnsi="Consolas"/>
                <w:sz w:val="15"/>
              </w:rPr>
              <w:t xml:space="preserve">          return (</w:t>
            </w:r>
          </w:p>
          <w:p w14:paraId="63C8BE12" w14:textId="77777777" w:rsidR="004D7AFF" w:rsidRDefault="00465C39">
            <w:pPr>
              <w:spacing w:after="0" w:line="240" w:lineRule="auto"/>
            </w:pPr>
            <w:r>
              <w:rPr>
                <w:rFonts w:ascii="Consolas" w:eastAsia="Consolas" w:hAnsi="Consolas"/>
                <w:sz w:val="15"/>
              </w:rPr>
              <w:t xml:space="preserve">            &lt;Tarjeta style={[estilos.tarjeta, !item.operativo &amp;&amp; { opacity: 0.75 }]}&gt;</w:t>
            </w:r>
          </w:p>
          <w:p w14:paraId="2730A44A" w14:textId="77777777" w:rsidR="004D7AFF" w:rsidRDefault="00465C39">
            <w:pPr>
              <w:spacing w:after="0" w:line="240" w:lineRule="auto"/>
            </w:pPr>
            <w:r>
              <w:rPr>
                <w:rFonts w:ascii="Consolas" w:eastAsia="Consolas" w:hAnsi="Consolas"/>
                <w:sz w:val="15"/>
              </w:rPr>
              <w:t xml:space="preserve">              &lt;View style={estilos.cabecera}&gt;</w:t>
            </w:r>
          </w:p>
          <w:p w14:paraId="101B6601" w14:textId="77777777" w:rsidR="004D7AFF" w:rsidRDefault="00465C39">
            <w:pPr>
              <w:spacing w:after="0" w:line="240" w:lineRule="auto"/>
            </w:pPr>
            <w:r>
              <w:rPr>
                <w:rFonts w:ascii="Consolas" w:eastAsia="Consolas" w:hAnsi="Consolas"/>
                <w:sz w:val="15"/>
              </w:rPr>
              <w:t xml:space="preserve">                &lt;Text style={[tipo.cuerpo, { color: c.texto, fontWeight: '700', flex: 1 }]} numberOfLines={1}&gt;{item.nombre}&lt;/Text&gt;</w:t>
            </w:r>
          </w:p>
          <w:p w14:paraId="0624F3E8" w14:textId="77777777" w:rsidR="004D7AFF" w:rsidRDefault="00465C39">
            <w:pPr>
              <w:spacing w:after="0" w:line="240" w:lineRule="auto"/>
            </w:pPr>
            <w:r>
              <w:rPr>
                <w:rFonts w:ascii="Consolas" w:eastAsia="Consolas" w:hAnsi="Consolas"/>
                <w:sz w:val="15"/>
              </w:rPr>
              <w:t xml:space="preserve">                &lt;Insignia estado={item.operativo ? 'verde' : 'rojo'} texto={it</w:t>
            </w:r>
            <w:r>
              <w:rPr>
                <w:rFonts w:ascii="Consolas" w:eastAsia="Consolas" w:hAnsi="Consolas"/>
                <w:sz w:val="15"/>
              </w:rPr>
              <w:t>em.operativo ? 'Operativo' : 'Inhabilitado'} /&gt;</w:t>
            </w:r>
          </w:p>
          <w:p w14:paraId="52ADBFF4" w14:textId="77777777" w:rsidR="004D7AFF" w:rsidRDefault="00465C39">
            <w:pPr>
              <w:spacing w:after="0" w:line="240" w:lineRule="auto"/>
            </w:pPr>
            <w:r>
              <w:rPr>
                <w:rFonts w:ascii="Consolas" w:eastAsia="Consolas" w:hAnsi="Consolas"/>
                <w:sz w:val="15"/>
              </w:rPr>
              <w:t xml:space="preserve">              &lt;/View&gt;</w:t>
            </w:r>
          </w:p>
          <w:p w14:paraId="6EA9E814" w14:textId="77777777" w:rsidR="004D7AFF" w:rsidRDefault="00465C39">
            <w:pPr>
              <w:spacing w:after="0" w:line="240" w:lineRule="auto"/>
            </w:pPr>
            <w:r>
              <w:rPr>
                <w:rFonts w:ascii="Consolas" w:eastAsia="Consolas" w:hAnsi="Consolas"/>
                <w:sz w:val="15"/>
              </w:rPr>
              <w:t xml:space="preserve">              &lt;Text style={[tipo.pie, { color: c.textoSecundario }]} numberOfLines={2}&gt;{item.pabellon}&lt;/Text&gt;</w:t>
            </w:r>
          </w:p>
          <w:p w14:paraId="07392B73" w14:textId="77777777" w:rsidR="004D7AFF" w:rsidRDefault="00465C39">
            <w:pPr>
              <w:spacing w:after="0" w:line="240" w:lineRule="auto"/>
            </w:pPr>
            <w:r>
              <w:rPr>
                <w:rFonts w:ascii="Consolas" w:eastAsia="Consolas" w:hAnsi="Consolas"/>
                <w:sz w:val="15"/>
              </w:rPr>
              <w:t xml:space="preserve">              &lt;Text style={[tipo.pie, { color: c.textoTenue }]} numberOfLine</w:t>
            </w:r>
            <w:r>
              <w:rPr>
                <w:rFonts w:ascii="Consolas" w:eastAsia="Consolas" w:hAnsi="Consolas"/>
                <w:sz w:val="15"/>
              </w:rPr>
              <w:t>s={2}&gt;{item.equipamiento}&lt;/Text&gt;</w:t>
            </w:r>
          </w:p>
          <w:p w14:paraId="374488B6" w14:textId="77777777" w:rsidR="004D7AFF" w:rsidRDefault="00465C39">
            <w:pPr>
              <w:spacing w:after="0" w:line="240" w:lineRule="auto"/>
            </w:pPr>
            <w:r>
              <w:rPr>
                <w:rFonts w:ascii="Consolas" w:eastAsia="Consolas" w:hAnsi="Consolas"/>
                <w:sz w:val="15"/>
              </w:rPr>
              <w:t xml:space="preserve">              &lt;View style={estilos.cabecera}&gt;</w:t>
            </w:r>
          </w:p>
          <w:p w14:paraId="5B3D6EDB" w14:textId="77777777" w:rsidR="004D7AFF" w:rsidRDefault="00465C39">
            <w:pPr>
              <w:spacing w:after="0" w:line="240" w:lineRule="auto"/>
            </w:pPr>
            <w:r>
              <w:rPr>
                <w:rFonts w:ascii="Consolas" w:eastAsia="Consolas" w:hAnsi="Consolas"/>
                <w:sz w:val="15"/>
              </w:rPr>
              <w:t xml:space="preserve">                &lt;Text style={[tipo.etiqueta, { color: c.textoSecundario }]}&gt;Capacidad (PC)&lt;/Text&gt;</w:t>
            </w:r>
          </w:p>
          <w:p w14:paraId="5ED29F00" w14:textId="77777777" w:rsidR="004D7AFF" w:rsidRDefault="00465C39">
            <w:pPr>
              <w:spacing w:after="0" w:line="240" w:lineRule="auto"/>
            </w:pPr>
            <w:r>
              <w:rPr>
                <w:rFonts w:ascii="Consolas" w:eastAsia="Consolas" w:hAnsi="Consolas"/>
                <w:sz w:val="15"/>
              </w:rPr>
              <w:t xml:space="preserve">                &lt;Stepper valor={item.capacidadPcs} min={10} max={40} onCambiar=</w:t>
            </w:r>
            <w:r>
              <w:rPr>
                <w:rFonts w:ascii="Consolas" w:eastAsia="Consolas" w:hAnsi="Consolas"/>
                <w:sz w:val="15"/>
              </w:rPr>
              <w:t>{(v) =&gt; guardar({ ...item, capacidadPcs: v })} /&gt;</w:t>
            </w:r>
          </w:p>
          <w:p w14:paraId="512A9BDD" w14:textId="77777777" w:rsidR="004D7AFF" w:rsidRDefault="00465C39">
            <w:pPr>
              <w:spacing w:after="0" w:line="240" w:lineRule="auto"/>
            </w:pPr>
            <w:r>
              <w:rPr>
                <w:rFonts w:ascii="Consolas" w:eastAsia="Consolas" w:hAnsi="Consolas"/>
                <w:sz w:val="15"/>
              </w:rPr>
              <w:t xml:space="preserve">              &lt;/View&gt;</w:t>
            </w:r>
          </w:p>
          <w:p w14:paraId="6AAA5775" w14:textId="77777777" w:rsidR="004D7AFF" w:rsidRDefault="00465C39">
            <w:pPr>
              <w:spacing w:after="0" w:line="240" w:lineRule="auto"/>
            </w:pPr>
            <w:r>
              <w:rPr>
                <w:rFonts w:ascii="Consolas" w:eastAsia="Consolas" w:hAnsi="Consolas"/>
                <w:sz w:val="15"/>
              </w:rPr>
              <w:t xml:space="preserve">              &lt;BarraProgreso valor={ocupadas} total={Math.max(1, ofertadas)} /&gt;</w:t>
            </w:r>
          </w:p>
          <w:p w14:paraId="23EA0C1B" w14:textId="77777777" w:rsidR="004D7AFF" w:rsidRDefault="00465C39">
            <w:pPr>
              <w:spacing w:after="0" w:line="240" w:lineRule="auto"/>
            </w:pPr>
            <w:r>
              <w:rPr>
                <w:rFonts w:ascii="Consolas" w:eastAsia="Consolas" w:hAnsi="Consolas"/>
                <w:sz w:val="15"/>
              </w:rPr>
              <w:t xml:space="preserve">              &lt;Text style={[tipo.pie, { color: c.textoSecundario }]}&gt;{turnos.length} grupo(s) · {ocupada</w:t>
            </w:r>
            <w:r>
              <w:rPr>
                <w:rFonts w:ascii="Consolas" w:eastAsia="Consolas" w:hAnsi="Consolas"/>
                <w:sz w:val="15"/>
              </w:rPr>
              <w:t>s}/{ofertadas} puestos reservados&lt;/Text&gt;</w:t>
            </w:r>
          </w:p>
          <w:p w14:paraId="64DF3129" w14:textId="77777777" w:rsidR="004D7AFF" w:rsidRDefault="00465C39">
            <w:pPr>
              <w:spacing w:after="0" w:line="240" w:lineRule="auto"/>
            </w:pPr>
            <w:r>
              <w:rPr>
                <w:rFonts w:ascii="Consolas" w:eastAsia="Consolas" w:hAnsi="Consolas"/>
                <w:sz w:val="15"/>
              </w:rPr>
              <w:t xml:space="preserve">              &lt;View style={estilos.cabecera}&gt;</w:t>
            </w:r>
          </w:p>
          <w:p w14:paraId="616DEB6D" w14:textId="77777777" w:rsidR="004D7AFF" w:rsidRDefault="00465C39">
            <w:pPr>
              <w:spacing w:after="0" w:line="240" w:lineRule="auto"/>
            </w:pPr>
            <w:r>
              <w:rPr>
                <w:rFonts w:ascii="Consolas" w:eastAsia="Consolas" w:hAnsi="Consolas"/>
                <w:sz w:val="15"/>
              </w:rPr>
              <w:t xml:space="preserve">                &lt;Text style={[tipo.etiqueta, { color: c.textoSecundario }]}&gt;Habilitado para matrícula&lt;/Text&gt;</w:t>
            </w:r>
          </w:p>
          <w:p w14:paraId="50EDA643" w14:textId="77777777" w:rsidR="004D7AFF" w:rsidRDefault="00465C39">
            <w:pPr>
              <w:spacing w:after="0" w:line="240" w:lineRule="auto"/>
            </w:pPr>
            <w:r>
              <w:rPr>
                <w:rFonts w:ascii="Consolas" w:eastAsia="Consolas" w:hAnsi="Consolas"/>
                <w:sz w:val="15"/>
              </w:rPr>
              <w:t xml:space="preserve">                &lt;Switch value={item.operativo} onValueChange</w:t>
            </w:r>
            <w:r>
              <w:rPr>
                <w:rFonts w:ascii="Consolas" w:eastAsia="Consolas" w:hAnsi="Consolas"/>
                <w:sz w:val="15"/>
              </w:rPr>
              <w:t>={(v) =&gt; guardar({ ...item, operativo: v })} trackColor={{ true: c.primario, false: c.borde }} accessibilityLabel={`Habilitar ${item.nombre}`} /&gt;</w:t>
            </w:r>
          </w:p>
          <w:p w14:paraId="4810473C" w14:textId="77777777" w:rsidR="004D7AFF" w:rsidRDefault="00465C39">
            <w:pPr>
              <w:spacing w:after="0" w:line="240" w:lineRule="auto"/>
            </w:pPr>
            <w:r>
              <w:rPr>
                <w:rFonts w:ascii="Consolas" w:eastAsia="Consolas" w:hAnsi="Consolas"/>
                <w:sz w:val="15"/>
              </w:rPr>
              <w:t xml:space="preserve">              &lt;/View&gt;</w:t>
            </w:r>
          </w:p>
          <w:p w14:paraId="33899C0B" w14:textId="77777777" w:rsidR="004D7AFF" w:rsidRDefault="00465C39">
            <w:pPr>
              <w:spacing w:after="0" w:line="240" w:lineRule="auto"/>
            </w:pPr>
            <w:r>
              <w:rPr>
                <w:rFonts w:ascii="Consolas" w:eastAsia="Consolas" w:hAnsi="Consolas"/>
                <w:sz w:val="15"/>
              </w:rPr>
              <w:t xml:space="preserve">              &lt;Boton titulo="Editar datos" icono="create-outline" variante="secundario" </w:t>
            </w:r>
            <w:r>
              <w:rPr>
                <w:rFonts w:ascii="Consolas" w:eastAsia="Consolas" w:hAnsi="Consolas"/>
                <w:sz w:val="15"/>
              </w:rPr>
              <w:t>onPress={() =&gt; setEdicion(item)} accessibilityLabel={`Editar ${item.nombre}`} /&gt;</w:t>
            </w:r>
          </w:p>
          <w:p w14:paraId="41342445" w14:textId="77777777" w:rsidR="004D7AFF" w:rsidRDefault="00465C39">
            <w:pPr>
              <w:spacing w:after="0" w:line="240" w:lineRule="auto"/>
            </w:pPr>
            <w:r>
              <w:rPr>
                <w:rFonts w:ascii="Consolas" w:eastAsia="Consolas" w:hAnsi="Consolas"/>
                <w:sz w:val="15"/>
              </w:rPr>
              <w:t xml:space="preserve">            &lt;/Tarjeta&gt;</w:t>
            </w:r>
          </w:p>
          <w:p w14:paraId="08602F7B" w14:textId="77777777" w:rsidR="004D7AFF" w:rsidRDefault="00465C39">
            <w:pPr>
              <w:spacing w:after="0" w:line="240" w:lineRule="auto"/>
            </w:pPr>
            <w:r>
              <w:rPr>
                <w:rFonts w:ascii="Consolas" w:eastAsia="Consolas" w:hAnsi="Consolas"/>
                <w:sz w:val="15"/>
              </w:rPr>
              <w:lastRenderedPageBreak/>
              <w:t xml:space="preserve">          );</w:t>
            </w:r>
          </w:p>
          <w:p w14:paraId="6D0A2EF0" w14:textId="77777777" w:rsidR="004D7AFF" w:rsidRDefault="00465C39">
            <w:pPr>
              <w:spacing w:after="0" w:line="240" w:lineRule="auto"/>
            </w:pPr>
            <w:r>
              <w:rPr>
                <w:rFonts w:ascii="Consolas" w:eastAsia="Consolas" w:hAnsi="Consolas"/>
                <w:sz w:val="15"/>
              </w:rPr>
              <w:t xml:space="preserve">        }}</w:t>
            </w:r>
          </w:p>
          <w:p w14:paraId="3AB7A24D" w14:textId="77777777" w:rsidR="004D7AFF" w:rsidRDefault="00465C39">
            <w:pPr>
              <w:spacing w:after="0" w:line="240" w:lineRule="auto"/>
            </w:pPr>
            <w:r>
              <w:rPr>
                <w:rFonts w:ascii="Consolas" w:eastAsia="Consolas" w:hAnsi="Consolas"/>
                <w:sz w:val="15"/>
              </w:rPr>
              <w:t xml:space="preserve">      /&gt;</w:t>
            </w:r>
          </w:p>
          <w:p w14:paraId="31DA3A37" w14:textId="77777777" w:rsidR="004D7AFF" w:rsidRDefault="004D7AFF">
            <w:pPr>
              <w:spacing w:after="0" w:line="240" w:lineRule="auto"/>
            </w:pPr>
          </w:p>
          <w:p w14:paraId="1BF82C72" w14:textId="77777777" w:rsidR="004D7AFF" w:rsidRDefault="00465C39">
            <w:pPr>
              <w:spacing w:after="0" w:line="240" w:lineRule="auto"/>
            </w:pPr>
            <w:r>
              <w:rPr>
                <w:rFonts w:ascii="Consolas" w:eastAsia="Consolas" w:hAnsi="Consolas"/>
                <w:sz w:val="15"/>
              </w:rPr>
              <w:t xml:space="preserve">      &lt;Modal visible={edicion !== null} animationType="slide" transparent onRequestClose={() =&gt; setEdicion(null)}&gt;</w:t>
            </w:r>
          </w:p>
          <w:p w14:paraId="1ACDCA70" w14:textId="77777777" w:rsidR="004D7AFF" w:rsidRDefault="00465C39">
            <w:pPr>
              <w:spacing w:after="0" w:line="240" w:lineRule="auto"/>
            </w:pPr>
            <w:r>
              <w:rPr>
                <w:rFonts w:ascii="Consolas" w:eastAsia="Consolas" w:hAnsi="Consolas"/>
                <w:sz w:val="15"/>
              </w:rPr>
              <w:t xml:space="preserve">        &lt;Pressable style={estilos.velo} onPress={() =&gt; setEdicion(null)} accessibilityLabel="Cerrar edición" /&gt;</w:t>
            </w:r>
          </w:p>
          <w:p w14:paraId="63DBE6EE" w14:textId="77777777" w:rsidR="004D7AFF" w:rsidRDefault="00465C39">
            <w:pPr>
              <w:spacing w:after="0" w:line="240" w:lineRule="auto"/>
            </w:pPr>
            <w:r>
              <w:rPr>
                <w:rFonts w:ascii="Consolas" w:eastAsia="Consolas" w:hAnsi="Consolas"/>
                <w:sz w:val="15"/>
              </w:rPr>
              <w:t xml:space="preserve">        {edicion &amp;&amp; (</w:t>
            </w:r>
          </w:p>
          <w:p w14:paraId="063713CD" w14:textId="77777777" w:rsidR="004D7AFF" w:rsidRDefault="00465C39">
            <w:pPr>
              <w:spacing w:after="0" w:line="240" w:lineRule="auto"/>
            </w:pPr>
            <w:r>
              <w:rPr>
                <w:rFonts w:ascii="Consolas" w:eastAsia="Consolas" w:hAnsi="Consolas"/>
                <w:sz w:val="15"/>
              </w:rPr>
              <w:t xml:space="preserve">          &lt;View style={[estilos.hoja, { backgroundColor: c.superficie }]}&gt;</w:t>
            </w:r>
          </w:p>
          <w:p w14:paraId="09FF6310" w14:textId="77777777" w:rsidR="004D7AFF" w:rsidRDefault="00465C39">
            <w:pPr>
              <w:spacing w:after="0" w:line="240" w:lineRule="auto"/>
            </w:pPr>
            <w:r>
              <w:rPr>
                <w:rFonts w:ascii="Consolas" w:eastAsia="Consolas" w:hAnsi="Consolas"/>
                <w:sz w:val="15"/>
              </w:rPr>
              <w:t xml:space="preserve">            &lt;View style={[estilos.asa, { backgr</w:t>
            </w:r>
            <w:r>
              <w:rPr>
                <w:rFonts w:ascii="Consolas" w:eastAsia="Consolas" w:hAnsi="Consolas"/>
                <w:sz w:val="15"/>
              </w:rPr>
              <w:t>oundColor: c.borde }]} /&gt;</w:t>
            </w:r>
          </w:p>
          <w:p w14:paraId="25880A25" w14:textId="77777777" w:rsidR="004D7AFF" w:rsidRDefault="00465C39">
            <w:pPr>
              <w:spacing w:after="0" w:line="240" w:lineRule="auto"/>
            </w:pPr>
            <w:r>
              <w:rPr>
                <w:rFonts w:ascii="Consolas" w:eastAsia="Consolas" w:hAnsi="Consolas"/>
                <w:sz w:val="15"/>
              </w:rPr>
              <w:t xml:space="preserve">            &lt;Text style={[tipo.subtitulo, { color: c.texto }]}&gt;Editar {edicion.nombre}&lt;/Text&gt;</w:t>
            </w:r>
          </w:p>
          <w:p w14:paraId="6EFA0328" w14:textId="77777777" w:rsidR="004D7AFF" w:rsidRDefault="00465C39">
            <w:pPr>
              <w:spacing w:after="0" w:line="240" w:lineRule="auto"/>
            </w:pPr>
            <w:r>
              <w:rPr>
                <w:rFonts w:ascii="Consolas" w:eastAsia="Consolas" w:hAnsi="Consolas"/>
                <w:sz w:val="15"/>
              </w:rPr>
              <w:t xml:space="preserve">            {([['nombre', 'Nombre'], ['pabellon', 'Ubicación'], ['equipamiento', 'Equipamiento']] as const).map(([campo, etiqueta]) =&gt; (</w:t>
            </w:r>
          </w:p>
          <w:p w14:paraId="08580DF2" w14:textId="77777777" w:rsidR="004D7AFF" w:rsidRDefault="00465C39">
            <w:pPr>
              <w:spacing w:after="0" w:line="240" w:lineRule="auto"/>
            </w:pPr>
            <w:r>
              <w:rPr>
                <w:rFonts w:ascii="Consolas" w:eastAsia="Consolas" w:hAnsi="Consolas"/>
                <w:sz w:val="15"/>
              </w:rPr>
              <w:t xml:space="preserve">              &lt;View key={campo} style={{ gap: espacio.xs }}&gt;</w:t>
            </w:r>
          </w:p>
          <w:p w14:paraId="351BAC7F" w14:textId="77777777" w:rsidR="004D7AFF" w:rsidRDefault="00465C39">
            <w:pPr>
              <w:spacing w:after="0" w:line="240" w:lineRule="auto"/>
            </w:pPr>
            <w:r>
              <w:rPr>
                <w:rFonts w:ascii="Consolas" w:eastAsia="Consolas" w:hAnsi="Consolas"/>
                <w:sz w:val="15"/>
              </w:rPr>
              <w:t xml:space="preserve">                &lt;Text style={[tipo.etiqueta, { color: c.textoSecundario }]}&gt;{etiqueta}&lt;/Text&gt;</w:t>
            </w:r>
          </w:p>
          <w:p w14:paraId="01B544BB" w14:textId="77777777" w:rsidR="004D7AFF" w:rsidRDefault="00465C39">
            <w:pPr>
              <w:spacing w:after="0" w:line="240" w:lineRule="auto"/>
            </w:pPr>
            <w:r>
              <w:rPr>
                <w:rFonts w:ascii="Consolas" w:eastAsia="Consolas" w:hAnsi="Consolas"/>
                <w:sz w:val="15"/>
              </w:rPr>
              <w:t xml:space="preserve">                &lt;TextInput</w:t>
            </w:r>
          </w:p>
          <w:p w14:paraId="221A5D14" w14:textId="77777777" w:rsidR="004D7AFF" w:rsidRDefault="00465C39">
            <w:pPr>
              <w:spacing w:after="0" w:line="240" w:lineRule="auto"/>
            </w:pPr>
            <w:r>
              <w:rPr>
                <w:rFonts w:ascii="Consolas" w:eastAsia="Consolas" w:hAnsi="Consolas"/>
                <w:sz w:val="15"/>
              </w:rPr>
              <w:t xml:space="preserve">                  value={edicion[campo]}</w:t>
            </w:r>
          </w:p>
          <w:p w14:paraId="68718302" w14:textId="77777777" w:rsidR="004D7AFF" w:rsidRDefault="00465C39">
            <w:pPr>
              <w:spacing w:after="0" w:line="240" w:lineRule="auto"/>
            </w:pPr>
            <w:r>
              <w:rPr>
                <w:rFonts w:ascii="Consolas" w:eastAsia="Consolas" w:hAnsi="Consolas"/>
                <w:sz w:val="15"/>
              </w:rPr>
              <w:t xml:space="preserve">                  onChangeText={</w:t>
            </w:r>
            <w:r>
              <w:rPr>
                <w:rFonts w:ascii="Consolas" w:eastAsia="Consolas" w:hAnsi="Consolas"/>
                <w:sz w:val="15"/>
              </w:rPr>
              <w:t>(v) =&gt; setEdicion({ ...edicion, [campo]: v })}</w:t>
            </w:r>
          </w:p>
          <w:p w14:paraId="65BBE427" w14:textId="77777777" w:rsidR="004D7AFF" w:rsidRDefault="00465C39">
            <w:pPr>
              <w:spacing w:after="0" w:line="240" w:lineRule="auto"/>
            </w:pPr>
            <w:r>
              <w:rPr>
                <w:rFonts w:ascii="Consolas" w:eastAsia="Consolas" w:hAnsi="Consolas"/>
                <w:sz w:val="15"/>
              </w:rPr>
              <w:t xml:space="preserve">                  style={[estilos.input, { color: c.texto, borderColor: c.borde, backgroundColor: c.fondo }]}</w:t>
            </w:r>
          </w:p>
          <w:p w14:paraId="742C92BE" w14:textId="77777777" w:rsidR="004D7AFF" w:rsidRDefault="00465C39">
            <w:pPr>
              <w:spacing w:after="0" w:line="240" w:lineRule="auto"/>
            </w:pPr>
            <w:r>
              <w:rPr>
                <w:rFonts w:ascii="Consolas" w:eastAsia="Consolas" w:hAnsi="Consolas"/>
                <w:sz w:val="15"/>
              </w:rPr>
              <w:t xml:space="preserve">                  accessibilityLabel={etiqueta}</w:t>
            </w:r>
          </w:p>
          <w:p w14:paraId="6D067669" w14:textId="77777777" w:rsidR="004D7AFF" w:rsidRDefault="00465C39">
            <w:pPr>
              <w:spacing w:after="0" w:line="240" w:lineRule="auto"/>
            </w:pPr>
            <w:r>
              <w:rPr>
                <w:rFonts w:ascii="Consolas" w:eastAsia="Consolas" w:hAnsi="Consolas"/>
                <w:sz w:val="15"/>
              </w:rPr>
              <w:t xml:space="preserve">                /&gt;</w:t>
            </w:r>
          </w:p>
          <w:p w14:paraId="2BF98FDC" w14:textId="77777777" w:rsidR="004D7AFF" w:rsidRDefault="00465C39">
            <w:pPr>
              <w:spacing w:after="0" w:line="240" w:lineRule="auto"/>
            </w:pPr>
            <w:r>
              <w:rPr>
                <w:rFonts w:ascii="Consolas" w:eastAsia="Consolas" w:hAnsi="Consolas"/>
                <w:sz w:val="15"/>
              </w:rPr>
              <w:t xml:space="preserve">              &lt;/View&gt;</w:t>
            </w:r>
          </w:p>
          <w:p w14:paraId="2010AC30" w14:textId="77777777" w:rsidR="004D7AFF" w:rsidRDefault="00465C39">
            <w:pPr>
              <w:spacing w:after="0" w:line="240" w:lineRule="auto"/>
            </w:pPr>
            <w:r>
              <w:rPr>
                <w:rFonts w:ascii="Consolas" w:eastAsia="Consolas" w:hAnsi="Consolas"/>
                <w:sz w:val="15"/>
              </w:rPr>
              <w:t xml:space="preserve">            ))}</w:t>
            </w:r>
          </w:p>
          <w:p w14:paraId="3AAA68EE" w14:textId="77777777" w:rsidR="004D7AFF" w:rsidRDefault="00465C39">
            <w:pPr>
              <w:spacing w:after="0" w:line="240" w:lineRule="auto"/>
            </w:pPr>
            <w:r>
              <w:rPr>
                <w:rFonts w:ascii="Consolas" w:eastAsia="Consolas" w:hAnsi="Consolas"/>
                <w:sz w:val="15"/>
              </w:rPr>
              <w:t xml:space="preserve">            &lt;View style={{ flexDirection: 'row', gap: espacio.s }}&gt;</w:t>
            </w:r>
          </w:p>
          <w:p w14:paraId="368854D8" w14:textId="77777777" w:rsidR="004D7AFF" w:rsidRDefault="00465C39">
            <w:pPr>
              <w:spacing w:after="0" w:line="240" w:lineRule="auto"/>
            </w:pPr>
            <w:r>
              <w:rPr>
                <w:rFonts w:ascii="Consolas" w:eastAsia="Consolas" w:hAnsi="Consolas"/>
                <w:sz w:val="15"/>
              </w:rPr>
              <w:t xml:space="preserve">              &lt;Boton titulo="Cancelar" variante="fantasma" onPress={() =&gt; setEdicion(null)} style={{ flex: 1 }} /&gt;</w:t>
            </w:r>
          </w:p>
          <w:p w14:paraId="272BA8E7" w14:textId="77777777" w:rsidR="004D7AFF" w:rsidRDefault="00465C39">
            <w:pPr>
              <w:spacing w:after="0" w:line="240" w:lineRule="auto"/>
            </w:pPr>
            <w:r>
              <w:rPr>
                <w:rFonts w:ascii="Consolas" w:eastAsia="Consolas" w:hAnsi="Consolas"/>
                <w:sz w:val="15"/>
              </w:rPr>
              <w:t xml:space="preserve">              &lt;Boton titulo="Guarda</w:t>
            </w:r>
            <w:r>
              <w:rPr>
                <w:rFonts w:ascii="Consolas" w:eastAsia="Consolas" w:hAnsi="Consolas"/>
                <w:sz w:val="15"/>
              </w:rPr>
              <w:t>r" icono="save-outline" onPress={() =&gt; { guardar(edicion); setEdicion(null); }} style={{ flex: 1 }} /&gt;</w:t>
            </w:r>
          </w:p>
          <w:p w14:paraId="50FB75DE" w14:textId="77777777" w:rsidR="004D7AFF" w:rsidRDefault="00465C39">
            <w:pPr>
              <w:spacing w:after="0" w:line="240" w:lineRule="auto"/>
            </w:pPr>
            <w:r>
              <w:rPr>
                <w:rFonts w:ascii="Consolas" w:eastAsia="Consolas" w:hAnsi="Consolas"/>
                <w:sz w:val="15"/>
              </w:rPr>
              <w:t xml:space="preserve">            &lt;/View&gt;</w:t>
            </w:r>
          </w:p>
          <w:p w14:paraId="59E59838" w14:textId="77777777" w:rsidR="004D7AFF" w:rsidRDefault="00465C39">
            <w:pPr>
              <w:spacing w:after="0" w:line="240" w:lineRule="auto"/>
            </w:pPr>
            <w:r>
              <w:rPr>
                <w:rFonts w:ascii="Consolas" w:eastAsia="Consolas" w:hAnsi="Consolas"/>
                <w:sz w:val="15"/>
              </w:rPr>
              <w:t xml:space="preserve">          &lt;/View&gt;</w:t>
            </w:r>
          </w:p>
          <w:p w14:paraId="580D7CA0" w14:textId="77777777" w:rsidR="004D7AFF" w:rsidRDefault="00465C39">
            <w:pPr>
              <w:spacing w:after="0" w:line="240" w:lineRule="auto"/>
            </w:pPr>
            <w:r>
              <w:rPr>
                <w:rFonts w:ascii="Consolas" w:eastAsia="Consolas" w:hAnsi="Consolas"/>
                <w:sz w:val="15"/>
              </w:rPr>
              <w:t xml:space="preserve">        )}</w:t>
            </w:r>
          </w:p>
          <w:p w14:paraId="1872EFA0" w14:textId="77777777" w:rsidR="004D7AFF" w:rsidRDefault="00465C39">
            <w:pPr>
              <w:spacing w:after="0" w:line="240" w:lineRule="auto"/>
            </w:pPr>
            <w:r>
              <w:rPr>
                <w:rFonts w:ascii="Consolas" w:eastAsia="Consolas" w:hAnsi="Consolas"/>
                <w:sz w:val="15"/>
              </w:rPr>
              <w:t xml:space="preserve">      &lt;/Modal&gt;</w:t>
            </w:r>
          </w:p>
          <w:p w14:paraId="0C5F9D60" w14:textId="77777777" w:rsidR="004D7AFF" w:rsidRDefault="00465C39">
            <w:pPr>
              <w:spacing w:after="0" w:line="240" w:lineRule="auto"/>
            </w:pPr>
            <w:r>
              <w:rPr>
                <w:rFonts w:ascii="Consolas" w:eastAsia="Consolas" w:hAnsi="Consolas"/>
                <w:sz w:val="15"/>
              </w:rPr>
              <w:t xml:space="preserve">    &lt;/View&gt;</w:t>
            </w:r>
          </w:p>
          <w:p w14:paraId="4B2533F5" w14:textId="77777777" w:rsidR="004D7AFF" w:rsidRDefault="00465C39">
            <w:pPr>
              <w:spacing w:after="0" w:line="240" w:lineRule="auto"/>
            </w:pPr>
            <w:r>
              <w:rPr>
                <w:rFonts w:ascii="Consolas" w:eastAsia="Consolas" w:hAnsi="Consolas"/>
                <w:sz w:val="15"/>
              </w:rPr>
              <w:t xml:space="preserve">  );</w:t>
            </w:r>
          </w:p>
          <w:p w14:paraId="6D470DCD" w14:textId="77777777" w:rsidR="004D7AFF" w:rsidRDefault="00465C39">
            <w:pPr>
              <w:spacing w:after="0" w:line="240" w:lineRule="auto"/>
            </w:pPr>
            <w:r>
              <w:rPr>
                <w:rFonts w:ascii="Consolas" w:eastAsia="Consolas" w:hAnsi="Consolas"/>
                <w:sz w:val="15"/>
              </w:rPr>
              <w:t>}</w:t>
            </w:r>
          </w:p>
          <w:p w14:paraId="59E95C78" w14:textId="77777777" w:rsidR="004D7AFF" w:rsidRDefault="004D7AFF">
            <w:pPr>
              <w:spacing w:after="0" w:line="240" w:lineRule="auto"/>
            </w:pPr>
          </w:p>
          <w:p w14:paraId="688D501E" w14:textId="77777777" w:rsidR="004D7AFF" w:rsidRDefault="00465C39">
            <w:pPr>
              <w:spacing w:after="0" w:line="240" w:lineRule="auto"/>
            </w:pPr>
            <w:r>
              <w:rPr>
                <w:rFonts w:ascii="Consolas" w:eastAsia="Consolas" w:hAnsi="Consolas"/>
                <w:sz w:val="15"/>
              </w:rPr>
              <w:t>const estilos = StyleSheet.create({</w:t>
            </w:r>
          </w:p>
          <w:p w14:paraId="104777A7" w14:textId="77777777" w:rsidR="004D7AFF" w:rsidRDefault="00465C39">
            <w:pPr>
              <w:spacing w:after="0" w:line="240" w:lineRule="auto"/>
            </w:pPr>
            <w:r>
              <w:rPr>
                <w:rFonts w:ascii="Consolas" w:eastAsia="Consolas" w:hAnsi="Consolas"/>
                <w:sz w:val="15"/>
              </w:rPr>
              <w:t xml:space="preserve">  contenido: { padding: espacio.l, paddingBottom: espacio.xxl },</w:t>
            </w:r>
          </w:p>
          <w:p w14:paraId="20C5F299" w14:textId="77777777" w:rsidR="004D7AFF" w:rsidRDefault="00465C39">
            <w:pPr>
              <w:spacing w:after="0" w:line="240" w:lineRule="auto"/>
            </w:pPr>
            <w:r>
              <w:rPr>
                <w:rFonts w:ascii="Consolas" w:eastAsia="Consolas" w:hAnsi="Consolas"/>
                <w:sz w:val="15"/>
              </w:rPr>
              <w:t xml:space="preserve">  resumen: { flexDirection: 'row', alignItems: 'center', gap: espacio.l, padding: espacio.l, borderRadius: radio.l, marginBottom: espacio.l },</w:t>
            </w:r>
          </w:p>
          <w:p w14:paraId="64F8A282" w14:textId="77777777" w:rsidR="004D7AFF" w:rsidRDefault="00465C39">
            <w:pPr>
              <w:spacing w:after="0" w:line="240" w:lineRule="auto"/>
            </w:pPr>
            <w:r>
              <w:rPr>
                <w:rFonts w:ascii="Consolas" w:eastAsia="Consolas" w:hAnsi="Consolas"/>
                <w:sz w:val="15"/>
              </w:rPr>
              <w:t xml:space="preserve">  tarjeta: { flex: 1, gap: espacio.s },</w:t>
            </w:r>
          </w:p>
          <w:p w14:paraId="317F47A5" w14:textId="77777777" w:rsidR="004D7AFF" w:rsidRDefault="00465C39">
            <w:pPr>
              <w:spacing w:after="0" w:line="240" w:lineRule="auto"/>
            </w:pPr>
            <w:r>
              <w:rPr>
                <w:rFonts w:ascii="Consolas" w:eastAsia="Consolas" w:hAnsi="Consolas"/>
                <w:sz w:val="15"/>
              </w:rPr>
              <w:t xml:space="preserve">  cabece</w:t>
            </w:r>
            <w:r>
              <w:rPr>
                <w:rFonts w:ascii="Consolas" w:eastAsia="Consolas" w:hAnsi="Consolas"/>
                <w:sz w:val="15"/>
              </w:rPr>
              <w:t>ra: { flexDirection: 'row', alignItems: 'center', justifyContent: 'space-between', gap: espacio.s },</w:t>
            </w:r>
          </w:p>
          <w:p w14:paraId="7AEC466D" w14:textId="77777777" w:rsidR="004D7AFF" w:rsidRDefault="00465C39">
            <w:pPr>
              <w:spacing w:after="0" w:line="240" w:lineRule="auto"/>
            </w:pPr>
            <w:r>
              <w:rPr>
                <w:rFonts w:ascii="Consolas" w:eastAsia="Consolas" w:hAnsi="Consolas"/>
                <w:sz w:val="15"/>
              </w:rPr>
              <w:t xml:space="preserve">  stepper: { flexDirection: 'row', alignItems: 'center', gap: espacio.s },</w:t>
            </w:r>
          </w:p>
          <w:p w14:paraId="5556BA5C" w14:textId="77777777" w:rsidR="004D7AFF" w:rsidRDefault="00465C39">
            <w:pPr>
              <w:spacing w:after="0" w:line="240" w:lineRule="auto"/>
            </w:pPr>
            <w:r>
              <w:rPr>
                <w:rFonts w:ascii="Consolas" w:eastAsia="Consolas" w:hAnsi="Consolas"/>
                <w:sz w:val="15"/>
              </w:rPr>
              <w:t xml:space="preserve">  paso: { width: 32, height: 32, borderRadius: radio.s, borderWidth: 1, alignIte</w:t>
            </w:r>
            <w:r>
              <w:rPr>
                <w:rFonts w:ascii="Consolas" w:eastAsia="Consolas" w:hAnsi="Consolas"/>
                <w:sz w:val="15"/>
              </w:rPr>
              <w:t>ms: 'center', justifyContent: 'center' },</w:t>
            </w:r>
          </w:p>
          <w:p w14:paraId="7B383183" w14:textId="77777777" w:rsidR="004D7AFF" w:rsidRDefault="00465C39">
            <w:pPr>
              <w:spacing w:after="0" w:line="240" w:lineRule="auto"/>
            </w:pPr>
            <w:r>
              <w:rPr>
                <w:rFonts w:ascii="Consolas" w:eastAsia="Consolas" w:hAnsi="Consolas"/>
                <w:sz w:val="15"/>
              </w:rPr>
              <w:t xml:space="preserve">  velo: { flex: 1, backgroundColor: 'rgba(0,0,0,0.4)' },</w:t>
            </w:r>
          </w:p>
          <w:p w14:paraId="35D0637B" w14:textId="77777777" w:rsidR="004D7AFF" w:rsidRDefault="00465C39">
            <w:pPr>
              <w:spacing w:after="0" w:line="240" w:lineRule="auto"/>
            </w:pPr>
            <w:r>
              <w:rPr>
                <w:rFonts w:ascii="Consolas" w:eastAsia="Consolas" w:hAnsi="Consolas"/>
                <w:sz w:val="15"/>
              </w:rPr>
              <w:t xml:space="preserve">  hoja: { padding: espacio.xl, gap: espacio.m, borderTopLeftRadius: radio.l + 8, borderTopRightRadius: radio.l + 8 },</w:t>
            </w:r>
          </w:p>
          <w:p w14:paraId="168526F3" w14:textId="77777777" w:rsidR="004D7AFF" w:rsidRDefault="00465C39">
            <w:pPr>
              <w:spacing w:after="0" w:line="240" w:lineRule="auto"/>
            </w:pPr>
            <w:r>
              <w:rPr>
                <w:rFonts w:ascii="Consolas" w:eastAsia="Consolas" w:hAnsi="Consolas"/>
                <w:sz w:val="15"/>
              </w:rPr>
              <w:t xml:space="preserve">  asa: { alignSelf: 'center', width: 40</w:t>
            </w:r>
            <w:r>
              <w:rPr>
                <w:rFonts w:ascii="Consolas" w:eastAsia="Consolas" w:hAnsi="Consolas"/>
                <w:sz w:val="15"/>
              </w:rPr>
              <w:t>, height: 4, borderRadius: 2 },</w:t>
            </w:r>
          </w:p>
          <w:p w14:paraId="0D33F3C6" w14:textId="77777777" w:rsidR="004D7AFF" w:rsidRDefault="00465C39">
            <w:pPr>
              <w:spacing w:after="0" w:line="240" w:lineRule="auto"/>
            </w:pPr>
            <w:r>
              <w:rPr>
                <w:rFonts w:ascii="Consolas" w:eastAsia="Consolas" w:hAnsi="Consolas"/>
                <w:sz w:val="15"/>
              </w:rPr>
              <w:t xml:space="preserve">  input: { borderWidth: 1, borderRadius: radio.m, paddingHorizontal: espacio.m, minHeight: 44, fontSize: 15 },</w:t>
            </w:r>
          </w:p>
          <w:p w14:paraId="1D1BAEF3" w14:textId="77777777" w:rsidR="004D7AFF" w:rsidRDefault="00465C39">
            <w:pPr>
              <w:spacing w:after="0" w:line="240" w:lineRule="auto"/>
            </w:pPr>
            <w:r>
              <w:rPr>
                <w:rFonts w:ascii="Consolas" w:eastAsia="Consolas" w:hAnsi="Consolas"/>
                <w:sz w:val="15"/>
              </w:rPr>
              <w:t>});</w:t>
            </w:r>
          </w:p>
        </w:tc>
      </w:tr>
    </w:tbl>
    <w:p w14:paraId="65582410" w14:textId="77777777" w:rsidR="004D7AFF" w:rsidRDefault="004D7AFF">
      <w:pPr>
        <w:spacing w:after="40"/>
      </w:pPr>
    </w:p>
    <w:p w14:paraId="016C72C0" w14:textId="77777777" w:rsidR="004D7AFF" w:rsidRDefault="00465C39">
      <w:pPr>
        <w:pStyle w:val="Ttulo3"/>
      </w:pPr>
      <w:r>
        <w:t>A.23 I11 · Configuración de matrícula</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5776D309" w14:textId="77777777">
        <w:tc>
          <w:tcPr>
            <w:tcW w:w="9638" w:type="dxa"/>
            <w:shd w:val="clear" w:color="auto" w:fill="F8F8F8"/>
          </w:tcPr>
          <w:p w14:paraId="387AE9AC" w14:textId="77777777" w:rsidR="004D7AFF" w:rsidRDefault="00465C39">
            <w:pPr>
              <w:spacing w:after="60"/>
            </w:pPr>
            <w:r>
              <w:rPr>
                <w:b/>
                <w:color w:val="19375A"/>
                <w:sz w:val="17"/>
              </w:rPr>
              <w:t>src/screens/admin/ConfiguracionScreen.tsx</w:t>
            </w:r>
          </w:p>
          <w:p w14:paraId="5E632E9F" w14:textId="77777777" w:rsidR="004D7AFF" w:rsidRDefault="00465C39">
            <w:pPr>
              <w:spacing w:after="0" w:line="240" w:lineRule="auto"/>
            </w:pPr>
            <w:r>
              <w:rPr>
                <w:rFonts w:ascii="Consolas" w:eastAsia="Consolas" w:hAnsi="Consolas"/>
                <w:sz w:val="15"/>
              </w:rPr>
              <w:t>/**</w:t>
            </w:r>
          </w:p>
          <w:p w14:paraId="1E00657A" w14:textId="77777777" w:rsidR="004D7AFF" w:rsidRDefault="00465C39">
            <w:pPr>
              <w:spacing w:after="0" w:line="240" w:lineRule="auto"/>
            </w:pPr>
            <w:r>
              <w:rPr>
                <w:rFonts w:ascii="Consolas" w:eastAsia="Consolas" w:hAnsi="Consolas"/>
                <w:sz w:val="15"/>
              </w:rPr>
              <w:t xml:space="preserve"> * Interfaz 11 · Config</w:t>
            </w:r>
            <w:r>
              <w:rPr>
                <w:rFonts w:ascii="Consolas" w:eastAsia="Consolas" w:hAnsi="Consolas"/>
                <w:sz w:val="15"/>
              </w:rPr>
              <w:t>uración de la ventana de matrícula (RF-09).</w:t>
            </w:r>
          </w:p>
          <w:p w14:paraId="1041B963" w14:textId="77777777" w:rsidR="004D7AFF" w:rsidRDefault="00465C39">
            <w:pPr>
              <w:spacing w:after="0" w:line="240" w:lineRule="auto"/>
            </w:pPr>
            <w:r>
              <w:rPr>
                <w:rFonts w:ascii="Consolas" w:eastAsia="Consolas" w:hAnsi="Consolas"/>
                <w:sz w:val="15"/>
              </w:rPr>
              <w:t xml:space="preserve"> * Layout: formulario en ScrollView con filas label/valor alineadas con flexDirection: 'row'</w:t>
            </w:r>
          </w:p>
          <w:p w14:paraId="4471CA0E" w14:textId="77777777" w:rsidR="004D7AFF" w:rsidRDefault="00465C39">
            <w:pPr>
              <w:spacing w:after="0" w:line="240" w:lineRule="auto"/>
            </w:pPr>
            <w:r>
              <w:rPr>
                <w:rFonts w:ascii="Consolas" w:eastAsia="Consolas" w:hAnsi="Consolas"/>
                <w:sz w:val="15"/>
              </w:rPr>
              <w:t xml:space="preserve"> * y justifyContent: 'space-between'; los grupos agotados se listan con map dentro de una Tarjeta.</w:t>
            </w:r>
          </w:p>
          <w:p w14:paraId="5C6152AD" w14:textId="77777777" w:rsidR="004D7AFF" w:rsidRDefault="00465C39">
            <w:pPr>
              <w:spacing w:after="0" w:line="240" w:lineRule="auto"/>
            </w:pPr>
            <w:r>
              <w:rPr>
                <w:rFonts w:ascii="Consolas" w:eastAsia="Consolas" w:hAnsi="Consolas"/>
                <w:sz w:val="15"/>
              </w:rPr>
              <w:t xml:space="preserve"> */</w:t>
            </w:r>
          </w:p>
          <w:p w14:paraId="1CAD9DA7" w14:textId="77777777" w:rsidR="004D7AFF" w:rsidRDefault="00465C39">
            <w:pPr>
              <w:spacing w:after="0" w:line="240" w:lineRule="auto"/>
            </w:pPr>
            <w:r>
              <w:rPr>
                <w:rFonts w:ascii="Consolas" w:eastAsia="Consolas" w:hAnsi="Consolas"/>
                <w:sz w:val="15"/>
              </w:rPr>
              <w:t>import { Ionicons } from '@expo/vector-icons';</w:t>
            </w:r>
          </w:p>
          <w:p w14:paraId="4B85CB3C" w14:textId="77777777" w:rsidR="004D7AFF" w:rsidRDefault="00465C39">
            <w:pPr>
              <w:spacing w:after="0" w:line="240" w:lineRule="auto"/>
            </w:pPr>
            <w:r>
              <w:rPr>
                <w:rFonts w:ascii="Consolas" w:eastAsia="Consolas" w:hAnsi="Consolas"/>
                <w:sz w:val="15"/>
              </w:rPr>
              <w:t>import { useState } from 'react';</w:t>
            </w:r>
          </w:p>
          <w:p w14:paraId="66D2A625" w14:textId="77777777" w:rsidR="004D7AFF" w:rsidRDefault="00465C39">
            <w:pPr>
              <w:spacing w:after="0" w:line="240" w:lineRule="auto"/>
            </w:pPr>
            <w:r>
              <w:rPr>
                <w:rFonts w:ascii="Consolas" w:eastAsia="Consolas" w:hAnsi="Consolas"/>
                <w:sz w:val="15"/>
              </w:rPr>
              <w:t xml:space="preserve">import { Alert, ScrollView, StyleSheet, Switch, Text, TextInput, View } </w:t>
            </w:r>
            <w:r>
              <w:rPr>
                <w:rFonts w:ascii="Consolas" w:eastAsia="Consolas" w:hAnsi="Consolas"/>
                <w:sz w:val="15"/>
              </w:rPr>
              <w:t>from 'react-native';</w:t>
            </w:r>
          </w:p>
          <w:p w14:paraId="3A3CC21E" w14:textId="77777777" w:rsidR="004D7AFF" w:rsidRDefault="00465C39">
            <w:pPr>
              <w:spacing w:after="0" w:line="240" w:lineRule="auto"/>
            </w:pPr>
            <w:r>
              <w:rPr>
                <w:rFonts w:ascii="Consolas" w:eastAsia="Consolas" w:hAnsi="Consolas"/>
                <w:sz w:val="15"/>
              </w:rPr>
              <w:t>import { Boton, Insignia, Tarjeta, TituloSeccion } from '../../components/ui';</w:t>
            </w:r>
          </w:p>
          <w:p w14:paraId="47EFC939" w14:textId="77777777" w:rsidR="004D7AFF" w:rsidRDefault="00465C39">
            <w:pPr>
              <w:spacing w:after="0" w:line="240" w:lineRule="auto"/>
            </w:pPr>
            <w:r>
              <w:rPr>
                <w:rFonts w:ascii="Consolas" w:eastAsia="Consolas" w:hAnsi="Consolas"/>
                <w:sz w:val="15"/>
              </w:rPr>
              <w:t>import { NOMBRE_DIA, rango, semaforo, ventanaAbierta } from '../../domain/reglas';</w:t>
            </w:r>
          </w:p>
          <w:p w14:paraId="55075EC1" w14:textId="77777777" w:rsidR="004D7AFF" w:rsidRDefault="00465C39">
            <w:pPr>
              <w:spacing w:after="0" w:line="240" w:lineRule="auto"/>
            </w:pPr>
            <w:r>
              <w:rPr>
                <w:rFonts w:ascii="Consolas" w:eastAsia="Consolas" w:hAnsi="Consolas"/>
                <w:sz w:val="15"/>
              </w:rPr>
              <w:t>import { curso, useApp } from '../../state/AppStore';</w:t>
            </w:r>
          </w:p>
          <w:p w14:paraId="16CB0428" w14:textId="77777777" w:rsidR="004D7AFF" w:rsidRDefault="00465C39">
            <w:pPr>
              <w:spacing w:after="0" w:line="240" w:lineRule="auto"/>
            </w:pPr>
            <w:r>
              <w:rPr>
                <w:rFonts w:ascii="Consolas" w:eastAsia="Consolas" w:hAnsi="Consolas"/>
                <w:sz w:val="15"/>
              </w:rPr>
              <w:t xml:space="preserve">import { useTema } </w:t>
            </w:r>
            <w:r>
              <w:rPr>
                <w:rFonts w:ascii="Consolas" w:eastAsia="Consolas" w:hAnsi="Consolas"/>
                <w:sz w:val="15"/>
              </w:rPr>
              <w:t>from '../../theme/ThemeContext';</w:t>
            </w:r>
          </w:p>
          <w:p w14:paraId="056B378B" w14:textId="77777777" w:rsidR="004D7AFF" w:rsidRDefault="00465C39">
            <w:pPr>
              <w:spacing w:after="0" w:line="240" w:lineRule="auto"/>
            </w:pPr>
            <w:r>
              <w:rPr>
                <w:rFonts w:ascii="Consolas" w:eastAsia="Consolas" w:hAnsi="Consolas"/>
                <w:sz w:val="15"/>
              </w:rPr>
              <w:t>import { espacio, radio, tipo } from '../../theme/tokens';</w:t>
            </w:r>
          </w:p>
          <w:p w14:paraId="7D3E8E22" w14:textId="77777777" w:rsidR="004D7AFF" w:rsidRDefault="004D7AFF">
            <w:pPr>
              <w:spacing w:after="0" w:line="240" w:lineRule="auto"/>
            </w:pPr>
          </w:p>
          <w:p w14:paraId="63DFA8DC" w14:textId="77777777" w:rsidR="004D7AFF" w:rsidRDefault="00465C39">
            <w:pPr>
              <w:spacing w:after="0" w:line="240" w:lineRule="auto"/>
            </w:pPr>
            <w:r>
              <w:rPr>
                <w:rFonts w:ascii="Consolas" w:eastAsia="Consolas" w:hAnsi="Consolas"/>
                <w:sz w:val="15"/>
              </w:rPr>
              <w:t>const aTexto = (iso: string) =&gt; {</w:t>
            </w:r>
          </w:p>
          <w:p w14:paraId="165DD92A" w14:textId="77777777" w:rsidR="004D7AFF" w:rsidRDefault="00465C39">
            <w:pPr>
              <w:spacing w:after="0" w:line="240" w:lineRule="auto"/>
            </w:pPr>
            <w:r>
              <w:rPr>
                <w:rFonts w:ascii="Consolas" w:eastAsia="Consolas" w:hAnsi="Consolas"/>
                <w:sz w:val="15"/>
              </w:rPr>
              <w:t xml:space="preserve">  const d = new Date(iso);</w:t>
            </w:r>
          </w:p>
          <w:p w14:paraId="2960E08C" w14:textId="77777777" w:rsidR="004D7AFF" w:rsidRDefault="00465C39">
            <w:pPr>
              <w:spacing w:after="0" w:line="240" w:lineRule="auto"/>
            </w:pPr>
            <w:r>
              <w:rPr>
                <w:rFonts w:ascii="Consolas" w:eastAsia="Consolas" w:hAnsi="Consolas"/>
                <w:sz w:val="15"/>
              </w:rPr>
              <w:t xml:space="preserve">  const p = (n: number) =&gt; String(n).padStart(2, '0');</w:t>
            </w:r>
          </w:p>
          <w:p w14:paraId="04932EDC" w14:textId="77777777" w:rsidR="004D7AFF" w:rsidRDefault="00465C39">
            <w:pPr>
              <w:spacing w:after="0" w:line="240" w:lineRule="auto"/>
            </w:pPr>
            <w:r>
              <w:rPr>
                <w:rFonts w:ascii="Consolas" w:eastAsia="Consolas" w:hAnsi="Consolas"/>
                <w:sz w:val="15"/>
              </w:rPr>
              <w:t xml:space="preserve">  return `${p(d.getDate())}/${p(d.getMonth() + </w:t>
            </w:r>
            <w:r>
              <w:rPr>
                <w:rFonts w:ascii="Consolas" w:eastAsia="Consolas" w:hAnsi="Consolas"/>
                <w:sz w:val="15"/>
              </w:rPr>
              <w:t>1)}/${d.getFullYear()} ${p(d.getHours())}:${p(d.getMinutes())}`;</w:t>
            </w:r>
          </w:p>
          <w:p w14:paraId="1D7952CA" w14:textId="77777777" w:rsidR="004D7AFF" w:rsidRDefault="00465C39">
            <w:pPr>
              <w:spacing w:after="0" w:line="240" w:lineRule="auto"/>
            </w:pPr>
            <w:r>
              <w:rPr>
                <w:rFonts w:ascii="Consolas" w:eastAsia="Consolas" w:hAnsi="Consolas"/>
                <w:sz w:val="15"/>
              </w:rPr>
              <w:t>};</w:t>
            </w:r>
          </w:p>
          <w:p w14:paraId="5269D0F2" w14:textId="77777777" w:rsidR="004D7AFF" w:rsidRDefault="004D7AFF">
            <w:pPr>
              <w:spacing w:after="0" w:line="240" w:lineRule="auto"/>
            </w:pPr>
          </w:p>
          <w:p w14:paraId="4081AB48" w14:textId="77777777" w:rsidR="004D7AFF" w:rsidRDefault="00465C39">
            <w:pPr>
              <w:spacing w:after="0" w:line="240" w:lineRule="auto"/>
            </w:pPr>
            <w:r>
              <w:rPr>
                <w:rFonts w:ascii="Consolas" w:eastAsia="Consolas" w:hAnsi="Consolas"/>
                <w:sz w:val="15"/>
              </w:rPr>
              <w:t>/** "dd/mm/aaaa hh:mm" -&gt; ISO, o null si no es una fecha válida. */</w:t>
            </w:r>
          </w:p>
          <w:p w14:paraId="4994BB0D" w14:textId="77777777" w:rsidR="004D7AFF" w:rsidRDefault="00465C39">
            <w:pPr>
              <w:spacing w:after="0" w:line="240" w:lineRule="auto"/>
            </w:pPr>
            <w:r>
              <w:rPr>
                <w:rFonts w:ascii="Consolas" w:eastAsia="Consolas" w:hAnsi="Consolas"/>
                <w:sz w:val="15"/>
              </w:rPr>
              <w:t>const aISO = (texto: string): string | null =&gt; {</w:t>
            </w:r>
          </w:p>
          <w:p w14:paraId="69D8D004" w14:textId="77777777" w:rsidR="004D7AFF" w:rsidRDefault="00465C39">
            <w:pPr>
              <w:spacing w:after="0" w:line="240" w:lineRule="auto"/>
            </w:pPr>
            <w:r>
              <w:rPr>
                <w:rFonts w:ascii="Consolas" w:eastAsia="Consolas" w:hAnsi="Consolas"/>
                <w:sz w:val="15"/>
              </w:rPr>
              <w:t xml:space="preserve">  const m = texto.trim().match(/^(\d{2})\/(\d{2})\/(\d{4}) (\d{2}):(\d{2})$/);</w:t>
            </w:r>
          </w:p>
          <w:p w14:paraId="3DB111AE" w14:textId="77777777" w:rsidR="004D7AFF" w:rsidRDefault="00465C39">
            <w:pPr>
              <w:spacing w:after="0" w:line="240" w:lineRule="auto"/>
            </w:pPr>
            <w:r>
              <w:rPr>
                <w:rFonts w:ascii="Consolas" w:eastAsia="Consolas" w:hAnsi="Consolas"/>
                <w:sz w:val="15"/>
              </w:rPr>
              <w:t xml:space="preserve">  if (!m) return null;</w:t>
            </w:r>
          </w:p>
          <w:p w14:paraId="4D000D16" w14:textId="77777777" w:rsidR="004D7AFF" w:rsidRDefault="00465C39">
            <w:pPr>
              <w:spacing w:after="0" w:line="240" w:lineRule="auto"/>
            </w:pPr>
            <w:r>
              <w:rPr>
                <w:rFonts w:ascii="Consolas" w:eastAsia="Consolas" w:hAnsi="Consolas"/>
                <w:sz w:val="15"/>
              </w:rPr>
              <w:t xml:space="preserve">  const d = new Date(Number(m[3]), Number(m[2]) - 1, Number(m[1]), Number(m[4]), Number(m[5]));</w:t>
            </w:r>
          </w:p>
          <w:p w14:paraId="1602ECC5" w14:textId="77777777" w:rsidR="004D7AFF" w:rsidRDefault="00465C39">
            <w:pPr>
              <w:spacing w:after="0" w:line="240" w:lineRule="auto"/>
            </w:pPr>
            <w:r>
              <w:rPr>
                <w:rFonts w:ascii="Consolas" w:eastAsia="Consolas" w:hAnsi="Consolas"/>
                <w:sz w:val="15"/>
              </w:rPr>
              <w:t xml:space="preserve">  return Number.isNaN(d.getTime()) || d.getDate() !== Numb</w:t>
            </w:r>
            <w:r>
              <w:rPr>
                <w:rFonts w:ascii="Consolas" w:eastAsia="Consolas" w:hAnsi="Consolas"/>
                <w:sz w:val="15"/>
              </w:rPr>
              <w:t>er(m[1]) ? null : d.toISOString();</w:t>
            </w:r>
          </w:p>
          <w:p w14:paraId="09420B00" w14:textId="77777777" w:rsidR="004D7AFF" w:rsidRDefault="00465C39">
            <w:pPr>
              <w:spacing w:after="0" w:line="240" w:lineRule="auto"/>
            </w:pPr>
            <w:r>
              <w:rPr>
                <w:rFonts w:ascii="Consolas" w:eastAsia="Consolas" w:hAnsi="Consolas"/>
                <w:sz w:val="15"/>
              </w:rPr>
              <w:t>};</w:t>
            </w:r>
          </w:p>
          <w:p w14:paraId="45ACB2C7" w14:textId="77777777" w:rsidR="004D7AFF" w:rsidRDefault="004D7AFF">
            <w:pPr>
              <w:spacing w:after="0" w:line="240" w:lineRule="auto"/>
            </w:pPr>
          </w:p>
          <w:p w14:paraId="0D53437A" w14:textId="77777777" w:rsidR="004D7AFF" w:rsidRDefault="00465C39">
            <w:pPr>
              <w:spacing w:after="0" w:line="240" w:lineRule="auto"/>
            </w:pPr>
            <w:r>
              <w:rPr>
                <w:rFonts w:ascii="Consolas" w:eastAsia="Consolas" w:hAnsi="Consolas"/>
                <w:sz w:val="15"/>
              </w:rPr>
              <w:t>export default function ConfiguracionScreen() {</w:t>
            </w:r>
          </w:p>
          <w:p w14:paraId="4E50683A" w14:textId="77777777" w:rsidR="004D7AFF" w:rsidRDefault="00465C39">
            <w:pPr>
              <w:spacing w:after="0" w:line="240" w:lineRule="auto"/>
            </w:pPr>
            <w:r>
              <w:rPr>
                <w:rFonts w:ascii="Consolas" w:eastAsia="Consolas" w:hAnsi="Consolas"/>
                <w:sz w:val="15"/>
              </w:rPr>
              <w:t xml:space="preserve">  const { c } = useTema();</w:t>
            </w:r>
          </w:p>
          <w:p w14:paraId="7DBB48CA" w14:textId="77777777" w:rsidR="004D7AFF" w:rsidRDefault="00465C39">
            <w:pPr>
              <w:spacing w:after="0" w:line="240" w:lineRule="auto"/>
            </w:pPr>
            <w:r>
              <w:rPr>
                <w:rFonts w:ascii="Consolas" w:eastAsia="Consolas" w:hAnsi="Consolas"/>
                <w:sz w:val="15"/>
              </w:rPr>
              <w:t xml:space="preserve">  const { estado, dispatch } = useApp();</w:t>
            </w:r>
          </w:p>
          <w:p w14:paraId="14E477C7" w14:textId="77777777" w:rsidR="004D7AFF" w:rsidRDefault="00465C39">
            <w:pPr>
              <w:spacing w:after="0" w:line="240" w:lineRule="auto"/>
            </w:pPr>
            <w:r>
              <w:rPr>
                <w:rFonts w:ascii="Consolas" w:eastAsia="Consolas" w:hAnsi="Consolas"/>
                <w:sz w:val="15"/>
              </w:rPr>
              <w:t xml:space="preserve">  const [inicio, setInicio] = useState(aTexto(estado.config.inicio));</w:t>
            </w:r>
          </w:p>
          <w:p w14:paraId="1BD3D3A7" w14:textId="77777777" w:rsidR="004D7AFF" w:rsidRDefault="00465C39">
            <w:pPr>
              <w:spacing w:after="0" w:line="240" w:lineRule="auto"/>
            </w:pPr>
            <w:r>
              <w:rPr>
                <w:rFonts w:ascii="Consolas" w:eastAsia="Consolas" w:hAnsi="Consolas"/>
                <w:sz w:val="15"/>
              </w:rPr>
              <w:t xml:space="preserve">  const [fin, setFin] = useState(aTexto(estado.config.fin));</w:t>
            </w:r>
          </w:p>
          <w:p w14:paraId="286B76A6" w14:textId="77777777" w:rsidR="004D7AFF" w:rsidRDefault="00465C39">
            <w:pPr>
              <w:spacing w:after="0" w:line="240" w:lineRule="auto"/>
            </w:pPr>
            <w:r>
              <w:rPr>
                <w:rFonts w:ascii="Consolas" w:eastAsia="Consolas" w:hAnsi="Consolas"/>
                <w:sz w:val="15"/>
              </w:rPr>
              <w:t xml:space="preserve">  const [maximo, setMaximo] = useState(String(estado.config.maxLaboratoriosPorEstudiante));</w:t>
            </w:r>
          </w:p>
          <w:p w14:paraId="3DB394FF" w14:textId="77777777" w:rsidR="004D7AFF" w:rsidRDefault="00465C39">
            <w:pPr>
              <w:spacing w:after="0" w:line="240" w:lineRule="auto"/>
            </w:pPr>
            <w:r>
              <w:rPr>
                <w:rFonts w:ascii="Consolas" w:eastAsia="Consolas" w:hAnsi="Consolas"/>
                <w:sz w:val="15"/>
              </w:rPr>
              <w:t xml:space="preserve">  const [anulacion, setAnulacion]</w:t>
            </w:r>
            <w:r>
              <w:rPr>
                <w:rFonts w:ascii="Consolas" w:eastAsia="Consolas" w:hAnsi="Consolas"/>
                <w:sz w:val="15"/>
              </w:rPr>
              <w:t xml:space="preserve"> = useState(estado.config.permitirAnulacion);</w:t>
            </w:r>
          </w:p>
          <w:p w14:paraId="2D67DA8C" w14:textId="77777777" w:rsidR="004D7AFF" w:rsidRDefault="00465C39">
            <w:pPr>
              <w:spacing w:after="0" w:line="240" w:lineRule="auto"/>
            </w:pPr>
            <w:r>
              <w:rPr>
                <w:rFonts w:ascii="Consolas" w:eastAsia="Consolas" w:hAnsi="Consolas"/>
                <w:sz w:val="15"/>
              </w:rPr>
              <w:t xml:space="preserve">  const [aviso, setAviso] = useState(estado.config.notificarAforoCompleto);</w:t>
            </w:r>
          </w:p>
          <w:p w14:paraId="0437F385" w14:textId="77777777" w:rsidR="004D7AFF" w:rsidRDefault="00465C39">
            <w:pPr>
              <w:spacing w:after="0" w:line="240" w:lineRule="auto"/>
            </w:pPr>
            <w:r>
              <w:rPr>
                <w:rFonts w:ascii="Consolas" w:eastAsia="Consolas" w:hAnsi="Consolas"/>
                <w:sz w:val="15"/>
              </w:rPr>
              <w:t xml:space="preserve">  const [error, setError] = useState&lt;string | null&gt;(null);</w:t>
            </w:r>
          </w:p>
          <w:p w14:paraId="7185F3CE" w14:textId="77777777" w:rsidR="004D7AFF" w:rsidRDefault="004D7AFF">
            <w:pPr>
              <w:spacing w:after="0" w:line="240" w:lineRule="auto"/>
            </w:pPr>
          </w:p>
          <w:p w14:paraId="3AE71268" w14:textId="77777777" w:rsidR="004D7AFF" w:rsidRDefault="00465C39">
            <w:pPr>
              <w:spacing w:after="0" w:line="240" w:lineRule="auto"/>
            </w:pPr>
            <w:r>
              <w:rPr>
                <w:rFonts w:ascii="Consolas" w:eastAsia="Consolas" w:hAnsi="Consolas"/>
                <w:sz w:val="15"/>
              </w:rPr>
              <w:t xml:space="preserve">  const abierta = ventanaAbierta(estado.config, new Date());</w:t>
            </w:r>
          </w:p>
          <w:p w14:paraId="4DBA0143" w14:textId="77777777" w:rsidR="004D7AFF" w:rsidRDefault="00465C39">
            <w:pPr>
              <w:spacing w:after="0" w:line="240" w:lineRule="auto"/>
            </w:pPr>
            <w:r>
              <w:rPr>
                <w:rFonts w:ascii="Consolas" w:eastAsia="Consolas" w:hAnsi="Consolas"/>
                <w:sz w:val="15"/>
              </w:rPr>
              <w:t xml:space="preserve">  const agota</w:t>
            </w:r>
            <w:r>
              <w:rPr>
                <w:rFonts w:ascii="Consolas" w:eastAsia="Consolas" w:hAnsi="Consolas"/>
                <w:sz w:val="15"/>
              </w:rPr>
              <w:t>dos = estado.turnos.filter((t) =&gt; semaforo(t) === 'rojo');</w:t>
            </w:r>
          </w:p>
          <w:p w14:paraId="73CF4D3D" w14:textId="77777777" w:rsidR="004D7AFF" w:rsidRDefault="004D7AFF">
            <w:pPr>
              <w:spacing w:after="0" w:line="240" w:lineRule="auto"/>
            </w:pPr>
          </w:p>
          <w:p w14:paraId="72D31E8F" w14:textId="77777777" w:rsidR="004D7AFF" w:rsidRDefault="00465C39">
            <w:pPr>
              <w:spacing w:after="0" w:line="240" w:lineRule="auto"/>
            </w:pPr>
            <w:r>
              <w:rPr>
                <w:rFonts w:ascii="Consolas" w:eastAsia="Consolas" w:hAnsi="Consolas"/>
                <w:sz w:val="15"/>
              </w:rPr>
              <w:t xml:space="preserve">  const guardar = () =&gt; {</w:t>
            </w:r>
          </w:p>
          <w:p w14:paraId="28484877" w14:textId="77777777" w:rsidR="004D7AFF" w:rsidRDefault="00465C39">
            <w:pPr>
              <w:spacing w:after="0" w:line="240" w:lineRule="auto"/>
            </w:pPr>
            <w:r>
              <w:rPr>
                <w:rFonts w:ascii="Consolas" w:eastAsia="Consolas" w:hAnsi="Consolas"/>
                <w:sz w:val="15"/>
              </w:rPr>
              <w:t xml:space="preserve">    const i = aISO(inicio);</w:t>
            </w:r>
          </w:p>
          <w:p w14:paraId="7810C216" w14:textId="77777777" w:rsidR="004D7AFF" w:rsidRDefault="00465C39">
            <w:pPr>
              <w:spacing w:after="0" w:line="240" w:lineRule="auto"/>
            </w:pPr>
            <w:r>
              <w:rPr>
                <w:rFonts w:ascii="Consolas" w:eastAsia="Consolas" w:hAnsi="Consolas"/>
                <w:sz w:val="15"/>
              </w:rPr>
              <w:t xml:space="preserve">    const f = aISO(fin);</w:t>
            </w:r>
          </w:p>
          <w:p w14:paraId="35F2C36C" w14:textId="77777777" w:rsidR="004D7AFF" w:rsidRDefault="00465C39">
            <w:pPr>
              <w:spacing w:after="0" w:line="240" w:lineRule="auto"/>
            </w:pPr>
            <w:r>
              <w:rPr>
                <w:rFonts w:ascii="Consolas" w:eastAsia="Consolas" w:hAnsi="Consolas"/>
                <w:sz w:val="15"/>
              </w:rPr>
              <w:t xml:space="preserve">    const max = Number(maximo);</w:t>
            </w:r>
          </w:p>
          <w:p w14:paraId="3D3FE2C5" w14:textId="77777777" w:rsidR="004D7AFF" w:rsidRDefault="00465C39">
            <w:pPr>
              <w:spacing w:after="0" w:line="240" w:lineRule="auto"/>
            </w:pPr>
            <w:r>
              <w:rPr>
                <w:rFonts w:ascii="Consolas" w:eastAsia="Consolas" w:hAnsi="Consolas"/>
                <w:sz w:val="15"/>
              </w:rPr>
              <w:t xml:space="preserve">    if (!i || !f) return setError('Usa el formato dd/mm/aaaa hh:mm en ambas fechas.')</w:t>
            </w:r>
            <w:r>
              <w:rPr>
                <w:rFonts w:ascii="Consolas" w:eastAsia="Consolas" w:hAnsi="Consolas"/>
                <w:sz w:val="15"/>
              </w:rPr>
              <w:t>;</w:t>
            </w:r>
          </w:p>
          <w:p w14:paraId="56EB85EB" w14:textId="77777777" w:rsidR="004D7AFF" w:rsidRDefault="00465C39">
            <w:pPr>
              <w:spacing w:after="0" w:line="240" w:lineRule="auto"/>
            </w:pPr>
            <w:r>
              <w:rPr>
                <w:rFonts w:ascii="Consolas" w:eastAsia="Consolas" w:hAnsi="Consolas"/>
                <w:sz w:val="15"/>
              </w:rPr>
              <w:t xml:space="preserve">    if (new Date(f) &lt;= new Date(i)) return setError('El cierre debe ser posterior a la apertura.');</w:t>
            </w:r>
          </w:p>
          <w:p w14:paraId="247D66DC" w14:textId="77777777" w:rsidR="004D7AFF" w:rsidRDefault="00465C39">
            <w:pPr>
              <w:spacing w:after="0" w:line="240" w:lineRule="auto"/>
            </w:pPr>
            <w:r>
              <w:rPr>
                <w:rFonts w:ascii="Consolas" w:eastAsia="Consolas" w:hAnsi="Consolas"/>
                <w:sz w:val="15"/>
              </w:rPr>
              <w:t xml:space="preserve">    if (!Number.isInteger(max) || max &lt; 1 || max &gt; 6) return setError('El máximo de laboratorios debe estar entre 1 y 6.');</w:t>
            </w:r>
          </w:p>
          <w:p w14:paraId="79DFBB45" w14:textId="77777777" w:rsidR="004D7AFF" w:rsidRDefault="00465C39">
            <w:pPr>
              <w:spacing w:after="0" w:line="240" w:lineRule="auto"/>
            </w:pPr>
            <w:r>
              <w:rPr>
                <w:rFonts w:ascii="Consolas" w:eastAsia="Consolas" w:hAnsi="Consolas"/>
                <w:sz w:val="15"/>
              </w:rPr>
              <w:t xml:space="preserve">    setError(null);</w:t>
            </w:r>
          </w:p>
          <w:p w14:paraId="17202C7F" w14:textId="77777777" w:rsidR="004D7AFF" w:rsidRDefault="00465C39">
            <w:pPr>
              <w:spacing w:after="0" w:line="240" w:lineRule="auto"/>
            </w:pPr>
            <w:r>
              <w:rPr>
                <w:rFonts w:ascii="Consolas" w:eastAsia="Consolas" w:hAnsi="Consolas"/>
                <w:sz w:val="15"/>
              </w:rPr>
              <w:t xml:space="preserve">    dispat</w:t>
            </w:r>
            <w:r>
              <w:rPr>
                <w:rFonts w:ascii="Consolas" w:eastAsia="Consolas" w:hAnsi="Consolas"/>
                <w:sz w:val="15"/>
              </w:rPr>
              <w:t>ch({ tipo: 'ACTUALIZAR_CONFIG', config: { inicio: i, fin: f, maxLaboratoriosPorEstudiante: max, permitirAnulacion: anulacion, notificarAforoCompleto: aviso } });</w:t>
            </w:r>
          </w:p>
          <w:p w14:paraId="4857C34D" w14:textId="77777777" w:rsidR="004D7AFF" w:rsidRDefault="00465C39">
            <w:pPr>
              <w:spacing w:after="0" w:line="240" w:lineRule="auto"/>
            </w:pPr>
            <w:r>
              <w:rPr>
                <w:rFonts w:ascii="Consolas" w:eastAsia="Consolas" w:hAnsi="Consolas"/>
                <w:sz w:val="15"/>
              </w:rPr>
              <w:t xml:space="preserve">    Alert.alert('Configuración guardada', 'Los cambios se aplican de inmediato a todos los est</w:t>
            </w:r>
            <w:r>
              <w:rPr>
                <w:rFonts w:ascii="Consolas" w:eastAsia="Consolas" w:hAnsi="Consolas"/>
                <w:sz w:val="15"/>
              </w:rPr>
              <w:t>udiantes.');</w:t>
            </w:r>
          </w:p>
          <w:p w14:paraId="69EC3F88" w14:textId="77777777" w:rsidR="004D7AFF" w:rsidRDefault="00465C39">
            <w:pPr>
              <w:spacing w:after="0" w:line="240" w:lineRule="auto"/>
            </w:pPr>
            <w:r>
              <w:rPr>
                <w:rFonts w:ascii="Consolas" w:eastAsia="Consolas" w:hAnsi="Consolas"/>
                <w:sz w:val="15"/>
              </w:rPr>
              <w:t xml:space="preserve">  };</w:t>
            </w:r>
          </w:p>
          <w:p w14:paraId="274E2717" w14:textId="77777777" w:rsidR="004D7AFF" w:rsidRDefault="004D7AFF">
            <w:pPr>
              <w:spacing w:after="0" w:line="240" w:lineRule="auto"/>
            </w:pPr>
          </w:p>
          <w:p w14:paraId="7C3E594B" w14:textId="77777777" w:rsidR="004D7AFF" w:rsidRDefault="00465C39">
            <w:pPr>
              <w:spacing w:after="0" w:line="240" w:lineRule="auto"/>
            </w:pPr>
            <w:r>
              <w:rPr>
                <w:rFonts w:ascii="Consolas" w:eastAsia="Consolas" w:hAnsi="Consolas"/>
                <w:sz w:val="15"/>
              </w:rPr>
              <w:t xml:space="preserve">  const campo = (etiqueta: string, valor: string, set: (v: string) =&gt; void, icono: 'calendar-outline' | 'calendar-clear-outline', ayuda: string) =&gt; (</w:t>
            </w:r>
          </w:p>
          <w:p w14:paraId="7EF49E6F" w14:textId="77777777" w:rsidR="004D7AFF" w:rsidRDefault="00465C39">
            <w:pPr>
              <w:spacing w:after="0" w:line="240" w:lineRule="auto"/>
            </w:pPr>
            <w:r>
              <w:rPr>
                <w:rFonts w:ascii="Consolas" w:eastAsia="Consolas" w:hAnsi="Consolas"/>
                <w:sz w:val="15"/>
              </w:rPr>
              <w:t xml:space="preserve">    &lt;View style={{ gap: espacio.xs }}&gt;</w:t>
            </w:r>
          </w:p>
          <w:p w14:paraId="096F02D6" w14:textId="77777777" w:rsidR="004D7AFF" w:rsidRDefault="00465C39">
            <w:pPr>
              <w:spacing w:after="0" w:line="240" w:lineRule="auto"/>
            </w:pPr>
            <w:r>
              <w:rPr>
                <w:rFonts w:ascii="Consolas" w:eastAsia="Consolas" w:hAnsi="Consolas"/>
                <w:sz w:val="15"/>
              </w:rPr>
              <w:t xml:space="preserve">      &lt;Text style={[tipo.etiqueta, { color: c.te</w:t>
            </w:r>
            <w:r>
              <w:rPr>
                <w:rFonts w:ascii="Consolas" w:eastAsia="Consolas" w:hAnsi="Consolas"/>
                <w:sz w:val="15"/>
              </w:rPr>
              <w:t>xtoSecundario }]}&gt;{etiqueta}&lt;/Text&gt;</w:t>
            </w:r>
          </w:p>
          <w:p w14:paraId="02CC7E9F" w14:textId="77777777" w:rsidR="004D7AFF" w:rsidRDefault="00465C39">
            <w:pPr>
              <w:spacing w:after="0" w:line="240" w:lineRule="auto"/>
            </w:pPr>
            <w:r>
              <w:rPr>
                <w:rFonts w:ascii="Consolas" w:eastAsia="Consolas" w:hAnsi="Consolas"/>
                <w:sz w:val="15"/>
              </w:rPr>
              <w:t xml:space="preserve">      &lt;View style={[estilos.campo, { borderColor: c.borde, backgroundColor: c.fondo }]}&gt;</w:t>
            </w:r>
          </w:p>
          <w:p w14:paraId="7A225A0C" w14:textId="77777777" w:rsidR="004D7AFF" w:rsidRDefault="00465C39">
            <w:pPr>
              <w:spacing w:after="0" w:line="240" w:lineRule="auto"/>
            </w:pPr>
            <w:r>
              <w:rPr>
                <w:rFonts w:ascii="Consolas" w:eastAsia="Consolas" w:hAnsi="Consolas"/>
                <w:sz w:val="15"/>
              </w:rPr>
              <w:t xml:space="preserve">        &lt;Ionicons name={icono} size={18} color={c.textoTenue} /&gt;</w:t>
            </w:r>
          </w:p>
          <w:p w14:paraId="12E578B9" w14:textId="77777777" w:rsidR="004D7AFF" w:rsidRDefault="00465C39">
            <w:pPr>
              <w:spacing w:after="0" w:line="240" w:lineRule="auto"/>
            </w:pPr>
            <w:r>
              <w:rPr>
                <w:rFonts w:ascii="Consolas" w:eastAsia="Consolas" w:hAnsi="Consolas"/>
                <w:sz w:val="15"/>
              </w:rPr>
              <w:t xml:space="preserve">        &lt;TextInput value={valor} onChangeText={set} style={[estilos.input, { color: c.texto }]} keyboardType="numbers-and-punctuation" accessibilityLabel={etiqueta} /&gt;</w:t>
            </w:r>
          </w:p>
          <w:p w14:paraId="08550D14" w14:textId="77777777" w:rsidR="004D7AFF" w:rsidRDefault="00465C39">
            <w:pPr>
              <w:spacing w:after="0" w:line="240" w:lineRule="auto"/>
            </w:pPr>
            <w:r>
              <w:rPr>
                <w:rFonts w:ascii="Consolas" w:eastAsia="Consolas" w:hAnsi="Consolas"/>
                <w:sz w:val="15"/>
              </w:rPr>
              <w:t xml:space="preserve">      &lt;/View&gt;</w:t>
            </w:r>
          </w:p>
          <w:p w14:paraId="41E370C3" w14:textId="77777777" w:rsidR="004D7AFF" w:rsidRDefault="00465C39">
            <w:pPr>
              <w:spacing w:after="0" w:line="240" w:lineRule="auto"/>
            </w:pPr>
            <w:r>
              <w:rPr>
                <w:rFonts w:ascii="Consolas" w:eastAsia="Consolas" w:hAnsi="Consolas"/>
                <w:sz w:val="15"/>
              </w:rPr>
              <w:t xml:space="preserve">      &lt;Text style={[tipo.pie, { color: c.textoTenue }]}&gt;{ayuda}&lt;/Text&gt;</w:t>
            </w:r>
          </w:p>
          <w:p w14:paraId="4D69C108"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&lt;/View&gt;</w:t>
            </w:r>
          </w:p>
          <w:p w14:paraId="6D1F21BA" w14:textId="77777777" w:rsidR="004D7AFF" w:rsidRDefault="00465C39">
            <w:pPr>
              <w:spacing w:after="0" w:line="240" w:lineRule="auto"/>
            </w:pPr>
            <w:r>
              <w:rPr>
                <w:rFonts w:ascii="Consolas" w:eastAsia="Consolas" w:hAnsi="Consolas"/>
                <w:sz w:val="15"/>
              </w:rPr>
              <w:t xml:space="preserve">  );</w:t>
            </w:r>
          </w:p>
          <w:p w14:paraId="5E5DC3E5" w14:textId="77777777" w:rsidR="004D7AFF" w:rsidRDefault="004D7AFF">
            <w:pPr>
              <w:spacing w:after="0" w:line="240" w:lineRule="auto"/>
            </w:pPr>
          </w:p>
          <w:p w14:paraId="4E31149D" w14:textId="77777777" w:rsidR="004D7AFF" w:rsidRDefault="00465C39">
            <w:pPr>
              <w:spacing w:after="0" w:line="240" w:lineRule="auto"/>
            </w:pPr>
            <w:r>
              <w:rPr>
                <w:rFonts w:ascii="Consolas" w:eastAsia="Consolas" w:hAnsi="Consolas"/>
                <w:sz w:val="15"/>
              </w:rPr>
              <w:t xml:space="preserve">  return (</w:t>
            </w:r>
          </w:p>
          <w:p w14:paraId="4BF09E81" w14:textId="77777777" w:rsidR="004D7AFF" w:rsidRDefault="00465C39">
            <w:pPr>
              <w:spacing w:after="0" w:line="240" w:lineRule="auto"/>
            </w:pPr>
            <w:r>
              <w:rPr>
                <w:rFonts w:ascii="Consolas" w:eastAsia="Consolas" w:hAnsi="Consolas"/>
                <w:sz w:val="15"/>
              </w:rPr>
              <w:t xml:space="preserve">    &lt;ScrollView style={{ backgroundColor: c.fondo }} contentContainerStyle={estilos.contenido} keyboardShouldPersistTaps="handled"&gt;</w:t>
            </w:r>
          </w:p>
          <w:p w14:paraId="68FDA20A" w14:textId="77777777" w:rsidR="004D7AFF" w:rsidRDefault="00465C39">
            <w:pPr>
              <w:spacing w:after="0" w:line="240" w:lineRule="auto"/>
            </w:pPr>
            <w:r>
              <w:rPr>
                <w:rFonts w:ascii="Consolas" w:eastAsia="Consolas" w:hAnsi="Consolas"/>
                <w:sz w:val="15"/>
              </w:rPr>
              <w:t xml:space="preserve">      &lt;Tarjeta style={[estilos.estado, { backgroundColor: abierta ? c.exitoSuave : c.peligroSuave,</w:t>
            </w:r>
            <w:r>
              <w:rPr>
                <w:rFonts w:ascii="Consolas" w:eastAsia="Consolas" w:hAnsi="Consolas"/>
                <w:sz w:val="15"/>
              </w:rPr>
              <w:t xml:space="preserve"> borderColor: 'transparent' }]}&gt;</w:t>
            </w:r>
          </w:p>
          <w:p w14:paraId="653E380A" w14:textId="77777777" w:rsidR="004D7AFF" w:rsidRDefault="00465C39">
            <w:pPr>
              <w:spacing w:after="0" w:line="240" w:lineRule="auto"/>
            </w:pPr>
            <w:r>
              <w:rPr>
                <w:rFonts w:ascii="Consolas" w:eastAsia="Consolas" w:hAnsi="Consolas"/>
                <w:sz w:val="15"/>
              </w:rPr>
              <w:t xml:space="preserve">        &lt;Ionicons name={abierta ? 'lock-open-outline' : 'lock-closed-outline'} size={26} color={abierta ? c.exito : c.peligro} /&gt;</w:t>
            </w:r>
          </w:p>
          <w:p w14:paraId="1EF8D2BE" w14:textId="77777777" w:rsidR="004D7AFF" w:rsidRDefault="00465C39">
            <w:pPr>
              <w:spacing w:after="0" w:line="240" w:lineRule="auto"/>
            </w:pPr>
            <w:r>
              <w:rPr>
                <w:rFonts w:ascii="Consolas" w:eastAsia="Consolas" w:hAnsi="Consolas"/>
                <w:sz w:val="15"/>
              </w:rPr>
              <w:t xml:space="preserve">        &lt;View style={{ flex: 1 }}&gt;</w:t>
            </w:r>
          </w:p>
          <w:p w14:paraId="4AB98735" w14:textId="77777777" w:rsidR="004D7AFF" w:rsidRDefault="00465C39">
            <w:pPr>
              <w:spacing w:after="0" w:line="240" w:lineRule="auto"/>
            </w:pPr>
            <w:r>
              <w:rPr>
                <w:rFonts w:ascii="Consolas" w:eastAsia="Consolas" w:hAnsi="Consolas"/>
                <w:sz w:val="15"/>
              </w:rPr>
              <w:t xml:space="preserve">          &lt;Text style={[tipo.etiqueta, { color: abierta ? </w:t>
            </w:r>
            <w:r>
              <w:rPr>
                <w:rFonts w:ascii="Consolas" w:eastAsia="Consolas" w:hAnsi="Consolas"/>
                <w:sz w:val="15"/>
              </w:rPr>
              <w:t>c.exito : c.peligro }]}&gt;{abierta ? 'Ventana abierta ahora' : 'Ventana cerrada ahora'}&lt;/Text&gt;</w:t>
            </w:r>
          </w:p>
          <w:p w14:paraId="4A84E155" w14:textId="77777777" w:rsidR="004D7AFF" w:rsidRDefault="00465C39">
            <w:pPr>
              <w:spacing w:after="0" w:line="240" w:lineRule="auto"/>
            </w:pPr>
            <w:r>
              <w:rPr>
                <w:rFonts w:ascii="Consolas" w:eastAsia="Consolas" w:hAnsi="Consolas"/>
                <w:sz w:val="15"/>
              </w:rPr>
              <w:t xml:space="preserve">          &lt;Text style={[tipo.pie, { color: c.textoSecundario }]}&gt;{aTexto(estado.config.inicio)} → {aTexto(estado.config.fin)}&lt;/Text&gt;</w:t>
            </w:r>
          </w:p>
          <w:p w14:paraId="66C554FD" w14:textId="77777777" w:rsidR="004D7AFF" w:rsidRDefault="00465C39">
            <w:pPr>
              <w:spacing w:after="0" w:line="240" w:lineRule="auto"/>
            </w:pPr>
            <w:r>
              <w:rPr>
                <w:rFonts w:ascii="Consolas" w:eastAsia="Consolas" w:hAnsi="Consolas"/>
                <w:sz w:val="15"/>
              </w:rPr>
              <w:t xml:space="preserve">        &lt;/View&gt;</w:t>
            </w:r>
          </w:p>
          <w:p w14:paraId="3B5A6951" w14:textId="77777777" w:rsidR="004D7AFF" w:rsidRDefault="00465C39">
            <w:pPr>
              <w:spacing w:after="0" w:line="240" w:lineRule="auto"/>
            </w:pPr>
            <w:r>
              <w:rPr>
                <w:rFonts w:ascii="Consolas" w:eastAsia="Consolas" w:hAnsi="Consolas"/>
                <w:sz w:val="15"/>
              </w:rPr>
              <w:t xml:space="preserve">      &lt;/Tarjet</w:t>
            </w:r>
            <w:r>
              <w:rPr>
                <w:rFonts w:ascii="Consolas" w:eastAsia="Consolas" w:hAnsi="Consolas"/>
                <w:sz w:val="15"/>
              </w:rPr>
              <w:t>a&gt;</w:t>
            </w:r>
          </w:p>
          <w:p w14:paraId="1687287D" w14:textId="77777777" w:rsidR="004D7AFF" w:rsidRDefault="004D7AFF">
            <w:pPr>
              <w:spacing w:after="0" w:line="240" w:lineRule="auto"/>
            </w:pPr>
          </w:p>
          <w:p w14:paraId="5A28F1A4" w14:textId="77777777" w:rsidR="004D7AFF" w:rsidRDefault="00465C39">
            <w:pPr>
              <w:spacing w:after="0" w:line="240" w:lineRule="auto"/>
            </w:pPr>
            <w:r>
              <w:rPr>
                <w:rFonts w:ascii="Consolas" w:eastAsia="Consolas" w:hAnsi="Consolas"/>
                <w:sz w:val="15"/>
              </w:rPr>
              <w:t xml:space="preserve">      &lt;TituloSeccion titulo="Ventana de matrícula" /&gt;</w:t>
            </w:r>
          </w:p>
          <w:p w14:paraId="6FCAFD30" w14:textId="77777777" w:rsidR="004D7AFF" w:rsidRDefault="00465C39">
            <w:pPr>
              <w:spacing w:after="0" w:line="240" w:lineRule="auto"/>
            </w:pPr>
            <w:r>
              <w:rPr>
                <w:rFonts w:ascii="Consolas" w:eastAsia="Consolas" w:hAnsi="Consolas"/>
                <w:sz w:val="15"/>
              </w:rPr>
              <w:t xml:space="preserve">      &lt;Tarjeta style={{ gap: espacio.l }}&gt;</w:t>
            </w:r>
          </w:p>
          <w:p w14:paraId="596007C2" w14:textId="77777777" w:rsidR="004D7AFF" w:rsidRDefault="00465C39">
            <w:pPr>
              <w:spacing w:after="0" w:line="240" w:lineRule="auto"/>
            </w:pPr>
            <w:r>
              <w:rPr>
                <w:rFonts w:ascii="Consolas" w:eastAsia="Consolas" w:hAnsi="Consolas"/>
                <w:sz w:val="15"/>
              </w:rPr>
              <w:t xml:space="preserve">        {campo('Apertura', inicio, setInicio, 'calendar-outline', 'Formato dd/mm/aaaa hh:mm (hora de Lima).')}</w:t>
            </w:r>
          </w:p>
          <w:p w14:paraId="541677EA" w14:textId="77777777" w:rsidR="004D7AFF" w:rsidRDefault="00465C39">
            <w:pPr>
              <w:spacing w:after="0" w:line="240" w:lineRule="auto"/>
            </w:pPr>
            <w:r>
              <w:rPr>
                <w:rFonts w:ascii="Consolas" w:eastAsia="Consolas" w:hAnsi="Consolas"/>
                <w:sz w:val="15"/>
              </w:rPr>
              <w:t xml:space="preserve">        {campo('Cierre', fin, setFin, 'calendar-clear-outline', 'Pasada esta hora el botón Confirmar se desactiva.')}</w:t>
            </w:r>
          </w:p>
          <w:p w14:paraId="7D032F0F" w14:textId="77777777" w:rsidR="004D7AFF" w:rsidRDefault="00465C39">
            <w:pPr>
              <w:spacing w:after="0" w:line="240" w:lineRule="auto"/>
            </w:pPr>
            <w:r>
              <w:rPr>
                <w:rFonts w:ascii="Consolas" w:eastAsia="Consolas" w:hAnsi="Consolas"/>
                <w:sz w:val="15"/>
              </w:rPr>
              <w:t xml:space="preserve">        &lt;View style={estilo</w:t>
            </w:r>
            <w:r>
              <w:rPr>
                <w:rFonts w:ascii="Consolas" w:eastAsia="Consolas" w:hAnsi="Consolas"/>
                <w:sz w:val="15"/>
              </w:rPr>
              <w:t>s.fila}&gt;</w:t>
            </w:r>
          </w:p>
          <w:p w14:paraId="7E315798" w14:textId="77777777" w:rsidR="004D7AFF" w:rsidRDefault="00465C39">
            <w:pPr>
              <w:spacing w:after="0" w:line="240" w:lineRule="auto"/>
            </w:pPr>
            <w:r>
              <w:rPr>
                <w:rFonts w:ascii="Consolas" w:eastAsia="Consolas" w:hAnsi="Consolas"/>
                <w:sz w:val="15"/>
              </w:rPr>
              <w:t xml:space="preserve">          &lt;View style={{ flex: 1 }}&gt;</w:t>
            </w:r>
          </w:p>
          <w:p w14:paraId="45FA59E1" w14:textId="77777777" w:rsidR="004D7AFF" w:rsidRDefault="00465C39">
            <w:pPr>
              <w:spacing w:after="0" w:line="240" w:lineRule="auto"/>
            </w:pPr>
            <w:r>
              <w:rPr>
                <w:rFonts w:ascii="Consolas" w:eastAsia="Consolas" w:hAnsi="Consolas"/>
                <w:sz w:val="15"/>
              </w:rPr>
              <w:t xml:space="preserve">            &lt;Text style={[tipo.cuerpo, { color: c.texto, fontWeight: '600' }]}&gt;Máximo de laboratorios&lt;/Text&gt;</w:t>
            </w:r>
          </w:p>
          <w:p w14:paraId="3056E9BA" w14:textId="77777777" w:rsidR="004D7AFF" w:rsidRDefault="00465C39">
            <w:pPr>
              <w:spacing w:after="0" w:line="240" w:lineRule="auto"/>
            </w:pPr>
            <w:r>
              <w:rPr>
                <w:rFonts w:ascii="Consolas" w:eastAsia="Consolas" w:hAnsi="Consolas"/>
                <w:sz w:val="15"/>
              </w:rPr>
              <w:t xml:space="preserve">            &lt;Text style={[tipo.pie, { color: c.textoSecundario }]}&gt;Por estudiante y semestre&lt;/Text&gt;</w:t>
            </w:r>
          </w:p>
          <w:p w14:paraId="11514802"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&lt;/View&gt;</w:t>
            </w:r>
          </w:p>
          <w:p w14:paraId="76443A7B" w14:textId="77777777" w:rsidR="004D7AFF" w:rsidRDefault="00465C39">
            <w:pPr>
              <w:spacing w:after="0" w:line="240" w:lineRule="auto"/>
            </w:pPr>
            <w:r>
              <w:rPr>
                <w:rFonts w:ascii="Consolas" w:eastAsia="Consolas" w:hAnsi="Consolas"/>
                <w:sz w:val="15"/>
              </w:rPr>
              <w:lastRenderedPageBreak/>
              <w:t xml:space="preserve">          &lt;TextInput value={maximo} onChangeText={setMaximo} keyboardType="number-pad" maxLength={1} style={[estilos.numero, { color: c.texto, borderColor: c.borde, backgroundColor: c.fondo }]} accessibilityLabel="Máximo de laboratorios" /&gt;</w:t>
            </w:r>
          </w:p>
          <w:p w14:paraId="32848502" w14:textId="77777777" w:rsidR="004D7AFF" w:rsidRDefault="00465C39">
            <w:pPr>
              <w:spacing w:after="0" w:line="240" w:lineRule="auto"/>
            </w:pPr>
            <w:r>
              <w:rPr>
                <w:rFonts w:ascii="Consolas" w:eastAsia="Consolas" w:hAnsi="Consolas"/>
                <w:sz w:val="15"/>
              </w:rPr>
              <w:t xml:space="preserve">        &lt;/View&gt;</w:t>
            </w:r>
          </w:p>
          <w:p w14:paraId="20EF6F2D" w14:textId="77777777" w:rsidR="004D7AFF" w:rsidRDefault="00465C39">
            <w:pPr>
              <w:spacing w:after="0" w:line="240" w:lineRule="auto"/>
            </w:pPr>
            <w:r>
              <w:rPr>
                <w:rFonts w:ascii="Consolas" w:eastAsia="Consolas" w:hAnsi="Consolas"/>
                <w:sz w:val="15"/>
              </w:rPr>
              <w:t xml:space="preserve">      &lt;/Tarjeta&gt;</w:t>
            </w:r>
          </w:p>
          <w:p w14:paraId="1C88D5D6" w14:textId="77777777" w:rsidR="004D7AFF" w:rsidRDefault="004D7AFF">
            <w:pPr>
              <w:spacing w:after="0" w:line="240" w:lineRule="auto"/>
            </w:pPr>
          </w:p>
          <w:p w14:paraId="488026F8" w14:textId="77777777" w:rsidR="004D7AFF" w:rsidRDefault="00465C39">
            <w:pPr>
              <w:spacing w:after="0" w:line="240" w:lineRule="auto"/>
            </w:pPr>
            <w:r>
              <w:rPr>
                <w:rFonts w:ascii="Consolas" w:eastAsia="Consolas" w:hAnsi="Consolas"/>
                <w:sz w:val="15"/>
              </w:rPr>
              <w:t xml:space="preserve">      &lt;TituloSeccion titulo="Reglas" /&gt;</w:t>
            </w:r>
          </w:p>
          <w:p w14:paraId="7763C2B8" w14:textId="77777777" w:rsidR="004D7AFF" w:rsidRDefault="00465C39">
            <w:pPr>
              <w:spacing w:after="0" w:line="240" w:lineRule="auto"/>
            </w:pPr>
            <w:r>
              <w:rPr>
                <w:rFonts w:ascii="Consolas" w:eastAsia="Consolas" w:hAnsi="Consolas"/>
                <w:sz w:val="15"/>
              </w:rPr>
              <w:t xml:space="preserve">      &lt;Tarjeta style={{ gap: espacio.l }}&gt;</w:t>
            </w:r>
          </w:p>
          <w:p w14:paraId="493209C0" w14:textId="77777777" w:rsidR="004D7AFF" w:rsidRDefault="00465C39">
            <w:pPr>
              <w:spacing w:after="0" w:line="240" w:lineRule="auto"/>
            </w:pPr>
            <w:r>
              <w:rPr>
                <w:rFonts w:ascii="Consolas" w:eastAsia="Consolas" w:hAnsi="Consolas"/>
                <w:sz w:val="15"/>
              </w:rPr>
              <w:t xml:space="preserve">        &lt;View style={estilos.fila}&gt;</w:t>
            </w:r>
          </w:p>
          <w:p w14:paraId="1FACDCCC" w14:textId="77777777" w:rsidR="004D7AFF" w:rsidRDefault="00465C39">
            <w:pPr>
              <w:spacing w:after="0" w:line="240" w:lineRule="auto"/>
            </w:pPr>
            <w:r>
              <w:rPr>
                <w:rFonts w:ascii="Consolas" w:eastAsia="Consolas" w:hAnsi="Consolas"/>
                <w:sz w:val="15"/>
              </w:rPr>
              <w:t xml:space="preserve">          &lt;View style={{ flex: 1 }}&gt;</w:t>
            </w:r>
          </w:p>
          <w:p w14:paraId="459F53FA" w14:textId="77777777" w:rsidR="004D7AFF" w:rsidRDefault="00465C39">
            <w:pPr>
              <w:spacing w:after="0" w:line="240" w:lineRule="auto"/>
            </w:pPr>
            <w:r>
              <w:rPr>
                <w:rFonts w:ascii="Consolas" w:eastAsia="Consolas" w:hAnsi="Consolas"/>
                <w:sz w:val="15"/>
              </w:rPr>
              <w:t xml:space="preserve">            &lt;Text style={[tipo.cuerpo, { color: c.texto, fontWeight: '600' }]}&gt;Pe</w:t>
            </w:r>
            <w:r>
              <w:rPr>
                <w:rFonts w:ascii="Consolas" w:eastAsia="Consolas" w:hAnsi="Consolas"/>
                <w:sz w:val="15"/>
              </w:rPr>
              <w:t>rmitir anular matrícula&lt;/Text&gt;</w:t>
            </w:r>
          </w:p>
          <w:p w14:paraId="0C657DCF" w14:textId="77777777" w:rsidR="004D7AFF" w:rsidRDefault="00465C39">
            <w:pPr>
              <w:spacing w:after="0" w:line="240" w:lineRule="auto"/>
            </w:pPr>
            <w:r>
              <w:rPr>
                <w:rFonts w:ascii="Consolas" w:eastAsia="Consolas" w:hAnsi="Consolas"/>
                <w:sz w:val="15"/>
              </w:rPr>
              <w:t xml:space="preserve">            &lt;Text style={[tipo.pie, { color: c.textoSecundario }]}&gt;El cupo vuelve a la oferta al instante&lt;/Text&gt;</w:t>
            </w:r>
          </w:p>
          <w:p w14:paraId="2C981577" w14:textId="77777777" w:rsidR="004D7AFF" w:rsidRDefault="00465C39">
            <w:pPr>
              <w:spacing w:after="0" w:line="240" w:lineRule="auto"/>
            </w:pPr>
            <w:r>
              <w:rPr>
                <w:rFonts w:ascii="Consolas" w:eastAsia="Consolas" w:hAnsi="Consolas"/>
                <w:sz w:val="15"/>
              </w:rPr>
              <w:t xml:space="preserve">          &lt;/View&gt;</w:t>
            </w:r>
          </w:p>
          <w:p w14:paraId="617C3099" w14:textId="77777777" w:rsidR="004D7AFF" w:rsidRDefault="00465C39">
            <w:pPr>
              <w:spacing w:after="0" w:line="240" w:lineRule="auto"/>
            </w:pPr>
            <w:r>
              <w:rPr>
                <w:rFonts w:ascii="Consolas" w:eastAsia="Consolas" w:hAnsi="Consolas"/>
                <w:sz w:val="15"/>
              </w:rPr>
              <w:t xml:space="preserve">          &lt;Switch value={anulacion} onValueChange={setAnulacion} trackColor={{ true: c.primari</w:t>
            </w:r>
            <w:r>
              <w:rPr>
                <w:rFonts w:ascii="Consolas" w:eastAsia="Consolas" w:hAnsi="Consolas"/>
                <w:sz w:val="15"/>
              </w:rPr>
              <w:t>o, false: c.borde }} accessibilityLabel="Permitir anular matrícula" /&gt;</w:t>
            </w:r>
          </w:p>
          <w:p w14:paraId="74614A86" w14:textId="77777777" w:rsidR="004D7AFF" w:rsidRDefault="00465C39">
            <w:pPr>
              <w:spacing w:after="0" w:line="240" w:lineRule="auto"/>
            </w:pPr>
            <w:r>
              <w:rPr>
                <w:rFonts w:ascii="Consolas" w:eastAsia="Consolas" w:hAnsi="Consolas"/>
                <w:sz w:val="15"/>
              </w:rPr>
              <w:t xml:space="preserve">        &lt;/View&gt;</w:t>
            </w:r>
          </w:p>
          <w:p w14:paraId="5374FAED" w14:textId="77777777" w:rsidR="004D7AFF" w:rsidRDefault="00465C39">
            <w:pPr>
              <w:spacing w:after="0" w:line="240" w:lineRule="auto"/>
            </w:pPr>
            <w:r>
              <w:rPr>
                <w:rFonts w:ascii="Consolas" w:eastAsia="Consolas" w:hAnsi="Consolas"/>
                <w:sz w:val="15"/>
              </w:rPr>
              <w:t xml:space="preserve">        &lt;View style={estilos.fila}&gt;</w:t>
            </w:r>
          </w:p>
          <w:p w14:paraId="49CB46DD" w14:textId="77777777" w:rsidR="004D7AFF" w:rsidRDefault="00465C39">
            <w:pPr>
              <w:spacing w:after="0" w:line="240" w:lineRule="auto"/>
            </w:pPr>
            <w:r>
              <w:rPr>
                <w:rFonts w:ascii="Consolas" w:eastAsia="Consolas" w:hAnsi="Consolas"/>
                <w:sz w:val="15"/>
              </w:rPr>
              <w:t xml:space="preserve">          &lt;View style={{ flex: 1 }}&gt;</w:t>
            </w:r>
          </w:p>
          <w:p w14:paraId="166A744A" w14:textId="77777777" w:rsidR="004D7AFF" w:rsidRDefault="00465C39">
            <w:pPr>
              <w:spacing w:after="0" w:line="240" w:lineRule="auto"/>
            </w:pPr>
            <w:r>
              <w:rPr>
                <w:rFonts w:ascii="Consolas" w:eastAsia="Consolas" w:hAnsi="Consolas"/>
                <w:sz w:val="15"/>
              </w:rPr>
              <w:t xml:space="preserve">            &lt;Text style={[tipo.cuerpo, { color: c.texto, fontWeight: '600' }]}&gt;Avisar aforo comp</w:t>
            </w:r>
            <w:r>
              <w:rPr>
                <w:rFonts w:ascii="Consolas" w:eastAsia="Consolas" w:hAnsi="Consolas"/>
                <w:sz w:val="15"/>
              </w:rPr>
              <w:t>leto&lt;/Text&gt;</w:t>
            </w:r>
          </w:p>
          <w:p w14:paraId="0CFBF2DC" w14:textId="77777777" w:rsidR="004D7AFF" w:rsidRDefault="00465C39">
            <w:pPr>
              <w:spacing w:after="0" w:line="240" w:lineRule="auto"/>
            </w:pPr>
            <w:r>
              <w:rPr>
                <w:rFonts w:ascii="Consolas" w:eastAsia="Consolas" w:hAnsi="Consolas"/>
                <w:sz w:val="15"/>
              </w:rPr>
              <w:t xml:space="preserve">            &lt;Text style={[tipo.pie, { color: c.textoSecundario }]}&gt;Notifica a coordinación cuando un grupo llega a 0&lt;/Text&gt;</w:t>
            </w:r>
          </w:p>
          <w:p w14:paraId="38A08956" w14:textId="77777777" w:rsidR="004D7AFF" w:rsidRDefault="00465C39">
            <w:pPr>
              <w:spacing w:after="0" w:line="240" w:lineRule="auto"/>
            </w:pPr>
            <w:r>
              <w:rPr>
                <w:rFonts w:ascii="Consolas" w:eastAsia="Consolas" w:hAnsi="Consolas"/>
                <w:sz w:val="15"/>
              </w:rPr>
              <w:t xml:space="preserve">          &lt;/View&gt;</w:t>
            </w:r>
          </w:p>
          <w:p w14:paraId="01C1708D" w14:textId="77777777" w:rsidR="004D7AFF" w:rsidRDefault="00465C39">
            <w:pPr>
              <w:spacing w:after="0" w:line="240" w:lineRule="auto"/>
            </w:pPr>
            <w:r>
              <w:rPr>
                <w:rFonts w:ascii="Consolas" w:eastAsia="Consolas" w:hAnsi="Consolas"/>
                <w:sz w:val="15"/>
              </w:rPr>
              <w:t xml:space="preserve">          &lt;Switch value={aviso} onValueChange={setAviso} trackColor={{ true: c.primario, false: c.bord</w:t>
            </w:r>
            <w:r>
              <w:rPr>
                <w:rFonts w:ascii="Consolas" w:eastAsia="Consolas" w:hAnsi="Consolas"/>
                <w:sz w:val="15"/>
              </w:rPr>
              <w:t>e }} accessibilityLabel="Avisar aforo completo" /&gt;</w:t>
            </w:r>
          </w:p>
          <w:p w14:paraId="75078F8F" w14:textId="77777777" w:rsidR="004D7AFF" w:rsidRDefault="00465C39">
            <w:pPr>
              <w:spacing w:after="0" w:line="240" w:lineRule="auto"/>
            </w:pPr>
            <w:r>
              <w:rPr>
                <w:rFonts w:ascii="Consolas" w:eastAsia="Consolas" w:hAnsi="Consolas"/>
                <w:sz w:val="15"/>
              </w:rPr>
              <w:t xml:space="preserve">        &lt;/View&gt;</w:t>
            </w:r>
          </w:p>
          <w:p w14:paraId="3E1B65F3" w14:textId="77777777" w:rsidR="004D7AFF" w:rsidRDefault="00465C39">
            <w:pPr>
              <w:spacing w:after="0" w:line="240" w:lineRule="auto"/>
            </w:pPr>
            <w:r>
              <w:rPr>
                <w:rFonts w:ascii="Consolas" w:eastAsia="Consolas" w:hAnsi="Consolas"/>
                <w:sz w:val="15"/>
              </w:rPr>
              <w:t xml:space="preserve">      &lt;/Tarjeta&gt;</w:t>
            </w:r>
          </w:p>
          <w:p w14:paraId="3C22F591" w14:textId="77777777" w:rsidR="004D7AFF" w:rsidRDefault="004D7AFF">
            <w:pPr>
              <w:spacing w:after="0" w:line="240" w:lineRule="auto"/>
            </w:pPr>
          </w:p>
          <w:p w14:paraId="243390CC" w14:textId="77777777" w:rsidR="004D7AFF" w:rsidRDefault="00465C39">
            <w:pPr>
              <w:spacing w:after="0" w:line="240" w:lineRule="auto"/>
            </w:pPr>
            <w:r>
              <w:rPr>
                <w:rFonts w:ascii="Consolas" w:eastAsia="Consolas" w:hAnsi="Consolas"/>
                <w:sz w:val="15"/>
              </w:rPr>
              <w:t xml:space="preserve">      {error &amp;&amp; (</w:t>
            </w:r>
          </w:p>
          <w:p w14:paraId="6946A2C5" w14:textId="77777777" w:rsidR="004D7AFF" w:rsidRDefault="00465C39">
            <w:pPr>
              <w:spacing w:after="0" w:line="240" w:lineRule="auto"/>
            </w:pPr>
            <w:r>
              <w:rPr>
                <w:rFonts w:ascii="Consolas" w:eastAsia="Consolas" w:hAnsi="Consolas"/>
                <w:sz w:val="15"/>
              </w:rPr>
              <w:t xml:space="preserve">        &lt;View style={[estilos.error, { backgroundColor: c.peligroSuave }]}&gt;</w:t>
            </w:r>
          </w:p>
          <w:p w14:paraId="55DF5667" w14:textId="77777777" w:rsidR="004D7AFF" w:rsidRDefault="00465C39">
            <w:pPr>
              <w:spacing w:after="0" w:line="240" w:lineRule="auto"/>
            </w:pPr>
            <w:r>
              <w:rPr>
                <w:rFonts w:ascii="Consolas" w:eastAsia="Consolas" w:hAnsi="Consolas"/>
                <w:sz w:val="15"/>
              </w:rPr>
              <w:t xml:space="preserve">          &lt;Ionicons name="alert-circle" size={18} color={c.peligro} /&gt;</w:t>
            </w:r>
          </w:p>
          <w:p w14:paraId="74028A67"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&lt;Text style={[tipo.etiqueta, { color: c.peligro, flex: 1 }]}&gt;{error}&lt;/Text&gt;</w:t>
            </w:r>
          </w:p>
          <w:p w14:paraId="20847B38" w14:textId="77777777" w:rsidR="004D7AFF" w:rsidRDefault="00465C39">
            <w:pPr>
              <w:spacing w:after="0" w:line="240" w:lineRule="auto"/>
            </w:pPr>
            <w:r>
              <w:rPr>
                <w:rFonts w:ascii="Consolas" w:eastAsia="Consolas" w:hAnsi="Consolas"/>
                <w:sz w:val="15"/>
              </w:rPr>
              <w:t xml:space="preserve">        &lt;/View&gt;</w:t>
            </w:r>
          </w:p>
          <w:p w14:paraId="1577D91B" w14:textId="77777777" w:rsidR="004D7AFF" w:rsidRDefault="00465C39">
            <w:pPr>
              <w:spacing w:after="0" w:line="240" w:lineRule="auto"/>
            </w:pPr>
            <w:r>
              <w:rPr>
                <w:rFonts w:ascii="Consolas" w:eastAsia="Consolas" w:hAnsi="Consolas"/>
                <w:sz w:val="15"/>
              </w:rPr>
              <w:t xml:space="preserve">      )}</w:t>
            </w:r>
          </w:p>
          <w:p w14:paraId="31D09868" w14:textId="77777777" w:rsidR="004D7AFF" w:rsidRDefault="00465C39">
            <w:pPr>
              <w:spacing w:after="0" w:line="240" w:lineRule="auto"/>
            </w:pPr>
            <w:r>
              <w:rPr>
                <w:rFonts w:ascii="Consolas" w:eastAsia="Consolas" w:hAnsi="Consolas"/>
                <w:sz w:val="15"/>
              </w:rPr>
              <w:t xml:space="preserve">      &lt;Boton titulo="Guardar configuración" icono="save-outline" variante="marca" onPress={guardar} /&gt;</w:t>
            </w:r>
          </w:p>
          <w:p w14:paraId="2A739F15" w14:textId="77777777" w:rsidR="004D7AFF" w:rsidRDefault="004D7AFF">
            <w:pPr>
              <w:spacing w:after="0" w:line="240" w:lineRule="auto"/>
            </w:pPr>
          </w:p>
          <w:p w14:paraId="30AA9F2E" w14:textId="77777777" w:rsidR="004D7AFF" w:rsidRDefault="00465C39">
            <w:pPr>
              <w:spacing w:after="0" w:line="240" w:lineRule="auto"/>
            </w:pPr>
            <w:r>
              <w:rPr>
                <w:rFonts w:ascii="Consolas" w:eastAsia="Consolas" w:hAnsi="Consolas"/>
                <w:sz w:val="15"/>
              </w:rPr>
              <w:t xml:space="preserve">      &lt;TituloSeccion titulo={`Grupos agotados (${agotados.length})`} /&gt;</w:t>
            </w:r>
          </w:p>
          <w:p w14:paraId="1CA9642E" w14:textId="77777777" w:rsidR="004D7AFF" w:rsidRDefault="00465C39">
            <w:pPr>
              <w:spacing w:after="0" w:line="240" w:lineRule="auto"/>
            </w:pPr>
            <w:r>
              <w:rPr>
                <w:rFonts w:ascii="Consolas" w:eastAsia="Consolas" w:hAnsi="Consolas"/>
                <w:sz w:val="15"/>
              </w:rPr>
              <w:t xml:space="preserve">      &lt;Tarjeta style={{ gap: espacio.m }}&gt;</w:t>
            </w:r>
          </w:p>
          <w:p w14:paraId="29750298" w14:textId="77777777" w:rsidR="004D7AFF" w:rsidRDefault="00465C39">
            <w:pPr>
              <w:spacing w:after="0" w:line="240" w:lineRule="auto"/>
            </w:pPr>
            <w:r>
              <w:rPr>
                <w:rFonts w:ascii="Consolas" w:eastAsia="Consolas" w:hAnsi="Consolas"/>
                <w:sz w:val="15"/>
              </w:rPr>
              <w:t xml:space="preserve">        {agotados.length === 0 ? (</w:t>
            </w:r>
          </w:p>
          <w:p w14:paraId="08F13872"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&lt;Text style={[tipo.cuerpo, { color: c.textoSecundario }]}&gt;Todos los grupos tienen vacantes.&lt;/Text&gt;</w:t>
            </w:r>
          </w:p>
          <w:p w14:paraId="290F1BDF" w14:textId="77777777" w:rsidR="004D7AFF" w:rsidRDefault="00465C39">
            <w:pPr>
              <w:spacing w:after="0" w:line="240" w:lineRule="auto"/>
            </w:pPr>
            <w:r>
              <w:rPr>
                <w:rFonts w:ascii="Consolas" w:eastAsia="Consolas" w:hAnsi="Consolas"/>
                <w:sz w:val="15"/>
              </w:rPr>
              <w:t xml:space="preserve">        ) : (</w:t>
            </w:r>
          </w:p>
          <w:p w14:paraId="43AD052A" w14:textId="77777777" w:rsidR="004D7AFF" w:rsidRDefault="00465C39">
            <w:pPr>
              <w:spacing w:after="0" w:line="240" w:lineRule="auto"/>
            </w:pPr>
            <w:r>
              <w:rPr>
                <w:rFonts w:ascii="Consolas" w:eastAsia="Consolas" w:hAnsi="Consolas"/>
                <w:sz w:val="15"/>
              </w:rPr>
              <w:t xml:space="preserve">          agotados.map((t) =&gt; (</w:t>
            </w:r>
          </w:p>
          <w:p w14:paraId="5FABFD37" w14:textId="77777777" w:rsidR="004D7AFF" w:rsidRDefault="00465C39">
            <w:pPr>
              <w:spacing w:after="0" w:line="240" w:lineRule="auto"/>
            </w:pPr>
            <w:r>
              <w:rPr>
                <w:rFonts w:ascii="Consolas" w:eastAsia="Consolas" w:hAnsi="Consolas"/>
                <w:sz w:val="15"/>
              </w:rPr>
              <w:t xml:space="preserve">            &lt;View key={t.id} style={estilos.fila}&gt;</w:t>
            </w:r>
          </w:p>
          <w:p w14:paraId="641E0277" w14:textId="77777777" w:rsidR="004D7AFF" w:rsidRDefault="00465C39">
            <w:pPr>
              <w:spacing w:after="0" w:line="240" w:lineRule="auto"/>
            </w:pPr>
            <w:r>
              <w:rPr>
                <w:rFonts w:ascii="Consolas" w:eastAsia="Consolas" w:hAnsi="Consolas"/>
                <w:sz w:val="15"/>
              </w:rPr>
              <w:t xml:space="preserve">              &lt;View style={{ flex: 1 }}&gt;</w:t>
            </w:r>
          </w:p>
          <w:p w14:paraId="6E51871D"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&lt;Text style={[tipo.cuerpo, { color: c.texto, fontWeight: '600' }]}&gt;{curso(t.cursoId).nombre} · {t.grupo}&lt;/Text&gt;</w:t>
            </w:r>
          </w:p>
          <w:p w14:paraId="48B9555A" w14:textId="77777777" w:rsidR="004D7AFF" w:rsidRDefault="00465C39">
            <w:pPr>
              <w:spacing w:after="0" w:line="240" w:lineRule="auto"/>
            </w:pPr>
            <w:r>
              <w:rPr>
                <w:rFonts w:ascii="Consolas" w:eastAsia="Consolas" w:hAnsi="Consolas"/>
                <w:sz w:val="15"/>
              </w:rPr>
              <w:t xml:space="preserve">                &lt;Text style={[tipo.pie, { color: c.textoSecundario }]}&gt;{NOMBRE_DIA[t.dia]} {rango(t)}&lt;/Text&gt;</w:t>
            </w:r>
          </w:p>
          <w:p w14:paraId="090C343E" w14:textId="77777777" w:rsidR="004D7AFF" w:rsidRDefault="00465C39">
            <w:pPr>
              <w:spacing w:after="0" w:line="240" w:lineRule="auto"/>
            </w:pPr>
            <w:r>
              <w:rPr>
                <w:rFonts w:ascii="Consolas" w:eastAsia="Consolas" w:hAnsi="Consolas"/>
                <w:sz w:val="15"/>
              </w:rPr>
              <w:t xml:space="preserve">              &lt;/View&gt;</w:t>
            </w:r>
          </w:p>
          <w:p w14:paraId="343CDA22"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&lt;Insignia estado="rojo" /&gt;</w:t>
            </w:r>
          </w:p>
          <w:p w14:paraId="1D891941" w14:textId="77777777" w:rsidR="004D7AFF" w:rsidRDefault="00465C39">
            <w:pPr>
              <w:spacing w:after="0" w:line="240" w:lineRule="auto"/>
            </w:pPr>
            <w:r>
              <w:rPr>
                <w:rFonts w:ascii="Consolas" w:eastAsia="Consolas" w:hAnsi="Consolas"/>
                <w:sz w:val="15"/>
              </w:rPr>
              <w:t xml:space="preserve">            &lt;/View&gt;</w:t>
            </w:r>
          </w:p>
          <w:p w14:paraId="2F9A905B" w14:textId="77777777" w:rsidR="004D7AFF" w:rsidRDefault="00465C39">
            <w:pPr>
              <w:spacing w:after="0" w:line="240" w:lineRule="auto"/>
            </w:pPr>
            <w:r>
              <w:rPr>
                <w:rFonts w:ascii="Consolas" w:eastAsia="Consolas" w:hAnsi="Consolas"/>
                <w:sz w:val="15"/>
              </w:rPr>
              <w:t xml:space="preserve">          ))</w:t>
            </w:r>
          </w:p>
          <w:p w14:paraId="57A0C04F" w14:textId="77777777" w:rsidR="004D7AFF" w:rsidRDefault="00465C39">
            <w:pPr>
              <w:spacing w:after="0" w:line="240" w:lineRule="auto"/>
            </w:pPr>
            <w:r>
              <w:rPr>
                <w:rFonts w:ascii="Consolas" w:eastAsia="Consolas" w:hAnsi="Consolas"/>
                <w:sz w:val="15"/>
              </w:rPr>
              <w:t xml:space="preserve">        )}</w:t>
            </w:r>
          </w:p>
          <w:p w14:paraId="4CFE7AF4" w14:textId="77777777" w:rsidR="004D7AFF" w:rsidRDefault="00465C39">
            <w:pPr>
              <w:spacing w:after="0" w:line="240" w:lineRule="auto"/>
            </w:pPr>
            <w:r>
              <w:rPr>
                <w:rFonts w:ascii="Consolas" w:eastAsia="Consolas" w:hAnsi="Consolas"/>
                <w:sz w:val="15"/>
              </w:rPr>
              <w:t xml:space="preserve">        {agotados.length &gt; 0 &amp;&amp; (</w:t>
            </w:r>
          </w:p>
          <w:p w14:paraId="59BFBDD4" w14:textId="77777777" w:rsidR="004D7AFF" w:rsidRDefault="00465C39">
            <w:pPr>
              <w:spacing w:after="0" w:line="240" w:lineRule="auto"/>
            </w:pPr>
            <w:r>
              <w:rPr>
                <w:rFonts w:ascii="Consolas" w:eastAsia="Consolas" w:hAnsi="Consolas"/>
                <w:sz w:val="15"/>
              </w:rPr>
              <w:t xml:space="preserve">          &lt;Boton</w:t>
            </w:r>
          </w:p>
          <w:p w14:paraId="2BE24A07" w14:textId="77777777" w:rsidR="004D7AFF" w:rsidRDefault="00465C39">
            <w:pPr>
              <w:spacing w:after="0" w:line="240" w:lineRule="auto"/>
            </w:pPr>
            <w:r>
              <w:rPr>
                <w:rFonts w:ascii="Consolas" w:eastAsia="Consolas" w:hAnsi="Consolas"/>
                <w:sz w:val="15"/>
              </w:rPr>
              <w:t xml:space="preserve">            titulo="Evaluar grupo adicional"</w:t>
            </w:r>
          </w:p>
          <w:p w14:paraId="233ECA7B" w14:textId="77777777" w:rsidR="004D7AFF" w:rsidRDefault="00465C39">
            <w:pPr>
              <w:spacing w:after="0" w:line="240" w:lineRule="auto"/>
            </w:pPr>
            <w:r>
              <w:rPr>
                <w:rFonts w:ascii="Consolas" w:eastAsia="Consolas" w:hAnsi="Consolas"/>
                <w:sz w:val="15"/>
              </w:rPr>
              <w:t xml:space="preserve">            icono="add-circle-outline"</w:t>
            </w:r>
          </w:p>
          <w:p w14:paraId="3AEAA5A7" w14:textId="77777777" w:rsidR="004D7AFF" w:rsidRDefault="00465C39">
            <w:pPr>
              <w:spacing w:after="0" w:line="240" w:lineRule="auto"/>
            </w:pPr>
            <w:r>
              <w:rPr>
                <w:rFonts w:ascii="Consolas" w:eastAsia="Consolas" w:hAnsi="Consolas"/>
                <w:sz w:val="15"/>
              </w:rPr>
              <w:t xml:space="preserve">            variante="secundario"</w:t>
            </w:r>
          </w:p>
          <w:p w14:paraId="56E1D0C2" w14:textId="77777777" w:rsidR="004D7AFF" w:rsidRDefault="00465C39">
            <w:pPr>
              <w:spacing w:after="0" w:line="240" w:lineRule="auto"/>
            </w:pPr>
            <w:r>
              <w:rPr>
                <w:rFonts w:ascii="Consolas" w:eastAsia="Consolas" w:hAnsi="Consolas"/>
                <w:sz w:val="15"/>
              </w:rPr>
              <w:t xml:space="preserve">            onPress={() =&gt; Alert.alert('Grupo adicional', 'Se registró la solicitud para evaluar la apertura de un grupo adicional con la dirección de escuela.')}</w:t>
            </w:r>
          </w:p>
          <w:p w14:paraId="30127B31" w14:textId="77777777" w:rsidR="004D7AFF" w:rsidRDefault="00465C39">
            <w:pPr>
              <w:spacing w:after="0" w:line="240" w:lineRule="auto"/>
            </w:pPr>
            <w:r>
              <w:rPr>
                <w:rFonts w:ascii="Consolas" w:eastAsia="Consolas" w:hAnsi="Consolas"/>
                <w:sz w:val="15"/>
              </w:rPr>
              <w:t xml:space="preserve">          /&gt;</w:t>
            </w:r>
          </w:p>
          <w:p w14:paraId="500CE309" w14:textId="77777777" w:rsidR="004D7AFF" w:rsidRDefault="00465C39">
            <w:pPr>
              <w:spacing w:after="0" w:line="240" w:lineRule="auto"/>
            </w:pPr>
            <w:r>
              <w:rPr>
                <w:rFonts w:ascii="Consolas" w:eastAsia="Consolas" w:hAnsi="Consolas"/>
                <w:sz w:val="15"/>
              </w:rPr>
              <w:t xml:space="preserve">        )}</w:t>
            </w:r>
          </w:p>
          <w:p w14:paraId="196EC11D" w14:textId="77777777" w:rsidR="004D7AFF" w:rsidRDefault="00465C39">
            <w:pPr>
              <w:spacing w:after="0" w:line="240" w:lineRule="auto"/>
            </w:pPr>
            <w:r>
              <w:rPr>
                <w:rFonts w:ascii="Consolas" w:eastAsia="Consolas" w:hAnsi="Consolas"/>
                <w:sz w:val="15"/>
              </w:rPr>
              <w:t xml:space="preserve">      &lt;/Tarjeta&gt;</w:t>
            </w:r>
          </w:p>
          <w:p w14:paraId="48F33E24" w14:textId="77777777" w:rsidR="004D7AFF" w:rsidRDefault="00465C39">
            <w:pPr>
              <w:spacing w:after="0" w:line="240" w:lineRule="auto"/>
            </w:pPr>
            <w:r>
              <w:rPr>
                <w:rFonts w:ascii="Consolas" w:eastAsia="Consolas" w:hAnsi="Consolas"/>
                <w:sz w:val="15"/>
              </w:rPr>
              <w:t xml:space="preserve">    &lt;/ScrollView&gt;</w:t>
            </w:r>
          </w:p>
          <w:p w14:paraId="36A3C54B" w14:textId="77777777" w:rsidR="004D7AFF" w:rsidRDefault="00465C39">
            <w:pPr>
              <w:spacing w:after="0" w:line="240" w:lineRule="auto"/>
            </w:pPr>
            <w:r>
              <w:rPr>
                <w:rFonts w:ascii="Consolas" w:eastAsia="Consolas" w:hAnsi="Consolas"/>
                <w:sz w:val="15"/>
              </w:rPr>
              <w:t xml:space="preserve">  );</w:t>
            </w:r>
          </w:p>
          <w:p w14:paraId="43D49C65" w14:textId="77777777" w:rsidR="004D7AFF" w:rsidRDefault="00465C39">
            <w:pPr>
              <w:spacing w:after="0" w:line="240" w:lineRule="auto"/>
            </w:pPr>
            <w:r>
              <w:rPr>
                <w:rFonts w:ascii="Consolas" w:eastAsia="Consolas" w:hAnsi="Consolas"/>
                <w:sz w:val="15"/>
              </w:rPr>
              <w:t>}</w:t>
            </w:r>
          </w:p>
          <w:p w14:paraId="4E80B9D7" w14:textId="77777777" w:rsidR="004D7AFF" w:rsidRDefault="004D7AFF">
            <w:pPr>
              <w:spacing w:after="0" w:line="240" w:lineRule="auto"/>
            </w:pPr>
          </w:p>
          <w:p w14:paraId="3B663D34" w14:textId="77777777" w:rsidR="004D7AFF" w:rsidRDefault="00465C39">
            <w:pPr>
              <w:spacing w:after="0" w:line="240" w:lineRule="auto"/>
            </w:pPr>
            <w:r>
              <w:rPr>
                <w:rFonts w:ascii="Consolas" w:eastAsia="Consolas" w:hAnsi="Consolas"/>
                <w:sz w:val="15"/>
              </w:rPr>
              <w:t>const estilos = StyleSheet.create({</w:t>
            </w:r>
          </w:p>
          <w:p w14:paraId="5C46D466" w14:textId="77777777" w:rsidR="004D7AFF" w:rsidRDefault="00465C39">
            <w:pPr>
              <w:spacing w:after="0" w:line="240" w:lineRule="auto"/>
            </w:pPr>
            <w:r>
              <w:rPr>
                <w:rFonts w:ascii="Consolas" w:eastAsia="Consolas" w:hAnsi="Consolas"/>
                <w:sz w:val="15"/>
              </w:rPr>
              <w:t xml:space="preserve">  contenido: { padding: espacio.l, paddingBottom: espacio.xxl },</w:t>
            </w:r>
          </w:p>
          <w:p w14:paraId="244F2519" w14:textId="77777777" w:rsidR="004D7AFF" w:rsidRDefault="00465C39">
            <w:pPr>
              <w:spacing w:after="0" w:line="240" w:lineRule="auto"/>
            </w:pPr>
            <w:r>
              <w:rPr>
                <w:rFonts w:ascii="Consolas" w:eastAsia="Consolas" w:hAnsi="Consolas"/>
                <w:sz w:val="15"/>
              </w:rPr>
              <w:t xml:space="preserve">  estado: { flexDirection: 'row', alignItems: 'center', gap: espacio.m },</w:t>
            </w:r>
          </w:p>
          <w:p w14:paraId="0B4EF3F8" w14:textId="77777777" w:rsidR="004D7AFF" w:rsidRDefault="00465C39">
            <w:pPr>
              <w:spacing w:after="0" w:line="240" w:lineRule="auto"/>
            </w:pPr>
            <w:r>
              <w:rPr>
                <w:rFonts w:ascii="Consolas" w:eastAsia="Consolas" w:hAnsi="Consolas"/>
                <w:sz w:val="15"/>
              </w:rPr>
              <w:t xml:space="preserve">  campo: { flexDirection: 'row', alignItems: 'center', </w:t>
            </w:r>
            <w:r>
              <w:rPr>
                <w:rFonts w:ascii="Consolas" w:eastAsia="Consolas" w:hAnsi="Consolas"/>
                <w:sz w:val="15"/>
              </w:rPr>
              <w:t>gap: espacio.s, borderWidth: 1, borderRadius: radio.m, paddingHorizontal: espacio.m, minHeight: 46 },</w:t>
            </w:r>
          </w:p>
          <w:p w14:paraId="6EF23A4C" w14:textId="77777777" w:rsidR="004D7AFF" w:rsidRDefault="00465C39">
            <w:pPr>
              <w:spacing w:after="0" w:line="240" w:lineRule="auto"/>
            </w:pPr>
            <w:r>
              <w:rPr>
                <w:rFonts w:ascii="Consolas" w:eastAsia="Consolas" w:hAnsi="Consolas"/>
                <w:sz w:val="15"/>
              </w:rPr>
              <w:t xml:space="preserve">  input: { flex: 1, fontSize: 16, paddingVertical: espacio.s, fontVariant: ['tabular-nums'] },</w:t>
            </w:r>
          </w:p>
          <w:p w14:paraId="5DB36134" w14:textId="77777777" w:rsidR="004D7AFF" w:rsidRDefault="00465C39">
            <w:pPr>
              <w:spacing w:after="0" w:line="240" w:lineRule="auto"/>
            </w:pPr>
            <w:r>
              <w:rPr>
                <w:rFonts w:ascii="Consolas" w:eastAsia="Consolas" w:hAnsi="Consolas"/>
                <w:sz w:val="15"/>
              </w:rPr>
              <w:t xml:space="preserve">  fila: { flexDirection: 'row', alignItems: 'center', justi</w:t>
            </w:r>
            <w:r>
              <w:rPr>
                <w:rFonts w:ascii="Consolas" w:eastAsia="Consolas" w:hAnsi="Consolas"/>
                <w:sz w:val="15"/>
              </w:rPr>
              <w:t>fyContent: 'space-between', gap: espacio.m },</w:t>
            </w:r>
          </w:p>
          <w:p w14:paraId="45A501CD" w14:textId="77777777" w:rsidR="004D7AFF" w:rsidRDefault="00465C39">
            <w:pPr>
              <w:spacing w:after="0" w:line="240" w:lineRule="auto"/>
            </w:pPr>
            <w:r>
              <w:rPr>
                <w:rFonts w:ascii="Consolas" w:eastAsia="Consolas" w:hAnsi="Consolas"/>
                <w:sz w:val="15"/>
              </w:rPr>
              <w:t xml:space="preserve">  numero: { width: 56, height: 44, borderWidth: 1, borderRadius: radio.m, textAlign: 'center', fontSize: 18, fontWeight: '700' },</w:t>
            </w:r>
          </w:p>
          <w:p w14:paraId="6642DD40" w14:textId="77777777" w:rsidR="004D7AFF" w:rsidRDefault="00465C39">
            <w:pPr>
              <w:spacing w:after="0" w:line="240" w:lineRule="auto"/>
            </w:pPr>
            <w:r>
              <w:rPr>
                <w:rFonts w:ascii="Consolas" w:eastAsia="Consolas" w:hAnsi="Consolas"/>
                <w:sz w:val="15"/>
              </w:rPr>
              <w:t xml:space="preserve">  error: { flexDirection: 'row', gap: espacio.s, alignItems: 'center', padding: </w:t>
            </w:r>
            <w:r>
              <w:rPr>
                <w:rFonts w:ascii="Consolas" w:eastAsia="Consolas" w:hAnsi="Consolas"/>
                <w:sz w:val="15"/>
              </w:rPr>
              <w:t xml:space="preserve">espacio.m, borderRadius: radio.m, </w:t>
            </w:r>
            <w:r>
              <w:rPr>
                <w:rFonts w:ascii="Consolas" w:eastAsia="Consolas" w:hAnsi="Consolas"/>
                <w:sz w:val="15"/>
              </w:rPr>
              <w:lastRenderedPageBreak/>
              <w:t>marginVertical: espacio.m },</w:t>
            </w:r>
          </w:p>
          <w:p w14:paraId="2E2EE0E7" w14:textId="77777777" w:rsidR="004D7AFF" w:rsidRDefault="00465C39">
            <w:pPr>
              <w:spacing w:after="0" w:line="240" w:lineRule="auto"/>
            </w:pPr>
            <w:r>
              <w:rPr>
                <w:rFonts w:ascii="Consolas" w:eastAsia="Consolas" w:hAnsi="Consolas"/>
                <w:sz w:val="15"/>
              </w:rPr>
              <w:t>});</w:t>
            </w:r>
          </w:p>
        </w:tc>
      </w:tr>
    </w:tbl>
    <w:p w14:paraId="048AE74D" w14:textId="77777777" w:rsidR="004D7AFF" w:rsidRDefault="004D7AFF">
      <w:pPr>
        <w:spacing w:after="40"/>
      </w:pPr>
    </w:p>
    <w:p w14:paraId="5FD81F15" w14:textId="77777777" w:rsidR="004D7AFF" w:rsidRDefault="00465C39">
      <w:pPr>
        <w:pStyle w:val="Ttulo3"/>
      </w:pPr>
      <w:r>
        <w:t>A.24 I12 · Perfil</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72BFD734" w14:textId="77777777">
        <w:tc>
          <w:tcPr>
            <w:tcW w:w="9638" w:type="dxa"/>
            <w:shd w:val="clear" w:color="auto" w:fill="F8F8F8"/>
          </w:tcPr>
          <w:p w14:paraId="012D459E" w14:textId="77777777" w:rsidR="004D7AFF" w:rsidRDefault="00465C39">
            <w:pPr>
              <w:spacing w:after="60"/>
            </w:pPr>
            <w:r>
              <w:rPr>
                <w:b/>
                <w:color w:val="19375A"/>
                <w:sz w:val="17"/>
              </w:rPr>
              <w:t>src/screens/PerfilScreen.tsx</w:t>
            </w:r>
          </w:p>
          <w:p w14:paraId="40D481D6" w14:textId="77777777" w:rsidR="004D7AFF" w:rsidRDefault="00465C39">
            <w:pPr>
              <w:spacing w:after="0" w:line="240" w:lineRule="auto"/>
            </w:pPr>
            <w:r>
              <w:rPr>
                <w:rFonts w:ascii="Consolas" w:eastAsia="Consolas" w:hAnsi="Consolas"/>
                <w:sz w:val="15"/>
              </w:rPr>
              <w:t>/**</w:t>
            </w:r>
          </w:p>
          <w:p w14:paraId="3385B481" w14:textId="77777777" w:rsidR="004D7AFF" w:rsidRDefault="00465C39">
            <w:pPr>
              <w:spacing w:after="0" w:line="240" w:lineRule="auto"/>
            </w:pPr>
            <w:r>
              <w:rPr>
                <w:rFonts w:ascii="Consolas" w:eastAsia="Consolas" w:hAnsi="Consolas"/>
                <w:sz w:val="15"/>
              </w:rPr>
              <w:t xml:space="preserve"> * Interfaz 12 · Perfil y ajustes (común a los tres roles).</w:t>
            </w:r>
          </w:p>
          <w:p w14:paraId="2B6A7BED" w14:textId="77777777" w:rsidR="004D7AFF" w:rsidRDefault="00465C39">
            <w:pPr>
              <w:spacing w:after="0" w:line="240" w:lineRule="auto"/>
            </w:pPr>
            <w:r>
              <w:rPr>
                <w:rFonts w:ascii="Consolas" w:eastAsia="Consolas" w:hAnsi="Consolas"/>
                <w:sz w:val="15"/>
              </w:rPr>
              <w:t xml:space="preserve"> * Layout: lista de ajustes con filas icono / texto / control a la derecha; la sección de</w:t>
            </w:r>
          </w:p>
          <w:p w14:paraId="2F20FC61" w14:textId="77777777" w:rsidR="004D7AFF" w:rsidRDefault="00465C39">
            <w:pPr>
              <w:spacing w:after="0" w:line="240" w:lineRule="auto"/>
            </w:pPr>
            <w:r>
              <w:rPr>
                <w:rFonts w:ascii="Consolas" w:eastAsia="Consolas" w:hAnsi="Consolas"/>
                <w:sz w:val="15"/>
              </w:rPr>
              <w:t xml:space="preserve"> * dispositivo muestra Platform y useWindowDimensions para evidenciar el entorno de ejecución.</w:t>
            </w:r>
          </w:p>
          <w:p w14:paraId="1F7EE171" w14:textId="77777777" w:rsidR="004D7AFF" w:rsidRDefault="00465C39">
            <w:pPr>
              <w:spacing w:after="0" w:line="240" w:lineRule="auto"/>
            </w:pPr>
            <w:r>
              <w:rPr>
                <w:rFonts w:ascii="Consolas" w:eastAsia="Consolas" w:hAnsi="Consolas"/>
                <w:sz w:val="15"/>
              </w:rPr>
              <w:t xml:space="preserve"> */</w:t>
            </w:r>
          </w:p>
          <w:p w14:paraId="619B7B79" w14:textId="77777777" w:rsidR="004D7AFF" w:rsidRDefault="00465C39">
            <w:pPr>
              <w:spacing w:after="0" w:line="240" w:lineRule="auto"/>
            </w:pPr>
            <w:r>
              <w:rPr>
                <w:rFonts w:ascii="Consolas" w:eastAsia="Consolas" w:hAnsi="Consolas"/>
                <w:sz w:val="15"/>
              </w:rPr>
              <w:t>import { CommonActions, useNavigation } from '@react-navigation/nat</w:t>
            </w:r>
            <w:r>
              <w:rPr>
                <w:rFonts w:ascii="Consolas" w:eastAsia="Consolas" w:hAnsi="Consolas"/>
                <w:sz w:val="15"/>
              </w:rPr>
              <w:t>ive';</w:t>
            </w:r>
          </w:p>
          <w:p w14:paraId="24DCBF7A" w14:textId="77777777" w:rsidR="004D7AFF" w:rsidRDefault="00465C39">
            <w:pPr>
              <w:spacing w:after="0" w:line="240" w:lineRule="auto"/>
            </w:pPr>
            <w:r>
              <w:rPr>
                <w:rFonts w:ascii="Consolas" w:eastAsia="Consolas" w:hAnsi="Consolas"/>
                <w:sz w:val="15"/>
              </w:rPr>
              <w:t>import { useState } from 'react';</w:t>
            </w:r>
          </w:p>
          <w:p w14:paraId="43AA8216" w14:textId="77777777" w:rsidR="004D7AFF" w:rsidRDefault="00465C39">
            <w:pPr>
              <w:spacing w:after="0" w:line="240" w:lineRule="auto"/>
            </w:pPr>
            <w:r>
              <w:rPr>
                <w:rFonts w:ascii="Consolas" w:eastAsia="Consolas" w:hAnsi="Consolas"/>
                <w:sz w:val="15"/>
              </w:rPr>
              <w:t>import { Platform, ScrollView, StyleSheet, Switch, Text, View, useWindowDimensions } from 'react-native';</w:t>
            </w:r>
          </w:p>
          <w:p w14:paraId="7F4D6CDD" w14:textId="77777777" w:rsidR="004D7AFF" w:rsidRDefault="00465C39">
            <w:pPr>
              <w:spacing w:after="0" w:line="240" w:lineRule="auto"/>
            </w:pPr>
            <w:r>
              <w:rPr>
                <w:rFonts w:ascii="Consolas" w:eastAsia="Consolas" w:hAnsi="Consolas"/>
                <w:sz w:val="15"/>
              </w:rPr>
              <w:t>import { Avatar, Boton, Chip, FilaAjuste, Tarjeta, TituloSeccion } from '../components/ui';</w:t>
            </w:r>
          </w:p>
          <w:p w14:paraId="5856698C" w14:textId="77777777" w:rsidR="004D7AFF" w:rsidRDefault="00465C39">
            <w:pPr>
              <w:spacing w:after="0" w:line="240" w:lineRule="auto"/>
            </w:pPr>
            <w:r>
              <w:rPr>
                <w:rFonts w:ascii="Consolas" w:eastAsia="Consolas" w:hAnsi="Consolas"/>
                <w:sz w:val="15"/>
              </w:rPr>
              <w:t xml:space="preserve">import { useApp } </w:t>
            </w:r>
            <w:r>
              <w:rPr>
                <w:rFonts w:ascii="Consolas" w:eastAsia="Consolas" w:hAnsi="Consolas"/>
                <w:sz w:val="15"/>
              </w:rPr>
              <w:t>from '../state/AppStore';</w:t>
            </w:r>
          </w:p>
          <w:p w14:paraId="061C0517" w14:textId="77777777" w:rsidR="004D7AFF" w:rsidRDefault="00465C39">
            <w:pPr>
              <w:spacing w:after="0" w:line="240" w:lineRule="auto"/>
            </w:pPr>
            <w:r>
              <w:rPr>
                <w:rFonts w:ascii="Consolas" w:eastAsia="Consolas" w:hAnsi="Consolas"/>
                <w:sz w:val="15"/>
              </w:rPr>
              <w:t>import { useTema } from '../theme/ThemeContext';</w:t>
            </w:r>
          </w:p>
          <w:p w14:paraId="7BFC060A" w14:textId="77777777" w:rsidR="004D7AFF" w:rsidRDefault="00465C39">
            <w:pPr>
              <w:spacing w:after="0" w:line="240" w:lineRule="auto"/>
            </w:pPr>
            <w:r>
              <w:rPr>
                <w:rFonts w:ascii="Consolas" w:eastAsia="Consolas" w:hAnsi="Consolas"/>
                <w:sz w:val="15"/>
              </w:rPr>
              <w:t>import { espacio, tipo } from '../theme/tokens';</w:t>
            </w:r>
          </w:p>
          <w:p w14:paraId="0E80A0CD" w14:textId="77777777" w:rsidR="004D7AFF" w:rsidRDefault="004D7AFF">
            <w:pPr>
              <w:spacing w:after="0" w:line="240" w:lineRule="auto"/>
            </w:pPr>
          </w:p>
          <w:p w14:paraId="77A592FD" w14:textId="77777777" w:rsidR="004D7AFF" w:rsidRDefault="00465C39">
            <w:pPr>
              <w:spacing w:after="0" w:line="240" w:lineRule="auto"/>
            </w:pPr>
            <w:r>
              <w:rPr>
                <w:rFonts w:ascii="Consolas" w:eastAsia="Consolas" w:hAnsi="Consolas"/>
                <w:sz w:val="15"/>
              </w:rPr>
              <w:t>const ROL = { estudiante: 'Estudiante', docente: 'Docente / Jefe de prácticas', admin: 'Administración de laboratorios' };</w:t>
            </w:r>
          </w:p>
          <w:p w14:paraId="2604EECB" w14:textId="77777777" w:rsidR="004D7AFF" w:rsidRDefault="004D7AFF">
            <w:pPr>
              <w:spacing w:after="0" w:line="240" w:lineRule="auto"/>
            </w:pPr>
          </w:p>
          <w:p w14:paraId="2649B764" w14:textId="77777777" w:rsidR="004D7AFF" w:rsidRDefault="00465C39">
            <w:pPr>
              <w:spacing w:after="0" w:line="240" w:lineRule="auto"/>
            </w:pPr>
            <w:r>
              <w:rPr>
                <w:rFonts w:ascii="Consolas" w:eastAsia="Consolas" w:hAnsi="Consolas"/>
                <w:sz w:val="15"/>
              </w:rPr>
              <w:t xml:space="preserve">export </w:t>
            </w:r>
            <w:r>
              <w:rPr>
                <w:rFonts w:ascii="Consolas" w:eastAsia="Consolas" w:hAnsi="Consolas"/>
                <w:sz w:val="15"/>
              </w:rPr>
              <w:t>default function PerfilScreen() {</w:t>
            </w:r>
          </w:p>
          <w:p w14:paraId="750D4267" w14:textId="77777777" w:rsidR="004D7AFF" w:rsidRDefault="00465C39">
            <w:pPr>
              <w:spacing w:after="0" w:line="240" w:lineRule="auto"/>
            </w:pPr>
            <w:r>
              <w:rPr>
                <w:rFonts w:ascii="Consolas" w:eastAsia="Consolas" w:hAnsi="Consolas"/>
                <w:sz w:val="15"/>
              </w:rPr>
              <w:t xml:space="preserve">  const { c, preferencia, setPreferencia } = useTema();</w:t>
            </w:r>
          </w:p>
          <w:p w14:paraId="18B969C6" w14:textId="77777777" w:rsidR="004D7AFF" w:rsidRDefault="00465C39">
            <w:pPr>
              <w:spacing w:after="0" w:line="240" w:lineRule="auto"/>
            </w:pPr>
            <w:r>
              <w:rPr>
                <w:rFonts w:ascii="Consolas" w:eastAsia="Consolas" w:hAnsi="Consolas"/>
                <w:sz w:val="15"/>
              </w:rPr>
              <w:t xml:space="preserve">  const { estado, dispatch } = useApp();</w:t>
            </w:r>
          </w:p>
          <w:p w14:paraId="1C1B8A41" w14:textId="77777777" w:rsidR="004D7AFF" w:rsidRDefault="00465C39">
            <w:pPr>
              <w:spacing w:after="0" w:line="240" w:lineRule="auto"/>
            </w:pPr>
            <w:r>
              <w:rPr>
                <w:rFonts w:ascii="Consolas" w:eastAsia="Consolas" w:hAnsi="Consolas"/>
                <w:sz w:val="15"/>
              </w:rPr>
              <w:t xml:space="preserve">  const navigation = useNavigation();</w:t>
            </w:r>
          </w:p>
          <w:p w14:paraId="6793915D" w14:textId="77777777" w:rsidR="004D7AFF" w:rsidRDefault="00465C39">
            <w:pPr>
              <w:spacing w:after="0" w:line="240" w:lineRule="auto"/>
            </w:pPr>
            <w:r>
              <w:rPr>
                <w:rFonts w:ascii="Consolas" w:eastAsia="Consolas" w:hAnsi="Consolas"/>
                <w:sz w:val="15"/>
              </w:rPr>
              <w:t xml:space="preserve">  const { width, height, fontScale } = useWindowDimensions();</w:t>
            </w:r>
          </w:p>
          <w:p w14:paraId="233C8E01" w14:textId="77777777" w:rsidR="004D7AFF" w:rsidRDefault="00465C39">
            <w:pPr>
              <w:spacing w:after="0" w:line="240" w:lineRule="auto"/>
            </w:pPr>
            <w:r>
              <w:rPr>
                <w:rFonts w:ascii="Consolas" w:eastAsia="Consolas" w:hAnsi="Consolas"/>
                <w:sz w:val="15"/>
              </w:rPr>
              <w:t xml:space="preserve">  const [avisos, setAviso</w:t>
            </w:r>
            <w:r>
              <w:rPr>
                <w:rFonts w:ascii="Consolas" w:eastAsia="Consolas" w:hAnsi="Consolas"/>
                <w:sz w:val="15"/>
              </w:rPr>
              <w:t>s] = useState(true);</w:t>
            </w:r>
          </w:p>
          <w:p w14:paraId="65208172" w14:textId="77777777" w:rsidR="004D7AFF" w:rsidRDefault="00465C39">
            <w:pPr>
              <w:spacing w:after="0" w:line="240" w:lineRule="auto"/>
            </w:pPr>
            <w:r>
              <w:rPr>
                <w:rFonts w:ascii="Consolas" w:eastAsia="Consolas" w:hAnsi="Consolas"/>
                <w:sz w:val="15"/>
              </w:rPr>
              <w:t xml:space="preserve">  const [recordatorios, setRecordatorios] = useState(true);</w:t>
            </w:r>
          </w:p>
          <w:p w14:paraId="2B12DE63" w14:textId="77777777" w:rsidR="004D7AFF" w:rsidRDefault="00465C39">
            <w:pPr>
              <w:spacing w:after="0" w:line="240" w:lineRule="auto"/>
            </w:pPr>
            <w:r>
              <w:rPr>
                <w:rFonts w:ascii="Consolas" w:eastAsia="Consolas" w:hAnsi="Consolas"/>
                <w:sz w:val="15"/>
              </w:rPr>
              <w:t xml:space="preserve">  const u = estado.usuario;</w:t>
            </w:r>
          </w:p>
          <w:p w14:paraId="0DEA4BFE" w14:textId="77777777" w:rsidR="004D7AFF" w:rsidRDefault="004D7AFF">
            <w:pPr>
              <w:spacing w:after="0" w:line="240" w:lineRule="auto"/>
            </w:pPr>
          </w:p>
          <w:p w14:paraId="70720272" w14:textId="77777777" w:rsidR="004D7AFF" w:rsidRDefault="00465C39">
            <w:pPr>
              <w:spacing w:after="0" w:line="240" w:lineRule="auto"/>
            </w:pPr>
            <w:r>
              <w:rPr>
                <w:rFonts w:ascii="Consolas" w:eastAsia="Consolas" w:hAnsi="Consolas"/>
                <w:sz w:val="15"/>
              </w:rPr>
              <w:t xml:space="preserve">  const salir = () =&gt; {</w:t>
            </w:r>
          </w:p>
          <w:p w14:paraId="60D4D1F0" w14:textId="77777777" w:rsidR="004D7AFF" w:rsidRDefault="00465C39">
            <w:pPr>
              <w:spacing w:after="0" w:line="240" w:lineRule="auto"/>
            </w:pPr>
            <w:r>
              <w:rPr>
                <w:rFonts w:ascii="Consolas" w:eastAsia="Consolas" w:hAnsi="Consolas"/>
                <w:sz w:val="15"/>
              </w:rPr>
              <w:t xml:space="preserve">    dispatch({ tipo: 'CERRAR_SESION' });</w:t>
            </w:r>
          </w:p>
          <w:p w14:paraId="5F86CE36" w14:textId="77777777" w:rsidR="004D7AFF" w:rsidRDefault="00465C39">
            <w:pPr>
              <w:spacing w:after="0" w:line="240" w:lineRule="auto"/>
            </w:pPr>
            <w:r>
              <w:rPr>
                <w:rFonts w:ascii="Consolas" w:eastAsia="Consolas" w:hAnsi="Consolas"/>
                <w:sz w:val="15"/>
              </w:rPr>
              <w:t xml:space="preserve">    navigation.dispatch(CommonActions.reset({ index: 0, routes: [{ name: 'Login' }] }));</w:t>
            </w:r>
          </w:p>
          <w:p w14:paraId="51A1C848" w14:textId="77777777" w:rsidR="004D7AFF" w:rsidRDefault="00465C39">
            <w:pPr>
              <w:spacing w:after="0" w:line="240" w:lineRule="auto"/>
            </w:pPr>
            <w:r>
              <w:rPr>
                <w:rFonts w:ascii="Consolas" w:eastAsia="Consolas" w:hAnsi="Consolas"/>
                <w:sz w:val="15"/>
              </w:rPr>
              <w:t xml:space="preserve">  };</w:t>
            </w:r>
          </w:p>
          <w:p w14:paraId="468D43C1" w14:textId="77777777" w:rsidR="004D7AFF" w:rsidRDefault="004D7AFF">
            <w:pPr>
              <w:spacing w:after="0" w:line="240" w:lineRule="auto"/>
            </w:pPr>
          </w:p>
          <w:p w14:paraId="346D1589" w14:textId="77777777" w:rsidR="004D7AFF" w:rsidRDefault="00465C39">
            <w:pPr>
              <w:spacing w:after="0" w:line="240" w:lineRule="auto"/>
            </w:pPr>
            <w:r>
              <w:rPr>
                <w:rFonts w:ascii="Consolas" w:eastAsia="Consolas" w:hAnsi="Consolas"/>
                <w:sz w:val="15"/>
              </w:rPr>
              <w:t xml:space="preserve">  const interruptor = (valor: boolean, set: (v: boolean) =&gt; void, etiqueta: string) =&gt; (</w:t>
            </w:r>
          </w:p>
          <w:p w14:paraId="57DFFB1D" w14:textId="77777777" w:rsidR="004D7AFF" w:rsidRDefault="00465C39">
            <w:pPr>
              <w:spacing w:after="0" w:line="240" w:lineRule="auto"/>
            </w:pPr>
            <w:r>
              <w:rPr>
                <w:rFonts w:ascii="Consolas" w:eastAsia="Consolas" w:hAnsi="Consolas"/>
                <w:sz w:val="15"/>
              </w:rPr>
              <w:t xml:space="preserve">    &lt;Switch value={valor} onValueChange={set} trackColor={{ true: c.primario, false: c.borde }} accessibilityLabel={etiqueta} /&gt;</w:t>
            </w:r>
          </w:p>
          <w:p w14:paraId="46B17947" w14:textId="77777777" w:rsidR="004D7AFF" w:rsidRDefault="00465C39">
            <w:pPr>
              <w:spacing w:after="0" w:line="240" w:lineRule="auto"/>
            </w:pPr>
            <w:r>
              <w:rPr>
                <w:rFonts w:ascii="Consolas" w:eastAsia="Consolas" w:hAnsi="Consolas"/>
                <w:sz w:val="15"/>
              </w:rPr>
              <w:t xml:space="preserve">  );</w:t>
            </w:r>
          </w:p>
          <w:p w14:paraId="2186684B" w14:textId="77777777" w:rsidR="004D7AFF" w:rsidRDefault="004D7AFF">
            <w:pPr>
              <w:spacing w:after="0" w:line="240" w:lineRule="auto"/>
            </w:pPr>
          </w:p>
          <w:p w14:paraId="3C5BD45F" w14:textId="77777777" w:rsidR="004D7AFF" w:rsidRDefault="00465C39">
            <w:pPr>
              <w:spacing w:after="0" w:line="240" w:lineRule="auto"/>
            </w:pPr>
            <w:r>
              <w:rPr>
                <w:rFonts w:ascii="Consolas" w:eastAsia="Consolas" w:hAnsi="Consolas"/>
                <w:sz w:val="15"/>
              </w:rPr>
              <w:t xml:space="preserve">  return (</w:t>
            </w:r>
          </w:p>
          <w:p w14:paraId="29EF1329" w14:textId="77777777" w:rsidR="004D7AFF" w:rsidRDefault="00465C39">
            <w:pPr>
              <w:spacing w:after="0" w:line="240" w:lineRule="auto"/>
            </w:pPr>
            <w:r>
              <w:rPr>
                <w:rFonts w:ascii="Consolas" w:eastAsia="Consolas" w:hAnsi="Consolas"/>
                <w:sz w:val="15"/>
              </w:rPr>
              <w:t xml:space="preserve">    &lt;ScrollView style</w:t>
            </w:r>
            <w:r>
              <w:rPr>
                <w:rFonts w:ascii="Consolas" w:eastAsia="Consolas" w:hAnsi="Consolas"/>
                <w:sz w:val="15"/>
              </w:rPr>
              <w:t>={{ backgroundColor: c.fondo }} contentContainerStyle={estilos.contenido}&gt;</w:t>
            </w:r>
          </w:p>
          <w:p w14:paraId="53BECCC8" w14:textId="77777777" w:rsidR="004D7AFF" w:rsidRDefault="00465C39">
            <w:pPr>
              <w:spacing w:after="0" w:line="240" w:lineRule="auto"/>
            </w:pPr>
            <w:r>
              <w:rPr>
                <w:rFonts w:ascii="Consolas" w:eastAsia="Consolas" w:hAnsi="Consolas"/>
                <w:sz w:val="15"/>
              </w:rPr>
              <w:t xml:space="preserve">      &lt;Tarjeta style={estilos.cabecera}&gt;</w:t>
            </w:r>
          </w:p>
          <w:p w14:paraId="59C2FA08" w14:textId="77777777" w:rsidR="004D7AFF" w:rsidRDefault="00465C39">
            <w:pPr>
              <w:spacing w:after="0" w:line="240" w:lineRule="auto"/>
            </w:pPr>
            <w:r>
              <w:rPr>
                <w:rFonts w:ascii="Consolas" w:eastAsia="Consolas" w:hAnsi="Consolas"/>
                <w:sz w:val="15"/>
              </w:rPr>
              <w:t xml:space="preserve">        &lt;Avatar nombre={u?.nombre ?? '?'} tamano={64} /&gt;</w:t>
            </w:r>
          </w:p>
          <w:p w14:paraId="27FEFBE5" w14:textId="77777777" w:rsidR="004D7AFF" w:rsidRDefault="00465C39">
            <w:pPr>
              <w:spacing w:after="0" w:line="240" w:lineRule="auto"/>
            </w:pPr>
            <w:r>
              <w:rPr>
                <w:rFonts w:ascii="Consolas" w:eastAsia="Consolas" w:hAnsi="Consolas"/>
                <w:sz w:val="15"/>
              </w:rPr>
              <w:t xml:space="preserve">        &lt;View style={{ flex: 1, gap: 2 }}&gt;</w:t>
            </w:r>
          </w:p>
          <w:p w14:paraId="7C1244BF" w14:textId="77777777" w:rsidR="004D7AFF" w:rsidRDefault="00465C39">
            <w:pPr>
              <w:spacing w:after="0" w:line="240" w:lineRule="auto"/>
            </w:pPr>
            <w:r>
              <w:rPr>
                <w:rFonts w:ascii="Consolas" w:eastAsia="Consolas" w:hAnsi="Consolas"/>
                <w:sz w:val="15"/>
              </w:rPr>
              <w:t xml:space="preserve">          &lt;Text style={[tipo.subtitulo, </w:t>
            </w:r>
            <w:r>
              <w:rPr>
                <w:rFonts w:ascii="Consolas" w:eastAsia="Consolas" w:hAnsi="Consolas"/>
                <w:sz w:val="15"/>
              </w:rPr>
              <w:t>{ color: c.texto }]}&gt;{u?.nombre}&lt;/Text&gt;</w:t>
            </w:r>
          </w:p>
          <w:p w14:paraId="63E45B4E" w14:textId="77777777" w:rsidR="004D7AFF" w:rsidRDefault="00465C39">
            <w:pPr>
              <w:spacing w:after="0" w:line="240" w:lineRule="auto"/>
            </w:pPr>
            <w:r>
              <w:rPr>
                <w:rFonts w:ascii="Consolas" w:eastAsia="Consolas" w:hAnsi="Consolas"/>
                <w:sz w:val="15"/>
              </w:rPr>
              <w:t xml:space="preserve">          &lt;Text style={[tipo.pie, { color: c.textoSecundario }]}&gt;{u?.correo}&lt;/Text&gt;</w:t>
            </w:r>
          </w:p>
          <w:p w14:paraId="4A8FAC5B" w14:textId="77777777" w:rsidR="004D7AFF" w:rsidRDefault="00465C39">
            <w:pPr>
              <w:spacing w:after="0" w:line="240" w:lineRule="auto"/>
            </w:pPr>
            <w:r>
              <w:rPr>
                <w:rFonts w:ascii="Consolas" w:eastAsia="Consolas" w:hAnsi="Consolas"/>
                <w:sz w:val="15"/>
              </w:rPr>
              <w:t xml:space="preserve">          &lt;Text style={[tipo.etiqueta, { color: c.marca }]}&gt;{u ? ROL[u.rol] : ''}{u?.cui ? ` · CUI ${u.cui}` : ''}&lt;/Text&gt;</w:t>
            </w:r>
          </w:p>
          <w:p w14:paraId="04D403EA" w14:textId="77777777" w:rsidR="004D7AFF" w:rsidRDefault="00465C39">
            <w:pPr>
              <w:spacing w:after="0" w:line="240" w:lineRule="auto"/>
            </w:pPr>
            <w:r>
              <w:rPr>
                <w:rFonts w:ascii="Consolas" w:eastAsia="Consolas" w:hAnsi="Consolas"/>
                <w:sz w:val="15"/>
              </w:rPr>
              <w:t xml:space="preserve">        &lt;/</w:t>
            </w:r>
            <w:r>
              <w:rPr>
                <w:rFonts w:ascii="Consolas" w:eastAsia="Consolas" w:hAnsi="Consolas"/>
                <w:sz w:val="15"/>
              </w:rPr>
              <w:t>View&gt;</w:t>
            </w:r>
          </w:p>
          <w:p w14:paraId="54A6EE37" w14:textId="77777777" w:rsidR="004D7AFF" w:rsidRDefault="00465C39">
            <w:pPr>
              <w:spacing w:after="0" w:line="240" w:lineRule="auto"/>
            </w:pPr>
            <w:r>
              <w:rPr>
                <w:rFonts w:ascii="Consolas" w:eastAsia="Consolas" w:hAnsi="Consolas"/>
                <w:sz w:val="15"/>
              </w:rPr>
              <w:t xml:space="preserve">      &lt;/Tarjeta&gt;</w:t>
            </w:r>
          </w:p>
          <w:p w14:paraId="230D9564" w14:textId="77777777" w:rsidR="004D7AFF" w:rsidRDefault="004D7AFF">
            <w:pPr>
              <w:spacing w:after="0" w:line="240" w:lineRule="auto"/>
            </w:pPr>
          </w:p>
          <w:p w14:paraId="5B28D5E6" w14:textId="77777777" w:rsidR="004D7AFF" w:rsidRDefault="00465C39">
            <w:pPr>
              <w:spacing w:after="0" w:line="240" w:lineRule="auto"/>
            </w:pPr>
            <w:r>
              <w:rPr>
                <w:rFonts w:ascii="Consolas" w:eastAsia="Consolas" w:hAnsi="Consolas"/>
                <w:sz w:val="15"/>
              </w:rPr>
              <w:t xml:space="preserve">      &lt;TituloSeccion titulo="Apariencia" /&gt;</w:t>
            </w:r>
          </w:p>
          <w:p w14:paraId="48A2B7B7" w14:textId="77777777" w:rsidR="004D7AFF" w:rsidRDefault="00465C39">
            <w:pPr>
              <w:spacing w:after="0" w:line="240" w:lineRule="auto"/>
            </w:pPr>
            <w:r>
              <w:rPr>
                <w:rFonts w:ascii="Consolas" w:eastAsia="Consolas" w:hAnsi="Consolas"/>
                <w:sz w:val="15"/>
              </w:rPr>
              <w:t xml:space="preserve">      &lt;Tarjeta style={{ gap: espacio.m }}&gt;</w:t>
            </w:r>
          </w:p>
          <w:p w14:paraId="256EB52F" w14:textId="77777777" w:rsidR="004D7AFF" w:rsidRDefault="00465C39">
            <w:pPr>
              <w:spacing w:after="0" w:line="240" w:lineRule="auto"/>
            </w:pPr>
            <w:r>
              <w:rPr>
                <w:rFonts w:ascii="Consolas" w:eastAsia="Consolas" w:hAnsi="Consolas"/>
                <w:sz w:val="15"/>
              </w:rPr>
              <w:t xml:space="preserve">        &lt;Text style={[tipo.cuerpo, { color: c.textoSecundario }]}&gt;Tema de la aplicación&lt;/Text&gt;</w:t>
            </w:r>
          </w:p>
          <w:p w14:paraId="23298D6A" w14:textId="77777777" w:rsidR="004D7AFF" w:rsidRDefault="00465C39">
            <w:pPr>
              <w:spacing w:after="0" w:line="240" w:lineRule="auto"/>
            </w:pPr>
            <w:r>
              <w:rPr>
                <w:rFonts w:ascii="Consolas" w:eastAsia="Consolas" w:hAnsi="Consolas"/>
                <w:sz w:val="15"/>
              </w:rPr>
              <w:t xml:space="preserve">        &lt;View style={estilos.chips}&gt;</w:t>
            </w:r>
          </w:p>
          <w:p w14:paraId="0C22DDF9" w14:textId="77777777" w:rsidR="004D7AFF" w:rsidRDefault="00465C39">
            <w:pPr>
              <w:spacing w:after="0" w:line="240" w:lineRule="auto"/>
            </w:pPr>
            <w:r>
              <w:rPr>
                <w:rFonts w:ascii="Consolas" w:eastAsia="Consolas" w:hAnsi="Consolas"/>
                <w:sz w:val="15"/>
              </w:rPr>
              <w:t xml:space="preserve">          &lt;Ch</w:t>
            </w:r>
            <w:r>
              <w:rPr>
                <w:rFonts w:ascii="Consolas" w:eastAsia="Consolas" w:hAnsi="Consolas"/>
                <w:sz w:val="15"/>
              </w:rPr>
              <w:t>ip texto="Sistema" icono="phone-portrait-outline" activo={preferencia === 'sistema'} onPress={() =&gt; setPreferencia('sistema')} /&gt;</w:t>
            </w:r>
          </w:p>
          <w:p w14:paraId="30AA515B" w14:textId="77777777" w:rsidR="004D7AFF" w:rsidRDefault="00465C39">
            <w:pPr>
              <w:spacing w:after="0" w:line="240" w:lineRule="auto"/>
            </w:pPr>
            <w:r>
              <w:rPr>
                <w:rFonts w:ascii="Consolas" w:eastAsia="Consolas" w:hAnsi="Consolas"/>
                <w:sz w:val="15"/>
              </w:rPr>
              <w:t xml:space="preserve">          &lt;Chip texto="Claro" icono="sunny-outline" activo={preferencia === 'claro'} onPress={() =&gt; setPreferencia('claro')} /</w:t>
            </w:r>
            <w:r>
              <w:rPr>
                <w:rFonts w:ascii="Consolas" w:eastAsia="Consolas" w:hAnsi="Consolas"/>
                <w:sz w:val="15"/>
              </w:rPr>
              <w:t>&gt;</w:t>
            </w:r>
          </w:p>
          <w:p w14:paraId="10FFD6DE" w14:textId="77777777" w:rsidR="004D7AFF" w:rsidRDefault="00465C39">
            <w:pPr>
              <w:spacing w:after="0" w:line="240" w:lineRule="auto"/>
            </w:pPr>
            <w:r>
              <w:rPr>
                <w:rFonts w:ascii="Consolas" w:eastAsia="Consolas" w:hAnsi="Consolas"/>
                <w:sz w:val="15"/>
              </w:rPr>
              <w:t xml:space="preserve">          &lt;Chip texto="Oscuro" icono="moon-outline" activo={preferencia === 'oscuro'} onPress={() =&gt; setPreferencia('oscuro')} /&gt;</w:t>
            </w:r>
          </w:p>
          <w:p w14:paraId="41E2CF13" w14:textId="77777777" w:rsidR="004D7AFF" w:rsidRDefault="00465C39">
            <w:pPr>
              <w:spacing w:after="0" w:line="240" w:lineRule="auto"/>
            </w:pPr>
            <w:r>
              <w:rPr>
                <w:rFonts w:ascii="Consolas" w:eastAsia="Consolas" w:hAnsi="Consolas"/>
                <w:sz w:val="15"/>
              </w:rPr>
              <w:t xml:space="preserve">        &lt;/View&gt;</w:t>
            </w:r>
          </w:p>
          <w:p w14:paraId="352EF03B" w14:textId="77777777" w:rsidR="004D7AFF" w:rsidRDefault="00465C39">
            <w:pPr>
              <w:spacing w:after="0" w:line="240" w:lineRule="auto"/>
            </w:pPr>
            <w:r>
              <w:rPr>
                <w:rFonts w:ascii="Consolas" w:eastAsia="Consolas" w:hAnsi="Consolas"/>
                <w:sz w:val="15"/>
              </w:rPr>
              <w:t xml:space="preserve">      &lt;/Tarjeta&gt;</w:t>
            </w:r>
          </w:p>
          <w:p w14:paraId="64C2E996" w14:textId="77777777" w:rsidR="004D7AFF" w:rsidRDefault="004D7AFF">
            <w:pPr>
              <w:spacing w:after="0" w:line="240" w:lineRule="auto"/>
            </w:pPr>
          </w:p>
          <w:p w14:paraId="24881DC0" w14:textId="77777777" w:rsidR="004D7AFF" w:rsidRDefault="00465C39">
            <w:pPr>
              <w:spacing w:after="0" w:line="240" w:lineRule="auto"/>
            </w:pPr>
            <w:r>
              <w:rPr>
                <w:rFonts w:ascii="Consolas" w:eastAsia="Consolas" w:hAnsi="Consolas"/>
                <w:sz w:val="15"/>
              </w:rPr>
              <w:t xml:space="preserve">      &lt;TituloSeccion titulo="Notificaciones" /&gt;</w:t>
            </w:r>
          </w:p>
          <w:p w14:paraId="14EA04B4" w14:textId="77777777" w:rsidR="004D7AFF" w:rsidRDefault="00465C39">
            <w:pPr>
              <w:spacing w:after="0" w:line="240" w:lineRule="auto"/>
            </w:pPr>
            <w:r>
              <w:rPr>
                <w:rFonts w:ascii="Consolas" w:eastAsia="Consolas" w:hAnsi="Consolas"/>
                <w:sz w:val="15"/>
              </w:rPr>
              <w:t xml:space="preserve">      &lt;Tarjeta style={{ paddingVertical: 0 }}&gt;</w:t>
            </w:r>
          </w:p>
          <w:p w14:paraId="70C31879" w14:textId="77777777" w:rsidR="004D7AFF" w:rsidRDefault="00465C39">
            <w:pPr>
              <w:spacing w:after="0" w:line="240" w:lineRule="auto"/>
            </w:pPr>
            <w:r>
              <w:rPr>
                <w:rFonts w:ascii="Consolas" w:eastAsia="Consolas" w:hAnsi="Consolas"/>
                <w:sz w:val="15"/>
              </w:rPr>
              <w:t xml:space="preserve">        &lt;FilaAjuste icono="notifications-outline" titulo="Cambios de vacantes" detalle="Aviso cuando se libera un cupo" derecha={interruptor(avisos, setAvisos, 'Cambios de vacantes')} /&gt;</w:t>
            </w:r>
          </w:p>
          <w:p w14:paraId="078EC4CF" w14:textId="77777777" w:rsidR="004D7AFF" w:rsidRDefault="00465C39">
            <w:pPr>
              <w:spacing w:after="0" w:line="240" w:lineRule="auto"/>
            </w:pPr>
            <w:r>
              <w:rPr>
                <w:rFonts w:ascii="Consolas" w:eastAsia="Consolas" w:hAnsi="Consolas"/>
                <w:sz w:val="15"/>
              </w:rPr>
              <w:t xml:space="preserve">        &lt;FilaAjuste ic</w:t>
            </w:r>
            <w:r>
              <w:rPr>
                <w:rFonts w:ascii="Consolas" w:eastAsia="Consolas" w:hAnsi="Consolas"/>
                <w:sz w:val="15"/>
              </w:rPr>
              <w:t xml:space="preserve">ono="alarm-outline" titulo="Recordatorio de sesión" detalle="30 minutos antes del </w:t>
            </w:r>
            <w:r>
              <w:rPr>
                <w:rFonts w:ascii="Consolas" w:eastAsia="Consolas" w:hAnsi="Consolas"/>
                <w:sz w:val="15"/>
              </w:rPr>
              <w:lastRenderedPageBreak/>
              <w:t>laboratorio" derecha={interruptor(recordatorios, setRecordatorios, 'Recordatorio de sesión')} /&gt;</w:t>
            </w:r>
          </w:p>
          <w:p w14:paraId="0B20ED94" w14:textId="77777777" w:rsidR="004D7AFF" w:rsidRDefault="00465C39">
            <w:pPr>
              <w:spacing w:after="0" w:line="240" w:lineRule="auto"/>
            </w:pPr>
            <w:r>
              <w:rPr>
                <w:rFonts w:ascii="Consolas" w:eastAsia="Consolas" w:hAnsi="Consolas"/>
                <w:sz w:val="15"/>
              </w:rPr>
              <w:t xml:space="preserve">      &lt;/Tarjeta&gt;</w:t>
            </w:r>
          </w:p>
          <w:p w14:paraId="0946F8F9" w14:textId="77777777" w:rsidR="004D7AFF" w:rsidRDefault="004D7AFF">
            <w:pPr>
              <w:spacing w:after="0" w:line="240" w:lineRule="auto"/>
            </w:pPr>
          </w:p>
          <w:p w14:paraId="02CA1066" w14:textId="77777777" w:rsidR="004D7AFF" w:rsidRDefault="00465C39">
            <w:pPr>
              <w:spacing w:after="0" w:line="240" w:lineRule="auto"/>
            </w:pPr>
            <w:r>
              <w:rPr>
                <w:rFonts w:ascii="Consolas" w:eastAsia="Consolas" w:hAnsi="Consolas"/>
                <w:sz w:val="15"/>
              </w:rPr>
              <w:t xml:space="preserve">      &lt;TituloSeccion titulo="Dispositivo" /&gt;</w:t>
            </w:r>
          </w:p>
          <w:p w14:paraId="1CE3C56A" w14:textId="77777777" w:rsidR="004D7AFF" w:rsidRDefault="00465C39">
            <w:pPr>
              <w:spacing w:after="0" w:line="240" w:lineRule="auto"/>
            </w:pPr>
            <w:r>
              <w:rPr>
                <w:rFonts w:ascii="Consolas" w:eastAsia="Consolas" w:hAnsi="Consolas"/>
                <w:sz w:val="15"/>
              </w:rPr>
              <w:t xml:space="preserve">      &lt;Tarjeta</w:t>
            </w:r>
            <w:r>
              <w:rPr>
                <w:rFonts w:ascii="Consolas" w:eastAsia="Consolas" w:hAnsi="Consolas"/>
                <w:sz w:val="15"/>
              </w:rPr>
              <w:t xml:space="preserve"> style={{ paddingVertical: 0 }}&gt;</w:t>
            </w:r>
          </w:p>
          <w:p w14:paraId="69193B5D" w14:textId="77777777" w:rsidR="004D7AFF" w:rsidRDefault="00465C39">
            <w:pPr>
              <w:spacing w:after="0" w:line="240" w:lineRule="auto"/>
            </w:pPr>
            <w:r>
              <w:rPr>
                <w:rFonts w:ascii="Consolas" w:eastAsia="Consolas" w:hAnsi="Consolas"/>
                <w:sz w:val="15"/>
              </w:rPr>
              <w:t xml:space="preserve">        &lt;FilaAjuste icono="hardware-chip-outline" titulo="Plataforma" detalle={`${Platform.OS} · versión ${String(Platform.Version)}`} /&gt;</w:t>
            </w:r>
          </w:p>
          <w:p w14:paraId="0807570C" w14:textId="77777777" w:rsidR="004D7AFF" w:rsidRDefault="00465C39">
            <w:pPr>
              <w:spacing w:after="0" w:line="240" w:lineRule="auto"/>
            </w:pPr>
            <w:r>
              <w:rPr>
                <w:rFonts w:ascii="Consolas" w:eastAsia="Consolas" w:hAnsi="Consolas"/>
                <w:sz w:val="15"/>
              </w:rPr>
              <w:t xml:space="preserve">        &lt;FilaAjuste icono="resize-outline" titulo="Ventana" detalle={`${Math.round(wi</w:t>
            </w:r>
            <w:r>
              <w:rPr>
                <w:rFonts w:ascii="Consolas" w:eastAsia="Consolas" w:hAnsi="Consolas"/>
                <w:sz w:val="15"/>
              </w:rPr>
              <w:t>dth)} × ${Math.round(height)} dp · escala de texto ${fontScale.toFixed(2)}`} /&gt;</w:t>
            </w:r>
          </w:p>
          <w:p w14:paraId="1CA32F4B" w14:textId="77777777" w:rsidR="004D7AFF" w:rsidRDefault="00465C39">
            <w:pPr>
              <w:spacing w:after="0" w:line="240" w:lineRule="auto"/>
            </w:pPr>
            <w:r>
              <w:rPr>
                <w:rFonts w:ascii="Consolas" w:eastAsia="Consolas" w:hAnsi="Consolas"/>
                <w:sz w:val="15"/>
              </w:rPr>
              <w:t xml:space="preserve">        &lt;FilaAjuste icono="information-circle-outline" titulo="Acerca de MatriLab" detalle="Versión 1.0.0 · React Native + Expo SDK 58" /&gt;</w:t>
            </w:r>
          </w:p>
          <w:p w14:paraId="3B5A121C" w14:textId="77777777" w:rsidR="004D7AFF" w:rsidRDefault="00465C39">
            <w:pPr>
              <w:spacing w:after="0" w:line="240" w:lineRule="auto"/>
            </w:pPr>
            <w:r>
              <w:rPr>
                <w:rFonts w:ascii="Consolas" w:eastAsia="Consolas" w:hAnsi="Consolas"/>
                <w:sz w:val="15"/>
              </w:rPr>
              <w:t xml:space="preserve">      &lt;/Tarjeta&gt;</w:t>
            </w:r>
          </w:p>
          <w:p w14:paraId="0975890D" w14:textId="77777777" w:rsidR="004D7AFF" w:rsidRDefault="004D7AFF">
            <w:pPr>
              <w:spacing w:after="0" w:line="240" w:lineRule="auto"/>
            </w:pPr>
          </w:p>
          <w:p w14:paraId="7D177922" w14:textId="77777777" w:rsidR="004D7AFF" w:rsidRDefault="00465C39">
            <w:pPr>
              <w:spacing w:after="0" w:line="240" w:lineRule="auto"/>
            </w:pPr>
            <w:r>
              <w:rPr>
                <w:rFonts w:ascii="Consolas" w:eastAsia="Consolas" w:hAnsi="Consolas"/>
                <w:sz w:val="15"/>
              </w:rPr>
              <w:t xml:space="preserve">      &lt;Boton titulo</w:t>
            </w:r>
            <w:r>
              <w:rPr>
                <w:rFonts w:ascii="Consolas" w:eastAsia="Consolas" w:hAnsi="Consolas"/>
                <w:sz w:val="15"/>
              </w:rPr>
              <w:t>="Cerrar sesión" icono="log-out-outline" variante="fantasma" onPress={salir} style={{ marginTop: espacio.xl }} accessibilityLabel="Cerrar sesión" /&gt;</w:t>
            </w:r>
          </w:p>
          <w:p w14:paraId="088EFD26" w14:textId="77777777" w:rsidR="004D7AFF" w:rsidRDefault="00465C39">
            <w:pPr>
              <w:spacing w:after="0" w:line="240" w:lineRule="auto"/>
            </w:pPr>
            <w:r>
              <w:rPr>
                <w:rFonts w:ascii="Consolas" w:eastAsia="Consolas" w:hAnsi="Consolas"/>
                <w:sz w:val="15"/>
              </w:rPr>
              <w:t xml:space="preserve">    &lt;/ScrollView&gt;</w:t>
            </w:r>
          </w:p>
          <w:p w14:paraId="70924E94" w14:textId="77777777" w:rsidR="004D7AFF" w:rsidRDefault="00465C39">
            <w:pPr>
              <w:spacing w:after="0" w:line="240" w:lineRule="auto"/>
            </w:pPr>
            <w:r>
              <w:rPr>
                <w:rFonts w:ascii="Consolas" w:eastAsia="Consolas" w:hAnsi="Consolas"/>
                <w:sz w:val="15"/>
              </w:rPr>
              <w:t xml:space="preserve">  );</w:t>
            </w:r>
          </w:p>
          <w:p w14:paraId="37DD7150" w14:textId="77777777" w:rsidR="004D7AFF" w:rsidRDefault="00465C39">
            <w:pPr>
              <w:spacing w:after="0" w:line="240" w:lineRule="auto"/>
            </w:pPr>
            <w:r>
              <w:rPr>
                <w:rFonts w:ascii="Consolas" w:eastAsia="Consolas" w:hAnsi="Consolas"/>
                <w:sz w:val="15"/>
              </w:rPr>
              <w:t>}</w:t>
            </w:r>
          </w:p>
          <w:p w14:paraId="4550D31E" w14:textId="77777777" w:rsidR="004D7AFF" w:rsidRDefault="004D7AFF">
            <w:pPr>
              <w:spacing w:after="0" w:line="240" w:lineRule="auto"/>
            </w:pPr>
          </w:p>
          <w:p w14:paraId="48C0038F" w14:textId="77777777" w:rsidR="004D7AFF" w:rsidRDefault="00465C39">
            <w:pPr>
              <w:spacing w:after="0" w:line="240" w:lineRule="auto"/>
            </w:pPr>
            <w:r>
              <w:rPr>
                <w:rFonts w:ascii="Consolas" w:eastAsia="Consolas" w:hAnsi="Consolas"/>
                <w:sz w:val="15"/>
              </w:rPr>
              <w:t>const estilos = StyleSheet.create({</w:t>
            </w:r>
          </w:p>
          <w:p w14:paraId="095560BD" w14:textId="77777777" w:rsidR="004D7AFF" w:rsidRDefault="00465C39">
            <w:pPr>
              <w:spacing w:after="0" w:line="240" w:lineRule="auto"/>
            </w:pPr>
            <w:r>
              <w:rPr>
                <w:rFonts w:ascii="Consolas" w:eastAsia="Consolas" w:hAnsi="Consolas"/>
                <w:sz w:val="15"/>
              </w:rPr>
              <w:t xml:space="preserve">  contenido: { padding: espacio.l, paddingBot</w:t>
            </w:r>
            <w:r>
              <w:rPr>
                <w:rFonts w:ascii="Consolas" w:eastAsia="Consolas" w:hAnsi="Consolas"/>
                <w:sz w:val="15"/>
              </w:rPr>
              <w:t>tom: espacio.xxl },</w:t>
            </w:r>
          </w:p>
          <w:p w14:paraId="2B6CF9B2" w14:textId="77777777" w:rsidR="004D7AFF" w:rsidRDefault="00465C39">
            <w:pPr>
              <w:spacing w:after="0" w:line="240" w:lineRule="auto"/>
            </w:pPr>
            <w:r>
              <w:rPr>
                <w:rFonts w:ascii="Consolas" w:eastAsia="Consolas" w:hAnsi="Consolas"/>
                <w:sz w:val="15"/>
              </w:rPr>
              <w:t xml:space="preserve">  cabecera: { flexDirection: 'row', alignItems: 'center', gap: espacio.l },</w:t>
            </w:r>
          </w:p>
          <w:p w14:paraId="0EB3DCA3" w14:textId="77777777" w:rsidR="004D7AFF" w:rsidRDefault="00465C39">
            <w:pPr>
              <w:spacing w:after="0" w:line="240" w:lineRule="auto"/>
            </w:pPr>
            <w:r>
              <w:rPr>
                <w:rFonts w:ascii="Consolas" w:eastAsia="Consolas" w:hAnsi="Consolas"/>
                <w:sz w:val="15"/>
              </w:rPr>
              <w:t xml:space="preserve">  chips: { flexDirection: 'row', flexWrap: 'wrap', gap: espacio.s },</w:t>
            </w:r>
          </w:p>
          <w:p w14:paraId="25240AD2" w14:textId="77777777" w:rsidR="004D7AFF" w:rsidRDefault="00465C39">
            <w:pPr>
              <w:spacing w:after="0" w:line="240" w:lineRule="auto"/>
            </w:pPr>
            <w:r>
              <w:rPr>
                <w:rFonts w:ascii="Consolas" w:eastAsia="Consolas" w:hAnsi="Consolas"/>
                <w:sz w:val="15"/>
              </w:rPr>
              <w:t>});</w:t>
            </w:r>
          </w:p>
        </w:tc>
      </w:tr>
    </w:tbl>
    <w:p w14:paraId="44AFD994" w14:textId="77777777" w:rsidR="004D7AFF" w:rsidRDefault="004D7AFF">
      <w:pPr>
        <w:spacing w:after="40"/>
      </w:pPr>
    </w:p>
    <w:p w14:paraId="293AEDFD" w14:textId="77777777" w:rsidR="004D7AFF" w:rsidRDefault="00465C39">
      <w:pPr>
        <w:pStyle w:val="Ttulo3"/>
      </w:pPr>
      <w:r>
        <w:t>A.25 Pruebas unitarias</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5D0442FD" w14:textId="77777777">
        <w:tc>
          <w:tcPr>
            <w:tcW w:w="9638" w:type="dxa"/>
            <w:shd w:val="clear" w:color="auto" w:fill="F8F8F8"/>
          </w:tcPr>
          <w:p w14:paraId="54C8D9FA" w14:textId="77777777" w:rsidR="004D7AFF" w:rsidRDefault="00465C39">
            <w:pPr>
              <w:spacing w:after="60"/>
            </w:pPr>
            <w:r>
              <w:rPr>
                <w:b/>
                <w:color w:val="19375A"/>
                <w:sz w:val="17"/>
              </w:rPr>
              <w:t>__tests__/reglas.test.ts</w:t>
            </w:r>
          </w:p>
          <w:p w14:paraId="385F2835" w14:textId="77777777" w:rsidR="004D7AFF" w:rsidRDefault="00465C39">
            <w:pPr>
              <w:spacing w:after="0" w:line="240" w:lineRule="auto"/>
            </w:pPr>
            <w:r>
              <w:rPr>
                <w:rFonts w:ascii="Consolas" w:eastAsia="Consolas" w:hAnsi="Consolas"/>
                <w:sz w:val="15"/>
              </w:rPr>
              <w:t xml:space="preserve">import { CURSOS, </w:t>
            </w:r>
            <w:r>
              <w:rPr>
                <w:rFonts w:ascii="Consolas" w:eastAsia="Consolas" w:hAnsi="Consolas"/>
                <w:sz w:val="15"/>
              </w:rPr>
              <w:t>MATRICULAS, TEORIA, TURNOS, configInicial, nominaDemo } from '../src/domain/datos';</w:t>
            </w:r>
          </w:p>
          <w:p w14:paraId="359651AC" w14:textId="77777777" w:rsidR="004D7AFF" w:rsidRDefault="00465C39">
            <w:pPr>
              <w:spacing w:after="0" w:line="240" w:lineRule="auto"/>
            </w:pPr>
            <w:r>
              <w:rPr>
                <w:rFonts w:ascii="Consolas" w:eastAsia="Consolas" w:hAnsi="Consolas"/>
                <w:sz w:val="15"/>
              </w:rPr>
              <w:t>import {</w:t>
            </w:r>
          </w:p>
          <w:p w14:paraId="62C7F3D9" w14:textId="77777777" w:rsidR="004D7AFF" w:rsidRDefault="00465C39">
            <w:pPr>
              <w:spacing w:after="0" w:line="240" w:lineRule="auto"/>
            </w:pPr>
            <w:r>
              <w:rPr>
                <w:rFonts w:ascii="Consolas" w:eastAsia="Consolas" w:hAnsi="Consolas"/>
                <w:sz w:val="15"/>
              </w:rPr>
              <w:t xml:space="preserve">  aHora, aMinutos, cuposLibres, haySolape, huella, liberarCupo, nominaCSV, ordenarBloques, payloadQR, reservarCupo, semaforo, validarMatricula, ventanaAbierta, ver</w:t>
            </w:r>
            <w:r>
              <w:rPr>
                <w:rFonts w:ascii="Consolas" w:eastAsia="Consolas" w:hAnsi="Consolas"/>
                <w:sz w:val="15"/>
              </w:rPr>
              <w:t>ificarQR,</w:t>
            </w:r>
          </w:p>
          <w:p w14:paraId="2BE2A6CC" w14:textId="77777777" w:rsidR="004D7AFF" w:rsidRDefault="00465C39">
            <w:pPr>
              <w:spacing w:after="0" w:line="240" w:lineRule="auto"/>
            </w:pPr>
            <w:r>
              <w:rPr>
                <w:rFonts w:ascii="Consolas" w:eastAsia="Consolas" w:hAnsi="Consolas"/>
                <w:sz w:val="15"/>
              </w:rPr>
              <w:t>} from '../src/domain/reglas';</w:t>
            </w:r>
          </w:p>
          <w:p w14:paraId="3125A738" w14:textId="77777777" w:rsidR="004D7AFF" w:rsidRDefault="00465C39">
            <w:pPr>
              <w:spacing w:after="0" w:line="240" w:lineRule="auto"/>
            </w:pPr>
            <w:r>
              <w:rPr>
                <w:rFonts w:ascii="Consolas" w:eastAsia="Consolas" w:hAnsi="Consolas"/>
                <w:sz w:val="15"/>
              </w:rPr>
              <w:t>import type { Turno } from '../src/domain/types';</w:t>
            </w:r>
          </w:p>
          <w:p w14:paraId="0C8CD149" w14:textId="77777777" w:rsidR="004D7AFF" w:rsidRDefault="00465C39">
            <w:pPr>
              <w:spacing w:after="0" w:line="240" w:lineRule="auto"/>
            </w:pPr>
            <w:r>
              <w:rPr>
                <w:rFonts w:ascii="Consolas" w:eastAsia="Consolas" w:hAnsi="Consolas"/>
                <w:sz w:val="15"/>
              </w:rPr>
              <w:t>import { codigoVerificacion, estadoInicial, nomina, reductor } from '../src/state/AppStore';</w:t>
            </w:r>
          </w:p>
          <w:p w14:paraId="11458B01" w14:textId="77777777" w:rsidR="004D7AFF" w:rsidRDefault="004D7AFF">
            <w:pPr>
              <w:spacing w:after="0" w:line="240" w:lineRule="auto"/>
            </w:pPr>
          </w:p>
          <w:p w14:paraId="33F262A8" w14:textId="77777777" w:rsidR="004D7AFF" w:rsidRDefault="00465C39">
            <w:pPr>
              <w:spacing w:after="0" w:line="240" w:lineRule="auto"/>
            </w:pPr>
            <w:r>
              <w:rPr>
                <w:rFonts w:ascii="Consolas" w:eastAsia="Consolas" w:hAnsi="Consolas"/>
                <w:sz w:val="15"/>
              </w:rPr>
              <w:t>const turno = (id: string) =&gt; TURNOS.find((t) =&gt; t.id === id)!;</w:t>
            </w:r>
          </w:p>
          <w:p w14:paraId="74BF90D5" w14:textId="77777777" w:rsidR="004D7AFF" w:rsidRDefault="00465C39">
            <w:pPr>
              <w:spacing w:after="0" w:line="240" w:lineRule="auto"/>
            </w:pPr>
            <w:r>
              <w:rPr>
                <w:rFonts w:ascii="Consolas" w:eastAsia="Consolas" w:hAnsi="Consolas"/>
                <w:sz w:val="15"/>
              </w:rPr>
              <w:t>const n</w:t>
            </w:r>
            <w:r>
              <w:rPr>
                <w:rFonts w:ascii="Consolas" w:eastAsia="Consolas" w:hAnsi="Consolas"/>
                <w:sz w:val="15"/>
              </w:rPr>
              <w:t>ombreCurso = (id: string) =&gt; CURSOS.find((c) =&gt; c.id === id)!.nombre;</w:t>
            </w:r>
          </w:p>
          <w:p w14:paraId="7424385B" w14:textId="77777777" w:rsidR="004D7AFF" w:rsidRDefault="00465C39">
            <w:pPr>
              <w:spacing w:after="0" w:line="240" w:lineRule="auto"/>
            </w:pPr>
            <w:r>
              <w:rPr>
                <w:rFonts w:ascii="Consolas" w:eastAsia="Consolas" w:hAnsi="Consolas"/>
                <w:sz w:val="15"/>
              </w:rPr>
              <w:t>const AHORA = new Date();</w:t>
            </w:r>
          </w:p>
          <w:p w14:paraId="2C92FA5D" w14:textId="77777777" w:rsidR="004D7AFF" w:rsidRDefault="00465C39">
            <w:pPr>
              <w:spacing w:after="0" w:line="240" w:lineRule="auto"/>
            </w:pPr>
            <w:r>
              <w:rPr>
                <w:rFonts w:ascii="Consolas" w:eastAsia="Consolas" w:hAnsi="Consolas"/>
                <w:sz w:val="15"/>
              </w:rPr>
              <w:t>const contexto = (t: Turno, extra: Partial&lt;Parameters&lt;typeof validarMatricula&gt;[0]&gt; = {}) =&gt; ({</w:t>
            </w:r>
          </w:p>
          <w:p w14:paraId="1D9B8CA4" w14:textId="77777777" w:rsidR="004D7AFF" w:rsidRDefault="00465C39">
            <w:pPr>
              <w:spacing w:after="0" w:line="240" w:lineRule="auto"/>
            </w:pPr>
            <w:r>
              <w:rPr>
                <w:rFonts w:ascii="Consolas" w:eastAsia="Consolas" w:hAnsi="Consolas"/>
                <w:sz w:val="15"/>
              </w:rPr>
              <w:t xml:space="preserve">  turno: t, turnos: TURNOS, teoria: TEORIA, matriculasActivas: MA</w:t>
            </w:r>
            <w:r>
              <w:rPr>
                <w:rFonts w:ascii="Consolas" w:eastAsia="Consolas" w:hAnsi="Consolas"/>
                <w:sz w:val="15"/>
              </w:rPr>
              <w:t>TRICULAS, config: configInicial(AHORA), ahora: AHORA, nombreCurso, ...extra,</w:t>
            </w:r>
          </w:p>
          <w:p w14:paraId="736F34A9" w14:textId="77777777" w:rsidR="004D7AFF" w:rsidRDefault="00465C39">
            <w:pPr>
              <w:spacing w:after="0" w:line="240" w:lineRule="auto"/>
            </w:pPr>
            <w:r>
              <w:rPr>
                <w:rFonts w:ascii="Consolas" w:eastAsia="Consolas" w:hAnsi="Consolas"/>
                <w:sz w:val="15"/>
              </w:rPr>
              <w:t>});</w:t>
            </w:r>
          </w:p>
          <w:p w14:paraId="0C44235F" w14:textId="77777777" w:rsidR="004D7AFF" w:rsidRDefault="004D7AFF">
            <w:pPr>
              <w:spacing w:after="0" w:line="240" w:lineRule="auto"/>
            </w:pPr>
          </w:p>
          <w:p w14:paraId="2D0D9D40" w14:textId="77777777" w:rsidR="004D7AFF" w:rsidRDefault="00465C39">
            <w:pPr>
              <w:spacing w:after="0" w:line="240" w:lineRule="auto"/>
            </w:pPr>
            <w:r>
              <w:rPr>
                <w:rFonts w:ascii="Consolas" w:eastAsia="Consolas" w:hAnsi="Consolas"/>
                <w:sz w:val="15"/>
              </w:rPr>
              <w:t>describe('horas', () =&gt; {</w:t>
            </w:r>
          </w:p>
          <w:p w14:paraId="7E565A64" w14:textId="77777777" w:rsidR="004D7AFF" w:rsidRDefault="00465C39">
            <w:pPr>
              <w:spacing w:after="0" w:line="240" w:lineRule="auto"/>
            </w:pPr>
            <w:r>
              <w:rPr>
                <w:rFonts w:ascii="Consolas" w:eastAsia="Consolas" w:hAnsi="Consolas"/>
                <w:sz w:val="15"/>
              </w:rPr>
              <w:t xml:space="preserve">  it('convierte entre texto y minutos', () =&gt; {</w:t>
            </w:r>
          </w:p>
          <w:p w14:paraId="51D6ACBB" w14:textId="77777777" w:rsidR="004D7AFF" w:rsidRDefault="00465C39">
            <w:pPr>
              <w:spacing w:after="0" w:line="240" w:lineRule="auto"/>
            </w:pPr>
            <w:r>
              <w:rPr>
                <w:rFonts w:ascii="Consolas" w:eastAsia="Consolas" w:hAnsi="Consolas"/>
                <w:sz w:val="15"/>
              </w:rPr>
              <w:t xml:space="preserve">    expect(aMinutos('07:00')).toBe(420);</w:t>
            </w:r>
          </w:p>
          <w:p w14:paraId="33AD6C42" w14:textId="77777777" w:rsidR="004D7AFF" w:rsidRDefault="00465C39">
            <w:pPr>
              <w:spacing w:after="0" w:line="240" w:lineRule="auto"/>
            </w:pPr>
            <w:r>
              <w:rPr>
                <w:rFonts w:ascii="Consolas" w:eastAsia="Consolas" w:hAnsi="Consolas"/>
                <w:sz w:val="15"/>
              </w:rPr>
              <w:t xml:space="preserve">    expect(aHora(640)).toBe('10:40');</w:t>
            </w:r>
          </w:p>
          <w:p w14:paraId="1F1EF027" w14:textId="77777777" w:rsidR="004D7AFF" w:rsidRDefault="00465C39">
            <w:pPr>
              <w:spacing w:after="0" w:line="240" w:lineRule="auto"/>
            </w:pPr>
            <w:r>
              <w:rPr>
                <w:rFonts w:ascii="Consolas" w:eastAsia="Consolas" w:hAnsi="Consolas"/>
                <w:sz w:val="15"/>
              </w:rPr>
              <w:t xml:space="preserve">  });</w:t>
            </w:r>
          </w:p>
          <w:p w14:paraId="00EFC949" w14:textId="77777777" w:rsidR="004D7AFF" w:rsidRDefault="00465C39">
            <w:pPr>
              <w:spacing w:after="0" w:line="240" w:lineRule="auto"/>
            </w:pPr>
            <w:r>
              <w:rPr>
                <w:rFonts w:ascii="Consolas" w:eastAsia="Consolas" w:hAnsi="Consolas"/>
                <w:sz w:val="15"/>
              </w:rPr>
              <w:t>});</w:t>
            </w:r>
          </w:p>
          <w:p w14:paraId="0A09A314" w14:textId="77777777" w:rsidR="004D7AFF" w:rsidRDefault="004D7AFF">
            <w:pPr>
              <w:spacing w:after="0" w:line="240" w:lineRule="auto"/>
            </w:pPr>
          </w:p>
          <w:p w14:paraId="2EC1FA87" w14:textId="77777777" w:rsidR="004D7AFF" w:rsidRDefault="00465C39">
            <w:pPr>
              <w:spacing w:after="0" w:line="240" w:lineRule="auto"/>
            </w:pPr>
            <w:r>
              <w:rPr>
                <w:rFonts w:ascii="Consolas" w:eastAsia="Consolas" w:hAnsi="Consolas"/>
                <w:sz w:val="15"/>
              </w:rPr>
              <w:t>describe('RN-02 · cruce de horario', () =&gt; {</w:t>
            </w:r>
          </w:p>
          <w:p w14:paraId="62B4DE3A" w14:textId="77777777" w:rsidR="004D7AFF" w:rsidRDefault="00465C39">
            <w:pPr>
              <w:spacing w:after="0" w:line="240" w:lineRule="auto"/>
            </w:pPr>
            <w:r>
              <w:rPr>
                <w:rFonts w:ascii="Consolas" w:eastAsia="Consolas" w:hAnsi="Consolas"/>
                <w:sz w:val="15"/>
              </w:rPr>
              <w:t xml:space="preserve">  const b = (dia: 'LUN' | 'MAR', ini: string, fin: string) =&gt; ({ dia, inicio: aMinutos(ini), fin: aMinutos(fin) });</w:t>
            </w:r>
          </w:p>
          <w:p w14:paraId="4FBE3CB6" w14:textId="77777777" w:rsidR="004D7AFF" w:rsidRDefault="00465C39">
            <w:pPr>
              <w:spacing w:after="0" w:line="240" w:lineRule="auto"/>
            </w:pPr>
            <w:r>
              <w:rPr>
                <w:rFonts w:ascii="Consolas" w:eastAsia="Consolas" w:hAnsi="Consolas"/>
                <w:sz w:val="15"/>
              </w:rPr>
              <w:t xml:space="preserve">  it('detecta solape en el mismo día', () =&gt; e</w:t>
            </w:r>
            <w:r>
              <w:rPr>
                <w:rFonts w:ascii="Consolas" w:eastAsia="Consolas" w:hAnsi="Consolas"/>
                <w:sz w:val="15"/>
              </w:rPr>
              <w:t>xpect(haySolape(b('LUN', '07:00', '08:40'), b('LUN', '08:00', '09:00'))).toBe(true));</w:t>
            </w:r>
          </w:p>
          <w:p w14:paraId="502BE7FC" w14:textId="77777777" w:rsidR="004D7AFF" w:rsidRDefault="00465C39">
            <w:pPr>
              <w:spacing w:after="0" w:line="240" w:lineRule="auto"/>
            </w:pPr>
            <w:r>
              <w:rPr>
                <w:rFonts w:ascii="Consolas" w:eastAsia="Consolas" w:hAnsi="Consolas"/>
                <w:sz w:val="15"/>
              </w:rPr>
              <w:t xml:space="preserve">  it('bloques contiguos no se cruzan', () =&gt; expect(haySolape(b('LUN', '07:00', '08:40'), b('LUN', '08:40', '10:30'))).toBe(false));</w:t>
            </w:r>
          </w:p>
          <w:p w14:paraId="3F6F8E88" w14:textId="77777777" w:rsidR="004D7AFF" w:rsidRDefault="00465C39">
            <w:pPr>
              <w:spacing w:after="0" w:line="240" w:lineRule="auto"/>
            </w:pPr>
            <w:r>
              <w:rPr>
                <w:rFonts w:ascii="Consolas" w:eastAsia="Consolas" w:hAnsi="Consolas"/>
                <w:sz w:val="15"/>
              </w:rPr>
              <w:t xml:space="preserve">  it('días distintos no se cruzan', (</w:t>
            </w:r>
            <w:r>
              <w:rPr>
                <w:rFonts w:ascii="Consolas" w:eastAsia="Consolas" w:hAnsi="Consolas"/>
                <w:sz w:val="15"/>
              </w:rPr>
              <w:t>) =&gt; expect(haySolape(b('LUN', '07:00', '08:40'), b('MAR', '07:00', '08:40'))).toBe(false));</w:t>
            </w:r>
          </w:p>
          <w:p w14:paraId="35BBC508" w14:textId="77777777" w:rsidR="004D7AFF" w:rsidRDefault="00465C39">
            <w:pPr>
              <w:spacing w:after="0" w:line="240" w:lineRule="auto"/>
            </w:pPr>
            <w:r>
              <w:rPr>
                <w:rFonts w:ascii="Consolas" w:eastAsia="Consolas" w:hAnsi="Consolas"/>
                <w:sz w:val="15"/>
              </w:rPr>
              <w:t>});</w:t>
            </w:r>
          </w:p>
          <w:p w14:paraId="7F82A4A3" w14:textId="77777777" w:rsidR="004D7AFF" w:rsidRDefault="004D7AFF">
            <w:pPr>
              <w:spacing w:after="0" w:line="240" w:lineRule="auto"/>
            </w:pPr>
          </w:p>
          <w:p w14:paraId="51F2EE29" w14:textId="77777777" w:rsidR="004D7AFF" w:rsidRDefault="00465C39">
            <w:pPr>
              <w:spacing w:after="0" w:line="240" w:lineRule="auto"/>
            </w:pPr>
            <w:r>
              <w:rPr>
                <w:rFonts w:ascii="Consolas" w:eastAsia="Consolas" w:hAnsi="Consolas"/>
                <w:sz w:val="15"/>
              </w:rPr>
              <w:t>describe('semáforo de vacantes', () =&gt; {</w:t>
            </w:r>
          </w:p>
          <w:p w14:paraId="6FA778ED" w14:textId="77777777" w:rsidR="004D7AFF" w:rsidRDefault="00465C39">
            <w:pPr>
              <w:spacing w:after="0" w:line="240" w:lineRule="auto"/>
            </w:pPr>
            <w:r>
              <w:rPr>
                <w:rFonts w:ascii="Consolas" w:eastAsia="Consolas" w:hAnsi="Consolas"/>
                <w:sz w:val="15"/>
              </w:rPr>
              <w:t xml:space="preserve">  it('rojo sin cupos, ámbar con menos del 30 % y verde en otro caso', () =&gt; {</w:t>
            </w:r>
          </w:p>
          <w:p w14:paraId="06D71ABB" w14:textId="77777777" w:rsidR="004D7AFF" w:rsidRDefault="00465C39">
            <w:pPr>
              <w:spacing w:after="0" w:line="240" w:lineRule="auto"/>
            </w:pPr>
            <w:r>
              <w:rPr>
                <w:rFonts w:ascii="Consolas" w:eastAsia="Consolas" w:hAnsi="Consolas"/>
                <w:sz w:val="15"/>
              </w:rPr>
              <w:t xml:space="preserve">    expect(semaforo(turno('PE-A'))).toB</w:t>
            </w:r>
            <w:r>
              <w:rPr>
                <w:rFonts w:ascii="Consolas" w:eastAsia="Consolas" w:hAnsi="Consolas"/>
                <w:sz w:val="15"/>
              </w:rPr>
              <w:t>e('rojo');</w:t>
            </w:r>
          </w:p>
          <w:p w14:paraId="05292A84" w14:textId="77777777" w:rsidR="004D7AFF" w:rsidRDefault="00465C39">
            <w:pPr>
              <w:spacing w:after="0" w:line="240" w:lineRule="auto"/>
            </w:pPr>
            <w:r>
              <w:rPr>
                <w:rFonts w:ascii="Consolas" w:eastAsia="Consolas" w:hAnsi="Consolas"/>
                <w:sz w:val="15"/>
              </w:rPr>
              <w:t xml:space="preserve">    expect(semaforo(turno('GPS-A'))).toBe('ambar');</w:t>
            </w:r>
          </w:p>
          <w:p w14:paraId="1750AE5F" w14:textId="77777777" w:rsidR="004D7AFF" w:rsidRDefault="00465C39">
            <w:pPr>
              <w:spacing w:after="0" w:line="240" w:lineRule="auto"/>
            </w:pPr>
            <w:r>
              <w:rPr>
                <w:rFonts w:ascii="Consolas" w:eastAsia="Consolas" w:hAnsi="Consolas"/>
                <w:sz w:val="15"/>
              </w:rPr>
              <w:t xml:space="preserve">    expect(semaforo(turno('GPS-B'))).toBe('verde');</w:t>
            </w:r>
          </w:p>
          <w:p w14:paraId="0D3E30A1" w14:textId="77777777" w:rsidR="004D7AFF" w:rsidRDefault="00465C39">
            <w:pPr>
              <w:spacing w:after="0" w:line="240" w:lineRule="auto"/>
            </w:pPr>
            <w:r>
              <w:rPr>
                <w:rFonts w:ascii="Consolas" w:eastAsia="Consolas" w:hAnsi="Consolas"/>
                <w:sz w:val="15"/>
              </w:rPr>
              <w:t xml:space="preserve">  });</w:t>
            </w:r>
          </w:p>
          <w:p w14:paraId="25DC5A38" w14:textId="77777777" w:rsidR="004D7AFF" w:rsidRDefault="00465C39">
            <w:pPr>
              <w:spacing w:after="0" w:line="240" w:lineRule="auto"/>
            </w:pPr>
            <w:r>
              <w:rPr>
                <w:rFonts w:ascii="Consolas" w:eastAsia="Consolas" w:hAnsi="Consolas"/>
                <w:sz w:val="15"/>
              </w:rPr>
              <w:t>});</w:t>
            </w:r>
          </w:p>
          <w:p w14:paraId="117DE5FF" w14:textId="77777777" w:rsidR="004D7AFF" w:rsidRDefault="004D7AFF">
            <w:pPr>
              <w:spacing w:after="0" w:line="240" w:lineRule="auto"/>
            </w:pPr>
          </w:p>
          <w:p w14:paraId="25ED1E56" w14:textId="77777777" w:rsidR="004D7AFF" w:rsidRDefault="00465C39">
            <w:pPr>
              <w:spacing w:after="0" w:line="240" w:lineRule="auto"/>
            </w:pPr>
            <w:r>
              <w:rPr>
                <w:rFonts w:ascii="Consolas" w:eastAsia="Consolas" w:hAnsi="Consolas"/>
                <w:sz w:val="15"/>
              </w:rPr>
              <w:lastRenderedPageBreak/>
              <w:t>describe('validarMatricula', () =&gt; {</w:t>
            </w:r>
          </w:p>
          <w:p w14:paraId="14B193A6" w14:textId="77777777" w:rsidR="004D7AFF" w:rsidRDefault="00465C39">
            <w:pPr>
              <w:spacing w:after="0" w:line="240" w:lineRule="auto"/>
            </w:pPr>
            <w:r>
              <w:rPr>
                <w:rFonts w:ascii="Consolas" w:eastAsia="Consolas" w:hAnsi="Consolas"/>
                <w:sz w:val="15"/>
              </w:rPr>
              <w:t xml:space="preserve">  it('acepta un grupo libre y sin cruces', () =&gt; expect(validarMatricula(contexto(turno('PE-B</w:t>
            </w:r>
            <w:r>
              <w:rPr>
                <w:rFonts w:ascii="Consolas" w:eastAsia="Consolas" w:hAnsi="Consolas"/>
                <w:sz w:val="15"/>
              </w:rPr>
              <w:t>')))).toEqual({ ok: true }));</w:t>
            </w:r>
          </w:p>
          <w:p w14:paraId="7B7A08F0" w14:textId="77777777" w:rsidR="004D7AFF" w:rsidRDefault="00465C39">
            <w:pPr>
              <w:spacing w:after="0" w:line="240" w:lineRule="auto"/>
            </w:pPr>
            <w:r>
              <w:rPr>
                <w:rFonts w:ascii="Consolas" w:eastAsia="Consolas" w:hAnsi="Consolas"/>
                <w:sz w:val="15"/>
              </w:rPr>
              <w:t xml:space="preserve">  it('rechaza el cruce con la teoría ya inscrita', () =&gt; {</w:t>
            </w:r>
          </w:p>
          <w:p w14:paraId="13B5E3E3" w14:textId="77777777" w:rsidR="004D7AFF" w:rsidRDefault="00465C39">
            <w:pPr>
              <w:spacing w:after="0" w:line="240" w:lineRule="auto"/>
            </w:pPr>
            <w:r>
              <w:rPr>
                <w:rFonts w:ascii="Consolas" w:eastAsia="Consolas" w:hAnsi="Consolas"/>
                <w:sz w:val="15"/>
              </w:rPr>
              <w:t xml:space="preserve">    const r = validarMatricula(contexto(turno('PE-C')));</w:t>
            </w:r>
          </w:p>
          <w:p w14:paraId="43F44951" w14:textId="77777777" w:rsidR="004D7AFF" w:rsidRDefault="00465C39">
            <w:pPr>
              <w:spacing w:after="0" w:line="240" w:lineRule="auto"/>
            </w:pPr>
            <w:r>
              <w:rPr>
                <w:rFonts w:ascii="Consolas" w:eastAsia="Consolas" w:hAnsi="Consolas"/>
                <w:sz w:val="15"/>
              </w:rPr>
              <w:t xml:space="preserve">    expect(r.ok).toBe(false);</w:t>
            </w:r>
          </w:p>
          <w:p w14:paraId="0DAD77B4" w14:textId="77777777" w:rsidR="004D7AFF" w:rsidRDefault="00465C39">
            <w:pPr>
              <w:spacing w:after="0" w:line="240" w:lineRule="auto"/>
            </w:pPr>
            <w:r>
              <w:rPr>
                <w:rFonts w:ascii="Consolas" w:eastAsia="Consolas" w:hAnsi="Consolas"/>
                <w:sz w:val="15"/>
              </w:rPr>
              <w:t xml:space="preserve">    if (!r.ok) expect(r.motivo).toBe('CRUCE');</w:t>
            </w:r>
          </w:p>
          <w:p w14:paraId="52D5EE9C" w14:textId="77777777" w:rsidR="004D7AFF" w:rsidRDefault="00465C39">
            <w:pPr>
              <w:spacing w:after="0" w:line="240" w:lineRule="auto"/>
            </w:pPr>
            <w:r>
              <w:rPr>
                <w:rFonts w:ascii="Consolas" w:eastAsia="Consolas" w:hAnsi="Consolas"/>
                <w:sz w:val="15"/>
              </w:rPr>
              <w:t xml:space="preserve">  });</w:t>
            </w:r>
          </w:p>
          <w:p w14:paraId="742FB5AE" w14:textId="77777777" w:rsidR="004D7AFF" w:rsidRDefault="00465C39">
            <w:pPr>
              <w:spacing w:after="0" w:line="240" w:lineRule="auto"/>
            </w:pPr>
            <w:r>
              <w:rPr>
                <w:rFonts w:ascii="Consolas" w:eastAsia="Consolas" w:hAnsi="Consolas"/>
                <w:sz w:val="15"/>
              </w:rPr>
              <w:t xml:space="preserve">  it('rechaza un segundo grupo del mismo curso', () =&gt; {</w:t>
            </w:r>
          </w:p>
          <w:p w14:paraId="6559BA56" w14:textId="77777777" w:rsidR="004D7AFF" w:rsidRDefault="00465C39">
            <w:pPr>
              <w:spacing w:after="0" w:line="240" w:lineRule="auto"/>
            </w:pPr>
            <w:r>
              <w:rPr>
                <w:rFonts w:ascii="Consolas" w:eastAsia="Consolas" w:hAnsi="Consolas"/>
                <w:sz w:val="15"/>
              </w:rPr>
              <w:t xml:space="preserve">    const r = validarMatricula(contexto(turno('CS-A')));</w:t>
            </w:r>
          </w:p>
          <w:p w14:paraId="3E4E6543" w14:textId="77777777" w:rsidR="004D7AFF" w:rsidRDefault="00465C39">
            <w:pPr>
              <w:spacing w:after="0" w:line="240" w:lineRule="auto"/>
            </w:pPr>
            <w:r>
              <w:rPr>
                <w:rFonts w:ascii="Consolas" w:eastAsia="Consolas" w:hAnsi="Consolas"/>
                <w:sz w:val="15"/>
              </w:rPr>
              <w:t xml:space="preserve">    expect(!r.ok &amp;&amp; r.motivo).toBe('MISMO_CURSO');</w:t>
            </w:r>
          </w:p>
          <w:p w14:paraId="608F8405" w14:textId="77777777" w:rsidR="004D7AFF" w:rsidRDefault="00465C39">
            <w:pPr>
              <w:spacing w:after="0" w:line="240" w:lineRule="auto"/>
            </w:pPr>
            <w:r>
              <w:rPr>
                <w:rFonts w:ascii="Consolas" w:eastAsia="Consolas" w:hAnsi="Consolas"/>
                <w:sz w:val="15"/>
              </w:rPr>
              <w:t xml:space="preserve">  });</w:t>
            </w:r>
          </w:p>
          <w:p w14:paraId="7CC894FF" w14:textId="77777777" w:rsidR="004D7AFF" w:rsidRDefault="00465C39">
            <w:pPr>
              <w:spacing w:after="0" w:line="240" w:lineRule="auto"/>
            </w:pPr>
            <w:r>
              <w:rPr>
                <w:rFonts w:ascii="Consolas" w:eastAsia="Consolas" w:hAnsi="Consolas"/>
                <w:sz w:val="15"/>
              </w:rPr>
              <w:t xml:space="preserve">  it('rechaza un grupo agotado',</w:t>
            </w:r>
            <w:r>
              <w:rPr>
                <w:rFonts w:ascii="Consolas" w:eastAsia="Consolas" w:hAnsi="Consolas"/>
                <w:sz w:val="15"/>
              </w:rPr>
              <w:t xml:space="preserve"> () =&gt; {</w:t>
            </w:r>
          </w:p>
          <w:p w14:paraId="3608EB08" w14:textId="77777777" w:rsidR="004D7AFF" w:rsidRDefault="00465C39">
            <w:pPr>
              <w:spacing w:after="0" w:line="240" w:lineRule="auto"/>
            </w:pPr>
            <w:r>
              <w:rPr>
                <w:rFonts w:ascii="Consolas" w:eastAsia="Consolas" w:hAnsi="Consolas"/>
                <w:sz w:val="15"/>
              </w:rPr>
              <w:t xml:space="preserve">    const r = validarMatricula(contexto(turno('PE-A'), { teoria: [] }));</w:t>
            </w:r>
          </w:p>
          <w:p w14:paraId="0F2D5712" w14:textId="77777777" w:rsidR="004D7AFF" w:rsidRDefault="00465C39">
            <w:pPr>
              <w:spacing w:after="0" w:line="240" w:lineRule="auto"/>
            </w:pPr>
            <w:r>
              <w:rPr>
                <w:rFonts w:ascii="Consolas" w:eastAsia="Consolas" w:hAnsi="Consolas"/>
                <w:sz w:val="15"/>
              </w:rPr>
              <w:t xml:space="preserve">    expect(!r.ok &amp;&amp; r.motivo).toBe('SIN_CUPO');</w:t>
            </w:r>
          </w:p>
          <w:p w14:paraId="5971F3C0" w14:textId="77777777" w:rsidR="004D7AFF" w:rsidRDefault="00465C39">
            <w:pPr>
              <w:spacing w:after="0" w:line="240" w:lineRule="auto"/>
            </w:pPr>
            <w:r>
              <w:rPr>
                <w:rFonts w:ascii="Consolas" w:eastAsia="Consolas" w:hAnsi="Consolas"/>
                <w:sz w:val="15"/>
              </w:rPr>
              <w:t xml:space="preserve">  });</w:t>
            </w:r>
          </w:p>
          <w:p w14:paraId="03A0FF05" w14:textId="77777777" w:rsidR="004D7AFF" w:rsidRDefault="00465C39">
            <w:pPr>
              <w:spacing w:after="0" w:line="240" w:lineRule="auto"/>
            </w:pPr>
            <w:r>
              <w:rPr>
                <w:rFonts w:ascii="Consolas" w:eastAsia="Consolas" w:hAnsi="Consolas"/>
                <w:sz w:val="15"/>
              </w:rPr>
              <w:t xml:space="preserve">  it('rechaza fuera de la ventana de matrícula', () =&gt; {</w:t>
            </w:r>
          </w:p>
          <w:p w14:paraId="5264165E" w14:textId="77777777" w:rsidR="004D7AFF" w:rsidRDefault="00465C39">
            <w:pPr>
              <w:spacing w:after="0" w:line="240" w:lineRule="auto"/>
            </w:pPr>
            <w:r>
              <w:rPr>
                <w:rFonts w:ascii="Consolas" w:eastAsia="Consolas" w:hAnsi="Consolas"/>
                <w:sz w:val="15"/>
              </w:rPr>
              <w:t xml:space="preserve">    const r = validarMatricula(contexto(turno('PE-B'), { ahora: new Date(AHORA.getTime() + 10 * 86400000) }));</w:t>
            </w:r>
          </w:p>
          <w:p w14:paraId="64BAECC9" w14:textId="77777777" w:rsidR="004D7AFF" w:rsidRDefault="00465C39">
            <w:pPr>
              <w:spacing w:after="0" w:line="240" w:lineRule="auto"/>
            </w:pPr>
            <w:r>
              <w:rPr>
                <w:rFonts w:ascii="Consolas" w:eastAsia="Consolas" w:hAnsi="Consolas"/>
                <w:sz w:val="15"/>
              </w:rPr>
              <w:t xml:space="preserve">    expect(!r.ok &amp;&amp; r.motivo).toBe('VENTANA_CERRADA');</w:t>
            </w:r>
          </w:p>
          <w:p w14:paraId="721AD6A6" w14:textId="77777777" w:rsidR="004D7AFF" w:rsidRDefault="00465C39">
            <w:pPr>
              <w:spacing w:after="0" w:line="240" w:lineRule="auto"/>
            </w:pPr>
            <w:r>
              <w:rPr>
                <w:rFonts w:ascii="Consolas" w:eastAsia="Consolas" w:hAnsi="Consolas"/>
                <w:sz w:val="15"/>
              </w:rPr>
              <w:t xml:space="preserve">  });</w:t>
            </w:r>
          </w:p>
          <w:p w14:paraId="0AA99345" w14:textId="77777777" w:rsidR="004D7AFF" w:rsidRDefault="00465C39">
            <w:pPr>
              <w:spacing w:after="0" w:line="240" w:lineRule="auto"/>
            </w:pPr>
            <w:r>
              <w:rPr>
                <w:rFonts w:ascii="Consolas" w:eastAsia="Consolas" w:hAnsi="Consolas"/>
                <w:sz w:val="15"/>
              </w:rPr>
              <w:t xml:space="preserve">  it('rechaza volver a matricularse en el mismo grupo', () =&gt; {</w:t>
            </w:r>
          </w:p>
          <w:p w14:paraId="26838660" w14:textId="77777777" w:rsidR="004D7AFF" w:rsidRDefault="00465C39">
            <w:pPr>
              <w:spacing w:after="0" w:line="240" w:lineRule="auto"/>
            </w:pPr>
            <w:r>
              <w:rPr>
                <w:rFonts w:ascii="Consolas" w:eastAsia="Consolas" w:hAnsi="Consolas"/>
                <w:sz w:val="15"/>
              </w:rPr>
              <w:t xml:space="preserve">    const r = valida</w:t>
            </w:r>
            <w:r>
              <w:rPr>
                <w:rFonts w:ascii="Consolas" w:eastAsia="Consolas" w:hAnsi="Consolas"/>
                <w:sz w:val="15"/>
              </w:rPr>
              <w:t>rMatricula(contexto(turno('CS-B')));</w:t>
            </w:r>
          </w:p>
          <w:p w14:paraId="1EC6CF38" w14:textId="77777777" w:rsidR="004D7AFF" w:rsidRDefault="00465C39">
            <w:pPr>
              <w:spacing w:after="0" w:line="240" w:lineRule="auto"/>
            </w:pPr>
            <w:r>
              <w:rPr>
                <w:rFonts w:ascii="Consolas" w:eastAsia="Consolas" w:hAnsi="Consolas"/>
                <w:sz w:val="15"/>
              </w:rPr>
              <w:t xml:space="preserve">    expect(!r.ok &amp;&amp; r.motivo).toBe('YA_MATRICULADO');</w:t>
            </w:r>
          </w:p>
          <w:p w14:paraId="4C084F9D" w14:textId="77777777" w:rsidR="004D7AFF" w:rsidRDefault="00465C39">
            <w:pPr>
              <w:spacing w:after="0" w:line="240" w:lineRule="auto"/>
            </w:pPr>
            <w:r>
              <w:rPr>
                <w:rFonts w:ascii="Consolas" w:eastAsia="Consolas" w:hAnsi="Consolas"/>
                <w:sz w:val="15"/>
              </w:rPr>
              <w:t xml:space="preserve">  });</w:t>
            </w:r>
          </w:p>
          <w:p w14:paraId="75E323AE" w14:textId="77777777" w:rsidR="004D7AFF" w:rsidRDefault="00465C39">
            <w:pPr>
              <w:spacing w:after="0" w:line="240" w:lineRule="auto"/>
            </w:pPr>
            <w:r>
              <w:rPr>
                <w:rFonts w:ascii="Consolas" w:eastAsia="Consolas" w:hAnsi="Consolas"/>
                <w:sz w:val="15"/>
              </w:rPr>
              <w:t xml:space="preserve">  it('rechaza el cruce con otro laboratorio ya matriculado', () =&gt; {</w:t>
            </w:r>
          </w:p>
          <w:p w14:paraId="25DCCEC3" w14:textId="77777777" w:rsidR="004D7AFF" w:rsidRDefault="00465C39">
            <w:pPr>
              <w:spacing w:after="0" w:line="240" w:lineRule="auto"/>
            </w:pPr>
            <w:r>
              <w:rPr>
                <w:rFonts w:ascii="Consolas" w:eastAsia="Consolas" w:hAnsi="Consolas"/>
                <w:sz w:val="15"/>
              </w:rPr>
              <w:t xml:space="preserve">    // Grupo hipotético de GSTI el miércoles 09:00, encima del laboratorio CS-B (08:50-10:</w:t>
            </w:r>
            <w:r>
              <w:rPr>
                <w:rFonts w:ascii="Consolas" w:eastAsia="Consolas" w:hAnsi="Consolas"/>
                <w:sz w:val="15"/>
              </w:rPr>
              <w:t>30).</w:t>
            </w:r>
          </w:p>
          <w:p w14:paraId="22F4CEC1" w14:textId="77777777" w:rsidR="004D7AFF" w:rsidRDefault="00465C39">
            <w:pPr>
              <w:spacing w:after="0" w:line="240" w:lineRule="auto"/>
            </w:pPr>
            <w:r>
              <w:rPr>
                <w:rFonts w:ascii="Consolas" w:eastAsia="Consolas" w:hAnsi="Consolas"/>
                <w:sz w:val="15"/>
              </w:rPr>
              <w:t xml:space="preserve">    const nuevo: Turno = { ...turno('GSTI-A'), id: 'GSTI-X', inicio: aMinutos('09:00'), fin: aMinutos('10:40') };</w:t>
            </w:r>
          </w:p>
          <w:p w14:paraId="24AC99A2" w14:textId="77777777" w:rsidR="004D7AFF" w:rsidRDefault="00465C39">
            <w:pPr>
              <w:spacing w:after="0" w:line="240" w:lineRule="auto"/>
            </w:pPr>
            <w:r>
              <w:rPr>
                <w:rFonts w:ascii="Consolas" w:eastAsia="Consolas" w:hAnsi="Consolas"/>
                <w:sz w:val="15"/>
              </w:rPr>
              <w:t xml:space="preserve">    const r = validarMatricula(contexto(nuevo, { teoria: [] }));</w:t>
            </w:r>
          </w:p>
          <w:p w14:paraId="0C8E9553" w14:textId="77777777" w:rsidR="004D7AFF" w:rsidRDefault="00465C39">
            <w:pPr>
              <w:spacing w:after="0" w:line="240" w:lineRule="auto"/>
            </w:pPr>
            <w:r>
              <w:rPr>
                <w:rFonts w:ascii="Consolas" w:eastAsia="Consolas" w:hAnsi="Consolas"/>
                <w:sz w:val="15"/>
              </w:rPr>
              <w:t xml:space="preserve">    expect(!r.ok &amp;&amp; r.motivo).toBe('CRUCE');</w:t>
            </w:r>
          </w:p>
          <w:p w14:paraId="550350D7" w14:textId="77777777" w:rsidR="004D7AFF" w:rsidRDefault="00465C39">
            <w:pPr>
              <w:spacing w:after="0" w:line="240" w:lineRule="auto"/>
            </w:pPr>
            <w:r>
              <w:rPr>
                <w:rFonts w:ascii="Consolas" w:eastAsia="Consolas" w:hAnsi="Consolas"/>
                <w:sz w:val="15"/>
              </w:rPr>
              <w:t xml:space="preserve">    if (!r.ok) expect(r.det</w:t>
            </w:r>
            <w:r>
              <w:rPr>
                <w:rFonts w:ascii="Consolas" w:eastAsia="Consolas" w:hAnsi="Consolas"/>
                <w:sz w:val="15"/>
              </w:rPr>
              <w:t>alle).toContain('laboratorio de Calidad de Software');</w:t>
            </w:r>
          </w:p>
          <w:p w14:paraId="7B413114" w14:textId="77777777" w:rsidR="004D7AFF" w:rsidRDefault="00465C39">
            <w:pPr>
              <w:spacing w:after="0" w:line="240" w:lineRule="auto"/>
            </w:pPr>
            <w:r>
              <w:rPr>
                <w:rFonts w:ascii="Consolas" w:eastAsia="Consolas" w:hAnsi="Consolas"/>
                <w:sz w:val="15"/>
              </w:rPr>
              <w:t xml:space="preserve">  });</w:t>
            </w:r>
          </w:p>
          <w:p w14:paraId="0F04B877" w14:textId="77777777" w:rsidR="004D7AFF" w:rsidRDefault="00465C39">
            <w:pPr>
              <w:spacing w:after="0" w:line="240" w:lineRule="auto"/>
            </w:pPr>
            <w:r>
              <w:rPr>
                <w:rFonts w:ascii="Consolas" w:eastAsia="Consolas" w:hAnsi="Consolas"/>
                <w:sz w:val="15"/>
              </w:rPr>
              <w:t xml:space="preserve">  it('respeta el máximo de laboratorios por estudiante', () =&gt; {</w:t>
            </w:r>
          </w:p>
          <w:p w14:paraId="43256BCC" w14:textId="77777777" w:rsidR="004D7AFF" w:rsidRDefault="00465C39">
            <w:pPr>
              <w:spacing w:after="0" w:line="240" w:lineRule="auto"/>
            </w:pPr>
            <w:r>
              <w:rPr>
                <w:rFonts w:ascii="Consolas" w:eastAsia="Consolas" w:hAnsi="Consolas"/>
                <w:sz w:val="15"/>
              </w:rPr>
              <w:t xml:space="preserve">    const config = { ...configInicial(AHORA), maxLaboratoriosPorEstudiante: 1 };</w:t>
            </w:r>
          </w:p>
          <w:p w14:paraId="0DA53E4A" w14:textId="77777777" w:rsidR="004D7AFF" w:rsidRDefault="00465C39">
            <w:pPr>
              <w:spacing w:after="0" w:line="240" w:lineRule="auto"/>
            </w:pPr>
            <w:r>
              <w:rPr>
                <w:rFonts w:ascii="Consolas" w:eastAsia="Consolas" w:hAnsi="Consolas"/>
                <w:sz w:val="15"/>
              </w:rPr>
              <w:t xml:space="preserve">    const r = validarMatricula(contexto(turno('PE-B'), { config }));</w:t>
            </w:r>
          </w:p>
          <w:p w14:paraId="175353CF" w14:textId="77777777" w:rsidR="004D7AFF" w:rsidRDefault="00465C39">
            <w:pPr>
              <w:spacing w:after="0" w:line="240" w:lineRule="auto"/>
            </w:pPr>
            <w:r>
              <w:rPr>
                <w:rFonts w:ascii="Consolas" w:eastAsia="Consolas" w:hAnsi="Consolas"/>
                <w:sz w:val="15"/>
              </w:rPr>
              <w:t xml:space="preserve">    expect(!r.ok &amp;&amp; r.motivo).toBe('LIMITE');</w:t>
            </w:r>
          </w:p>
          <w:p w14:paraId="72C2E524" w14:textId="77777777" w:rsidR="004D7AFF" w:rsidRDefault="00465C39">
            <w:pPr>
              <w:spacing w:after="0" w:line="240" w:lineRule="auto"/>
            </w:pPr>
            <w:r>
              <w:rPr>
                <w:rFonts w:ascii="Consolas" w:eastAsia="Consolas" w:hAnsi="Consolas"/>
                <w:sz w:val="15"/>
              </w:rPr>
              <w:t xml:space="preserve">  });</w:t>
            </w:r>
          </w:p>
          <w:p w14:paraId="39DD9814" w14:textId="77777777" w:rsidR="004D7AFF" w:rsidRDefault="00465C39">
            <w:pPr>
              <w:spacing w:after="0" w:line="240" w:lineRule="auto"/>
            </w:pPr>
            <w:r>
              <w:rPr>
                <w:rFonts w:ascii="Consolas" w:eastAsia="Consolas" w:hAnsi="Consolas"/>
                <w:sz w:val="15"/>
              </w:rPr>
              <w:t>});</w:t>
            </w:r>
          </w:p>
          <w:p w14:paraId="052016CE" w14:textId="77777777" w:rsidR="004D7AFF" w:rsidRDefault="004D7AFF">
            <w:pPr>
              <w:spacing w:after="0" w:line="240" w:lineRule="auto"/>
            </w:pPr>
          </w:p>
          <w:p w14:paraId="3B1780A7" w14:textId="77777777" w:rsidR="004D7AFF" w:rsidRDefault="00465C39">
            <w:pPr>
              <w:spacing w:after="0" w:line="240" w:lineRule="auto"/>
            </w:pPr>
            <w:r>
              <w:rPr>
                <w:rFonts w:ascii="Consolas" w:eastAsia="Consolas" w:hAnsi="Consolas"/>
                <w:sz w:val="15"/>
              </w:rPr>
              <w:t>describe('RF-05 · reserva atómica', () =&gt; {</w:t>
            </w:r>
          </w:p>
          <w:p w14:paraId="0FAF59C4" w14:textId="77777777" w:rsidR="004D7AFF" w:rsidRDefault="00465C39">
            <w:pPr>
              <w:spacing w:after="0" w:line="240" w:lineRule="auto"/>
            </w:pPr>
            <w:r>
              <w:rPr>
                <w:rFonts w:ascii="Consolas" w:eastAsia="Consolas" w:hAnsi="Consolas"/>
                <w:sz w:val="15"/>
              </w:rPr>
              <w:t xml:space="preserve">  it('incrementa en uno los cupos ocupados sin mutar el arreglo original', () =&gt; {</w:t>
            </w:r>
          </w:p>
          <w:p w14:paraId="55137889" w14:textId="77777777" w:rsidR="004D7AFF" w:rsidRDefault="00465C39">
            <w:pPr>
              <w:spacing w:after="0" w:line="240" w:lineRule="auto"/>
            </w:pPr>
            <w:r>
              <w:rPr>
                <w:rFonts w:ascii="Consolas" w:eastAsia="Consolas" w:hAnsi="Consolas"/>
                <w:sz w:val="15"/>
              </w:rPr>
              <w:t xml:space="preserve">   </w:t>
            </w:r>
            <w:r>
              <w:rPr>
                <w:rFonts w:ascii="Consolas" w:eastAsia="Consolas" w:hAnsi="Consolas"/>
                <w:sz w:val="15"/>
              </w:rPr>
              <w:t xml:space="preserve"> const antes = turno('PE-B').cuposOcupados;</w:t>
            </w:r>
          </w:p>
          <w:p w14:paraId="670412C8" w14:textId="77777777" w:rsidR="004D7AFF" w:rsidRDefault="00465C39">
            <w:pPr>
              <w:spacing w:after="0" w:line="240" w:lineRule="auto"/>
            </w:pPr>
            <w:r>
              <w:rPr>
                <w:rFonts w:ascii="Consolas" w:eastAsia="Consolas" w:hAnsi="Consolas"/>
                <w:sz w:val="15"/>
              </w:rPr>
              <w:t xml:space="preserve">    const { turnos, reservado } = reservarCupo(TURNOS, 'PE-B');</w:t>
            </w:r>
          </w:p>
          <w:p w14:paraId="22517BE4" w14:textId="77777777" w:rsidR="004D7AFF" w:rsidRDefault="00465C39">
            <w:pPr>
              <w:spacing w:after="0" w:line="240" w:lineRule="auto"/>
            </w:pPr>
            <w:r>
              <w:rPr>
                <w:rFonts w:ascii="Consolas" w:eastAsia="Consolas" w:hAnsi="Consolas"/>
                <w:sz w:val="15"/>
              </w:rPr>
              <w:t xml:space="preserve">    expect(reservado).toBe(true);</w:t>
            </w:r>
          </w:p>
          <w:p w14:paraId="2B0AAF9F" w14:textId="77777777" w:rsidR="004D7AFF" w:rsidRDefault="00465C39">
            <w:pPr>
              <w:spacing w:after="0" w:line="240" w:lineRule="auto"/>
            </w:pPr>
            <w:r>
              <w:rPr>
                <w:rFonts w:ascii="Consolas" w:eastAsia="Consolas" w:hAnsi="Consolas"/>
                <w:sz w:val="15"/>
              </w:rPr>
              <w:t xml:space="preserve">    expect(turnos.find((t) =&gt; t.id === 'PE-B')!.cuposOcupados).toBe(antes + 1);</w:t>
            </w:r>
          </w:p>
          <w:p w14:paraId="54003FC7" w14:textId="77777777" w:rsidR="004D7AFF" w:rsidRDefault="00465C39">
            <w:pPr>
              <w:spacing w:after="0" w:line="240" w:lineRule="auto"/>
            </w:pPr>
            <w:r>
              <w:rPr>
                <w:rFonts w:ascii="Consolas" w:eastAsia="Consolas" w:hAnsi="Consolas"/>
                <w:sz w:val="15"/>
              </w:rPr>
              <w:t xml:space="preserve">    expect(turno('PE-B').cuposOcup</w:t>
            </w:r>
            <w:r>
              <w:rPr>
                <w:rFonts w:ascii="Consolas" w:eastAsia="Consolas" w:hAnsi="Consolas"/>
                <w:sz w:val="15"/>
              </w:rPr>
              <w:t>ados).toBe(antes);</w:t>
            </w:r>
          </w:p>
          <w:p w14:paraId="289B870B" w14:textId="77777777" w:rsidR="004D7AFF" w:rsidRDefault="00465C39">
            <w:pPr>
              <w:spacing w:after="0" w:line="240" w:lineRule="auto"/>
            </w:pPr>
            <w:r>
              <w:rPr>
                <w:rFonts w:ascii="Consolas" w:eastAsia="Consolas" w:hAnsi="Consolas"/>
                <w:sz w:val="15"/>
              </w:rPr>
              <w:t xml:space="preserve">  });</w:t>
            </w:r>
          </w:p>
          <w:p w14:paraId="71986AFD" w14:textId="77777777" w:rsidR="004D7AFF" w:rsidRDefault="00465C39">
            <w:pPr>
              <w:spacing w:after="0" w:line="240" w:lineRule="auto"/>
            </w:pPr>
            <w:r>
              <w:rPr>
                <w:rFonts w:ascii="Consolas" w:eastAsia="Consolas" w:hAnsi="Consolas"/>
                <w:sz w:val="15"/>
              </w:rPr>
              <w:t xml:space="preserve">  it('liberar un cupo nunca deja valores negativos', () =&gt; {</w:t>
            </w:r>
          </w:p>
          <w:p w14:paraId="7F4D5C60" w14:textId="77777777" w:rsidR="004D7AFF" w:rsidRDefault="00465C39">
            <w:pPr>
              <w:spacing w:after="0" w:line="240" w:lineRule="auto"/>
            </w:pPr>
            <w:r>
              <w:rPr>
                <w:rFonts w:ascii="Consolas" w:eastAsia="Consolas" w:hAnsi="Consolas"/>
                <w:sz w:val="15"/>
              </w:rPr>
              <w:t xml:space="preserve">    const vacio = TURNOS.map((t) =&gt; (t.id === 'PE-B' ? { ...t, cuposOcupados: 0 } : t));</w:t>
            </w:r>
          </w:p>
          <w:p w14:paraId="55DDC170" w14:textId="77777777" w:rsidR="004D7AFF" w:rsidRDefault="00465C39">
            <w:pPr>
              <w:spacing w:after="0" w:line="240" w:lineRule="auto"/>
            </w:pPr>
            <w:r>
              <w:rPr>
                <w:rFonts w:ascii="Consolas" w:eastAsia="Consolas" w:hAnsi="Consolas"/>
                <w:sz w:val="15"/>
              </w:rPr>
              <w:t xml:space="preserve">    expect(liberarCupo(vacio, 'PE-B').find((t) =&gt; t.id === 'PE-B')!.cuposOcupados</w:t>
            </w:r>
            <w:r>
              <w:rPr>
                <w:rFonts w:ascii="Consolas" w:eastAsia="Consolas" w:hAnsi="Consolas"/>
                <w:sz w:val="15"/>
              </w:rPr>
              <w:t>).toBe(0);</w:t>
            </w:r>
          </w:p>
          <w:p w14:paraId="3752DB8D" w14:textId="77777777" w:rsidR="004D7AFF" w:rsidRDefault="00465C39">
            <w:pPr>
              <w:spacing w:after="0" w:line="240" w:lineRule="auto"/>
            </w:pPr>
            <w:r>
              <w:rPr>
                <w:rFonts w:ascii="Consolas" w:eastAsia="Consolas" w:hAnsi="Consolas"/>
                <w:sz w:val="15"/>
              </w:rPr>
              <w:t xml:space="preserve">  });</w:t>
            </w:r>
          </w:p>
          <w:p w14:paraId="00BD7F5A" w14:textId="77777777" w:rsidR="004D7AFF" w:rsidRDefault="00465C39">
            <w:pPr>
              <w:spacing w:after="0" w:line="240" w:lineRule="auto"/>
            </w:pPr>
            <w:r>
              <w:rPr>
                <w:rFonts w:ascii="Consolas" w:eastAsia="Consolas" w:hAnsi="Consolas"/>
                <w:sz w:val="15"/>
              </w:rPr>
              <w:t xml:space="preserve">  it('no reserva si el cupo ya se agotó', () =&gt; {</w:t>
            </w:r>
          </w:p>
          <w:p w14:paraId="00CB4BFB" w14:textId="77777777" w:rsidR="004D7AFF" w:rsidRDefault="00465C39">
            <w:pPr>
              <w:spacing w:after="0" w:line="240" w:lineRule="auto"/>
            </w:pPr>
            <w:r>
              <w:rPr>
                <w:rFonts w:ascii="Consolas" w:eastAsia="Consolas" w:hAnsi="Consolas"/>
                <w:sz w:val="15"/>
              </w:rPr>
              <w:t xml:space="preserve">    const { turnos, reservado } = reservarCupo(TURNOS, 'PE-A');</w:t>
            </w:r>
          </w:p>
          <w:p w14:paraId="122E9D13" w14:textId="77777777" w:rsidR="004D7AFF" w:rsidRDefault="00465C39">
            <w:pPr>
              <w:spacing w:after="0" w:line="240" w:lineRule="auto"/>
            </w:pPr>
            <w:r>
              <w:rPr>
                <w:rFonts w:ascii="Consolas" w:eastAsia="Consolas" w:hAnsi="Consolas"/>
                <w:sz w:val="15"/>
              </w:rPr>
              <w:t xml:space="preserve">    expect(reservado).toBe(false);</w:t>
            </w:r>
          </w:p>
          <w:p w14:paraId="214CAC6B" w14:textId="77777777" w:rsidR="004D7AFF" w:rsidRDefault="00465C39">
            <w:pPr>
              <w:spacing w:after="0" w:line="240" w:lineRule="auto"/>
            </w:pPr>
            <w:r>
              <w:rPr>
                <w:rFonts w:ascii="Consolas" w:eastAsia="Consolas" w:hAnsi="Consolas"/>
                <w:sz w:val="15"/>
              </w:rPr>
              <w:t xml:space="preserve">    expect(turnos).toBe(TURNOS);</w:t>
            </w:r>
          </w:p>
          <w:p w14:paraId="157F4D24" w14:textId="77777777" w:rsidR="004D7AFF" w:rsidRDefault="00465C39">
            <w:pPr>
              <w:spacing w:after="0" w:line="240" w:lineRule="auto"/>
            </w:pPr>
            <w:r>
              <w:rPr>
                <w:rFonts w:ascii="Consolas" w:eastAsia="Consolas" w:hAnsi="Consolas"/>
                <w:sz w:val="15"/>
              </w:rPr>
              <w:t xml:space="preserve">  });</w:t>
            </w:r>
          </w:p>
          <w:p w14:paraId="4FBF2C1E" w14:textId="77777777" w:rsidR="004D7AFF" w:rsidRDefault="00465C39">
            <w:pPr>
              <w:spacing w:after="0" w:line="240" w:lineRule="auto"/>
            </w:pPr>
            <w:r>
              <w:rPr>
                <w:rFonts w:ascii="Consolas" w:eastAsia="Consolas" w:hAnsi="Consolas"/>
                <w:sz w:val="15"/>
              </w:rPr>
              <w:t xml:space="preserve">  it('nunca supera el aforo físico aunque lleguen m</w:t>
            </w:r>
            <w:r>
              <w:rPr>
                <w:rFonts w:ascii="Consolas" w:eastAsia="Consolas" w:hAnsi="Consolas"/>
                <w:sz w:val="15"/>
              </w:rPr>
              <w:t>ás solicitudes que vacantes', () =&gt; {</w:t>
            </w:r>
          </w:p>
          <w:p w14:paraId="740C4869" w14:textId="77777777" w:rsidR="004D7AFF" w:rsidRDefault="00465C39">
            <w:pPr>
              <w:spacing w:after="0" w:line="240" w:lineRule="auto"/>
            </w:pPr>
            <w:r>
              <w:rPr>
                <w:rFonts w:ascii="Consolas" w:eastAsia="Consolas" w:hAnsi="Consolas"/>
                <w:sz w:val="15"/>
              </w:rPr>
              <w:t xml:space="preserve">    let turnos = TURNOS;</w:t>
            </w:r>
          </w:p>
          <w:p w14:paraId="1642CDA5" w14:textId="77777777" w:rsidR="004D7AFF" w:rsidRDefault="00465C39">
            <w:pPr>
              <w:spacing w:after="0" w:line="240" w:lineRule="auto"/>
            </w:pPr>
            <w:r>
              <w:rPr>
                <w:rFonts w:ascii="Consolas" w:eastAsia="Consolas" w:hAnsi="Consolas"/>
                <w:sz w:val="15"/>
              </w:rPr>
              <w:t xml:space="preserve">    const libres = cuposLibres(turno('GPS-A'));</w:t>
            </w:r>
          </w:p>
          <w:p w14:paraId="1BD80331" w14:textId="77777777" w:rsidR="004D7AFF" w:rsidRDefault="00465C39">
            <w:pPr>
              <w:spacing w:after="0" w:line="240" w:lineRule="auto"/>
            </w:pPr>
            <w:r>
              <w:rPr>
                <w:rFonts w:ascii="Consolas" w:eastAsia="Consolas" w:hAnsi="Consolas"/>
                <w:sz w:val="15"/>
              </w:rPr>
              <w:t xml:space="preserve">    let aceptadas = 0;</w:t>
            </w:r>
          </w:p>
          <w:p w14:paraId="48FF36E2" w14:textId="77777777" w:rsidR="004D7AFF" w:rsidRDefault="00465C39">
            <w:pPr>
              <w:spacing w:after="0" w:line="240" w:lineRule="auto"/>
            </w:pPr>
            <w:r>
              <w:rPr>
                <w:rFonts w:ascii="Consolas" w:eastAsia="Consolas" w:hAnsi="Consolas"/>
                <w:sz w:val="15"/>
              </w:rPr>
              <w:t xml:space="preserve">    for (let i = 0; i &lt; libres + 5; i++) {</w:t>
            </w:r>
          </w:p>
          <w:p w14:paraId="01E94BE8" w14:textId="77777777" w:rsidR="004D7AFF" w:rsidRDefault="00465C39">
            <w:pPr>
              <w:spacing w:after="0" w:line="240" w:lineRule="auto"/>
            </w:pPr>
            <w:r>
              <w:rPr>
                <w:rFonts w:ascii="Consolas" w:eastAsia="Consolas" w:hAnsi="Consolas"/>
                <w:sz w:val="15"/>
              </w:rPr>
              <w:t xml:space="preserve">      const r = reservarCupo(turnos, 'GPS-A');</w:t>
            </w:r>
          </w:p>
          <w:p w14:paraId="6E11A18D" w14:textId="77777777" w:rsidR="004D7AFF" w:rsidRDefault="00465C39">
            <w:pPr>
              <w:spacing w:after="0" w:line="240" w:lineRule="auto"/>
            </w:pPr>
            <w:r>
              <w:rPr>
                <w:rFonts w:ascii="Consolas" w:eastAsia="Consolas" w:hAnsi="Consolas"/>
                <w:sz w:val="15"/>
              </w:rPr>
              <w:t xml:space="preserve">      turnos = r.turnos;</w:t>
            </w:r>
          </w:p>
          <w:p w14:paraId="356F86C0" w14:textId="77777777" w:rsidR="004D7AFF" w:rsidRDefault="00465C39">
            <w:pPr>
              <w:spacing w:after="0" w:line="240" w:lineRule="auto"/>
            </w:pPr>
            <w:r>
              <w:rPr>
                <w:rFonts w:ascii="Consolas" w:eastAsia="Consolas" w:hAnsi="Consolas"/>
                <w:sz w:val="15"/>
              </w:rPr>
              <w:t xml:space="preserve">      if (r.reservado) aceptadas++;</w:t>
            </w:r>
          </w:p>
          <w:p w14:paraId="12914D24" w14:textId="77777777" w:rsidR="004D7AFF" w:rsidRDefault="00465C39">
            <w:pPr>
              <w:spacing w:after="0" w:line="240" w:lineRule="auto"/>
            </w:pPr>
            <w:r>
              <w:rPr>
                <w:rFonts w:ascii="Consolas" w:eastAsia="Consolas" w:hAnsi="Consolas"/>
                <w:sz w:val="15"/>
              </w:rPr>
              <w:t xml:space="preserve">    }</w:t>
            </w:r>
          </w:p>
          <w:p w14:paraId="6B492C4D" w14:textId="77777777" w:rsidR="004D7AFF" w:rsidRDefault="00465C39">
            <w:pPr>
              <w:spacing w:after="0" w:line="240" w:lineRule="auto"/>
            </w:pPr>
            <w:r>
              <w:rPr>
                <w:rFonts w:ascii="Consolas" w:eastAsia="Consolas" w:hAnsi="Consolas"/>
                <w:sz w:val="15"/>
              </w:rPr>
              <w:t xml:space="preserve">    expect(aceptadas).toBe(libres);</w:t>
            </w:r>
          </w:p>
          <w:p w14:paraId="71357816" w14:textId="77777777" w:rsidR="004D7AFF" w:rsidRDefault="00465C39">
            <w:pPr>
              <w:spacing w:after="0" w:line="240" w:lineRule="auto"/>
            </w:pPr>
            <w:r>
              <w:rPr>
                <w:rFonts w:ascii="Consolas" w:eastAsia="Consolas" w:hAnsi="Consolas"/>
                <w:sz w:val="15"/>
              </w:rPr>
              <w:t xml:space="preserve">    expect(turnos.find((t) =&gt; t.id === 'GPS-A')!.cuposOcupados).toBe(turno('GPS-A').cuposTotales);</w:t>
            </w:r>
          </w:p>
          <w:p w14:paraId="2B4CD669" w14:textId="77777777" w:rsidR="004D7AFF" w:rsidRDefault="00465C39">
            <w:pPr>
              <w:spacing w:after="0" w:line="240" w:lineRule="auto"/>
            </w:pPr>
            <w:r>
              <w:rPr>
                <w:rFonts w:ascii="Consolas" w:eastAsia="Consolas" w:hAnsi="Consolas"/>
                <w:sz w:val="15"/>
              </w:rPr>
              <w:t xml:space="preserve">  });</w:t>
            </w:r>
          </w:p>
          <w:p w14:paraId="3DCA3BB5" w14:textId="77777777" w:rsidR="004D7AFF" w:rsidRDefault="00465C39">
            <w:pPr>
              <w:spacing w:after="0" w:line="240" w:lineRule="auto"/>
            </w:pPr>
            <w:r>
              <w:rPr>
                <w:rFonts w:ascii="Consolas" w:eastAsia="Consolas" w:hAnsi="Consolas"/>
                <w:sz w:val="15"/>
              </w:rPr>
              <w:t>});</w:t>
            </w:r>
          </w:p>
          <w:p w14:paraId="12616620" w14:textId="77777777" w:rsidR="004D7AFF" w:rsidRDefault="004D7AFF">
            <w:pPr>
              <w:spacing w:after="0" w:line="240" w:lineRule="auto"/>
            </w:pPr>
          </w:p>
          <w:p w14:paraId="3D978529" w14:textId="77777777" w:rsidR="004D7AFF" w:rsidRDefault="00465C39">
            <w:pPr>
              <w:spacing w:after="0" w:line="240" w:lineRule="auto"/>
            </w:pPr>
            <w:r>
              <w:rPr>
                <w:rFonts w:ascii="Consolas" w:eastAsia="Consolas" w:hAnsi="Consolas"/>
                <w:sz w:val="15"/>
              </w:rPr>
              <w:t>describe('pase QR', () =&gt; {</w:t>
            </w:r>
          </w:p>
          <w:p w14:paraId="78DC3DD3" w14:textId="77777777" w:rsidR="004D7AFF" w:rsidRDefault="00465C39">
            <w:pPr>
              <w:spacing w:after="0" w:line="240" w:lineRule="auto"/>
            </w:pPr>
            <w:r>
              <w:rPr>
                <w:rFonts w:ascii="Consolas" w:eastAsia="Consolas" w:hAnsi="Consolas"/>
                <w:sz w:val="15"/>
              </w:rPr>
              <w:t xml:space="preserve">  const m = { id: 'M-0009', turnoId: 'PE-B', estudianteId: 'E01' };</w:t>
            </w:r>
          </w:p>
          <w:p w14:paraId="343CAFE1" w14:textId="77777777" w:rsidR="004D7AFF" w:rsidRDefault="00465C39">
            <w:pPr>
              <w:spacing w:after="0" w:line="240" w:lineRule="auto"/>
            </w:pPr>
            <w:r>
              <w:rPr>
                <w:rFonts w:ascii="Consolas" w:eastAsia="Consolas" w:hAnsi="Consolas"/>
                <w:sz w:val="15"/>
              </w:rPr>
              <w:t xml:space="preserve">  it('el contenido generado se verifica y devuelve</w:t>
            </w:r>
            <w:r>
              <w:rPr>
                <w:rFonts w:ascii="Consolas" w:eastAsia="Consolas" w:hAnsi="Consolas"/>
                <w:sz w:val="15"/>
              </w:rPr>
              <w:t xml:space="preserve"> la matrícula', () =&gt; expect(verificarQR(payloadQR(m))).toEqual({ valido: true, matriculaId: 'M-0009' }));</w:t>
            </w:r>
          </w:p>
          <w:p w14:paraId="173417B1" w14:textId="77777777" w:rsidR="004D7AFF" w:rsidRDefault="00465C39">
            <w:pPr>
              <w:spacing w:after="0" w:line="240" w:lineRule="auto"/>
            </w:pPr>
            <w:r>
              <w:rPr>
                <w:rFonts w:ascii="Consolas" w:eastAsia="Consolas" w:hAnsi="Consolas"/>
                <w:sz w:val="15"/>
              </w:rPr>
              <w:t xml:space="preserve">  it('un QR alterado se rechaza', () =&gt; expect(verificarQR(payloadQR(m).replace('E01', 'E02')).valido).toBe(false));</w:t>
            </w:r>
          </w:p>
          <w:p w14:paraId="447DA9AE" w14:textId="77777777" w:rsidR="004D7AFF" w:rsidRDefault="00465C39">
            <w:pPr>
              <w:spacing w:after="0" w:line="240" w:lineRule="auto"/>
            </w:pPr>
            <w:r>
              <w:rPr>
                <w:rFonts w:ascii="Consolas" w:eastAsia="Consolas" w:hAnsi="Consolas"/>
                <w:sz w:val="15"/>
              </w:rPr>
              <w:t xml:space="preserve">  it('la huella es estable y de </w:t>
            </w:r>
            <w:r>
              <w:rPr>
                <w:rFonts w:ascii="Consolas" w:eastAsia="Consolas" w:hAnsi="Consolas"/>
                <w:sz w:val="15"/>
              </w:rPr>
              <w:t>8 caracteres hexadecimales', () =&gt; {</w:t>
            </w:r>
          </w:p>
          <w:p w14:paraId="23E363E3" w14:textId="77777777" w:rsidR="004D7AFF" w:rsidRDefault="00465C39">
            <w:pPr>
              <w:spacing w:after="0" w:line="240" w:lineRule="auto"/>
            </w:pPr>
            <w:r>
              <w:rPr>
                <w:rFonts w:ascii="Consolas" w:eastAsia="Consolas" w:hAnsi="Consolas"/>
                <w:sz w:val="15"/>
              </w:rPr>
              <w:lastRenderedPageBreak/>
              <w:t xml:space="preserve">    expect(huella('MATRILAB')).toBe(huella('MATRILAB'));</w:t>
            </w:r>
          </w:p>
          <w:p w14:paraId="657BAF9D" w14:textId="77777777" w:rsidR="004D7AFF" w:rsidRDefault="00465C39">
            <w:pPr>
              <w:spacing w:after="0" w:line="240" w:lineRule="auto"/>
            </w:pPr>
            <w:r>
              <w:rPr>
                <w:rFonts w:ascii="Consolas" w:eastAsia="Consolas" w:hAnsi="Consolas"/>
                <w:sz w:val="15"/>
              </w:rPr>
              <w:t xml:space="preserve">    expect(huella('MATRILAB')).toMatch(/^[0-9A-F]{8}$/);</w:t>
            </w:r>
          </w:p>
          <w:p w14:paraId="550D040F" w14:textId="77777777" w:rsidR="004D7AFF" w:rsidRDefault="00465C39">
            <w:pPr>
              <w:spacing w:after="0" w:line="240" w:lineRule="auto"/>
            </w:pPr>
            <w:r>
              <w:rPr>
                <w:rFonts w:ascii="Consolas" w:eastAsia="Consolas" w:hAnsi="Consolas"/>
                <w:sz w:val="15"/>
              </w:rPr>
              <w:t xml:space="preserve">  });</w:t>
            </w:r>
          </w:p>
          <w:p w14:paraId="6F618E1C" w14:textId="77777777" w:rsidR="004D7AFF" w:rsidRDefault="00465C39">
            <w:pPr>
              <w:spacing w:after="0" w:line="240" w:lineRule="auto"/>
            </w:pPr>
            <w:r>
              <w:rPr>
                <w:rFonts w:ascii="Consolas" w:eastAsia="Consolas" w:hAnsi="Consolas"/>
                <w:sz w:val="15"/>
              </w:rPr>
              <w:t>});</w:t>
            </w:r>
          </w:p>
          <w:p w14:paraId="0C95C023" w14:textId="77777777" w:rsidR="004D7AFF" w:rsidRDefault="004D7AFF">
            <w:pPr>
              <w:spacing w:after="0" w:line="240" w:lineRule="auto"/>
            </w:pPr>
          </w:p>
          <w:p w14:paraId="67F8AAD8" w14:textId="77777777" w:rsidR="004D7AFF" w:rsidRDefault="00465C39">
            <w:pPr>
              <w:spacing w:after="0" w:line="240" w:lineRule="auto"/>
            </w:pPr>
            <w:r>
              <w:rPr>
                <w:rFonts w:ascii="Consolas" w:eastAsia="Consolas" w:hAnsi="Consolas"/>
                <w:sz w:val="15"/>
              </w:rPr>
              <w:t>describe('horario', () =&gt; {</w:t>
            </w:r>
          </w:p>
          <w:p w14:paraId="49BF2025" w14:textId="77777777" w:rsidR="004D7AFF" w:rsidRDefault="00465C39">
            <w:pPr>
              <w:spacing w:after="0" w:line="240" w:lineRule="auto"/>
            </w:pPr>
            <w:r>
              <w:rPr>
                <w:rFonts w:ascii="Consolas" w:eastAsia="Consolas" w:hAnsi="Consolas"/>
                <w:sz w:val="15"/>
              </w:rPr>
              <w:t xml:space="preserve">  it('ordena los bloques por día y luego por hora de inicio', () =</w:t>
            </w:r>
            <w:r>
              <w:rPr>
                <w:rFonts w:ascii="Consolas" w:eastAsia="Consolas" w:hAnsi="Consolas"/>
                <w:sz w:val="15"/>
              </w:rPr>
              <w:t>&gt; {</w:t>
            </w:r>
          </w:p>
          <w:p w14:paraId="44411910" w14:textId="77777777" w:rsidR="004D7AFF" w:rsidRDefault="00465C39">
            <w:pPr>
              <w:spacing w:after="0" w:line="240" w:lineRule="auto"/>
            </w:pPr>
            <w:r>
              <w:rPr>
                <w:rFonts w:ascii="Consolas" w:eastAsia="Consolas" w:hAnsi="Consolas"/>
                <w:sz w:val="15"/>
              </w:rPr>
              <w:t xml:space="preserve">    const orden = ordenarBloques([turno('GPS-B'), turno('PE-B'), turno('GPS-A'), turno('PE-A')]).map((t) =&gt; t.id);</w:t>
            </w:r>
          </w:p>
          <w:p w14:paraId="106B4AB0" w14:textId="77777777" w:rsidR="004D7AFF" w:rsidRDefault="00465C39">
            <w:pPr>
              <w:spacing w:after="0" w:line="240" w:lineRule="auto"/>
            </w:pPr>
            <w:r>
              <w:rPr>
                <w:rFonts w:ascii="Consolas" w:eastAsia="Consolas" w:hAnsi="Consolas"/>
                <w:sz w:val="15"/>
              </w:rPr>
              <w:t xml:space="preserve">    expect(orden).toEqual(['PE-A', 'GPS-A', 'PE-B', 'GPS-B']);</w:t>
            </w:r>
          </w:p>
          <w:p w14:paraId="7F1D0D89" w14:textId="77777777" w:rsidR="004D7AFF" w:rsidRDefault="00465C39">
            <w:pPr>
              <w:spacing w:after="0" w:line="240" w:lineRule="auto"/>
            </w:pPr>
            <w:r>
              <w:rPr>
                <w:rFonts w:ascii="Consolas" w:eastAsia="Consolas" w:hAnsi="Consolas"/>
                <w:sz w:val="15"/>
              </w:rPr>
              <w:t xml:space="preserve">  });</w:t>
            </w:r>
          </w:p>
          <w:p w14:paraId="189D4B8A" w14:textId="77777777" w:rsidR="004D7AFF" w:rsidRDefault="00465C39">
            <w:pPr>
              <w:spacing w:after="0" w:line="240" w:lineRule="auto"/>
            </w:pPr>
            <w:r>
              <w:rPr>
                <w:rFonts w:ascii="Consolas" w:eastAsia="Consolas" w:hAnsi="Consolas"/>
                <w:sz w:val="15"/>
              </w:rPr>
              <w:t>});</w:t>
            </w:r>
          </w:p>
          <w:p w14:paraId="6567AFE4" w14:textId="77777777" w:rsidR="004D7AFF" w:rsidRDefault="004D7AFF">
            <w:pPr>
              <w:spacing w:after="0" w:line="240" w:lineRule="auto"/>
            </w:pPr>
          </w:p>
          <w:p w14:paraId="55D3B7F6" w14:textId="77777777" w:rsidR="004D7AFF" w:rsidRDefault="00465C39">
            <w:pPr>
              <w:spacing w:after="0" w:line="240" w:lineRule="auto"/>
            </w:pPr>
            <w:r>
              <w:rPr>
                <w:rFonts w:ascii="Consolas" w:eastAsia="Consolas" w:hAnsi="Consolas"/>
                <w:sz w:val="15"/>
              </w:rPr>
              <w:t>describe('ventana y nómina', () =&gt; {</w:t>
            </w:r>
          </w:p>
          <w:p w14:paraId="3645350E" w14:textId="77777777" w:rsidR="004D7AFF" w:rsidRDefault="00465C39">
            <w:pPr>
              <w:spacing w:after="0" w:line="240" w:lineRule="auto"/>
            </w:pPr>
            <w:r>
              <w:rPr>
                <w:rFonts w:ascii="Consolas" w:eastAsia="Consolas" w:hAnsi="Consolas"/>
                <w:sz w:val="15"/>
              </w:rPr>
              <w:t xml:space="preserve">  it('la ventana de demostración está abierta hoy', () =&gt; expect(ventanaAbierta(configInicial(AHORA), AHORA)).toBe(true));</w:t>
            </w:r>
          </w:p>
          <w:p w14:paraId="18112804" w14:textId="77777777" w:rsidR="004D7AFF" w:rsidRDefault="00465C39">
            <w:pPr>
              <w:spacing w:after="0" w:line="240" w:lineRule="auto"/>
            </w:pPr>
            <w:r>
              <w:rPr>
                <w:rFonts w:ascii="Consolas" w:eastAsia="Consolas" w:hAnsi="Consolas"/>
                <w:sz w:val="15"/>
              </w:rPr>
              <w:t xml:space="preserve">  it('la nómina sintética tiene tantas filas como cupos ocupados', () =&gt; expect(nominaDemo(turno('PE-B'))).toHaveLength(turno('PE-B')</w:t>
            </w:r>
            <w:r>
              <w:rPr>
                <w:rFonts w:ascii="Consolas" w:eastAsia="Consolas" w:hAnsi="Consolas"/>
                <w:sz w:val="15"/>
              </w:rPr>
              <w:t>.cuposOcupados));</w:t>
            </w:r>
          </w:p>
          <w:p w14:paraId="6538D155" w14:textId="77777777" w:rsidR="004D7AFF" w:rsidRDefault="00465C39">
            <w:pPr>
              <w:spacing w:after="0" w:line="240" w:lineRule="auto"/>
            </w:pPr>
            <w:r>
              <w:rPr>
                <w:rFonts w:ascii="Consolas" w:eastAsia="Consolas" w:hAnsi="Consolas"/>
                <w:sz w:val="15"/>
              </w:rPr>
              <w:t xml:space="preserve">  it('el CSV usa punto y coma y cabecera en español', () =&gt; {</w:t>
            </w:r>
          </w:p>
          <w:p w14:paraId="4FC38657" w14:textId="77777777" w:rsidR="004D7AFF" w:rsidRDefault="00465C39">
            <w:pPr>
              <w:spacing w:after="0" w:line="240" w:lineRule="auto"/>
            </w:pPr>
            <w:r>
              <w:rPr>
                <w:rFonts w:ascii="Consolas" w:eastAsia="Consolas" w:hAnsi="Consolas"/>
                <w:sz w:val="15"/>
              </w:rPr>
              <w:t xml:space="preserve">    const csv = nominaCSV([{ cui: '1', nombre: 'A, B', correo: 'a@unsa.edu.pe', asistio: true }]);</w:t>
            </w:r>
          </w:p>
          <w:p w14:paraId="1B0596FE" w14:textId="77777777" w:rsidR="004D7AFF" w:rsidRDefault="00465C39">
            <w:pPr>
              <w:spacing w:after="0" w:line="240" w:lineRule="auto"/>
            </w:pPr>
            <w:r>
              <w:rPr>
                <w:rFonts w:ascii="Consolas" w:eastAsia="Consolas" w:hAnsi="Consolas"/>
                <w:sz w:val="15"/>
              </w:rPr>
              <w:t xml:space="preserve">    expect(csv.split('\n')[0]).toBe('CUI;Apellidos y nombres;Correo;Asistenci</w:t>
            </w:r>
            <w:r>
              <w:rPr>
                <w:rFonts w:ascii="Consolas" w:eastAsia="Consolas" w:hAnsi="Consolas"/>
                <w:sz w:val="15"/>
              </w:rPr>
              <w:t>a');</w:t>
            </w:r>
          </w:p>
          <w:p w14:paraId="407E4A84" w14:textId="77777777" w:rsidR="004D7AFF" w:rsidRDefault="00465C39">
            <w:pPr>
              <w:spacing w:after="0" w:line="240" w:lineRule="auto"/>
            </w:pPr>
            <w:r>
              <w:rPr>
                <w:rFonts w:ascii="Consolas" w:eastAsia="Consolas" w:hAnsi="Consolas"/>
                <w:sz w:val="15"/>
              </w:rPr>
              <w:t xml:space="preserve">    expect(csv).toContain('Presente');</w:t>
            </w:r>
          </w:p>
          <w:p w14:paraId="47FD854A" w14:textId="77777777" w:rsidR="004D7AFF" w:rsidRDefault="00465C39">
            <w:pPr>
              <w:spacing w:after="0" w:line="240" w:lineRule="auto"/>
            </w:pPr>
            <w:r>
              <w:rPr>
                <w:rFonts w:ascii="Consolas" w:eastAsia="Consolas" w:hAnsi="Consolas"/>
                <w:sz w:val="15"/>
              </w:rPr>
              <w:t xml:space="preserve">  });</w:t>
            </w:r>
          </w:p>
          <w:p w14:paraId="63EF51D4" w14:textId="77777777" w:rsidR="004D7AFF" w:rsidRDefault="00465C39">
            <w:pPr>
              <w:spacing w:after="0" w:line="240" w:lineRule="auto"/>
            </w:pPr>
            <w:r>
              <w:rPr>
                <w:rFonts w:ascii="Consolas" w:eastAsia="Consolas" w:hAnsi="Consolas"/>
                <w:sz w:val="15"/>
              </w:rPr>
              <w:t>});</w:t>
            </w:r>
          </w:p>
          <w:p w14:paraId="6F232C12" w14:textId="77777777" w:rsidR="004D7AFF" w:rsidRDefault="004D7AFF">
            <w:pPr>
              <w:spacing w:after="0" w:line="240" w:lineRule="auto"/>
            </w:pPr>
          </w:p>
          <w:p w14:paraId="335EAA9F" w14:textId="77777777" w:rsidR="004D7AFF" w:rsidRDefault="00465C39">
            <w:pPr>
              <w:spacing w:after="0" w:line="240" w:lineRule="auto"/>
            </w:pPr>
            <w:r>
              <w:rPr>
                <w:rFonts w:ascii="Consolas" w:eastAsia="Consolas" w:hAnsi="Consolas"/>
                <w:sz w:val="15"/>
              </w:rPr>
              <w:t>describe('reductor', () =&gt; {</w:t>
            </w:r>
          </w:p>
          <w:p w14:paraId="51C467CF" w14:textId="77777777" w:rsidR="004D7AFF" w:rsidRDefault="00465C39">
            <w:pPr>
              <w:spacing w:after="0" w:line="240" w:lineRule="auto"/>
            </w:pPr>
            <w:r>
              <w:rPr>
                <w:rFonts w:ascii="Consolas" w:eastAsia="Consolas" w:hAnsi="Consolas"/>
                <w:sz w:val="15"/>
              </w:rPr>
              <w:t xml:space="preserve">  const conSesion = reductor(estadoInicial, { tipo: 'INICIAR_SESION', usuario: { id: 'E01', nombre: 'Lopez Arela, Ower Frank', correo: 'olopeza@unsa.edu.pe', rol: 'estudian</w:t>
            </w:r>
            <w:r>
              <w:rPr>
                <w:rFonts w:ascii="Consolas" w:eastAsia="Consolas" w:hAnsi="Consolas"/>
                <w:sz w:val="15"/>
              </w:rPr>
              <w:t>te', cui: '20213412' } });</w:t>
            </w:r>
          </w:p>
          <w:p w14:paraId="76CF4610" w14:textId="77777777" w:rsidR="004D7AFF" w:rsidRDefault="00465C39">
            <w:pPr>
              <w:spacing w:after="0" w:line="240" w:lineRule="auto"/>
            </w:pPr>
            <w:r>
              <w:rPr>
                <w:rFonts w:ascii="Consolas" w:eastAsia="Consolas" w:hAnsi="Consolas"/>
                <w:sz w:val="15"/>
              </w:rPr>
              <w:t xml:space="preserve">  it('matricular agrega la matrícula y ocupa un cupo', () =&gt; {</w:t>
            </w:r>
          </w:p>
          <w:p w14:paraId="08BFDA2A" w14:textId="77777777" w:rsidR="004D7AFF" w:rsidRDefault="00465C39">
            <w:pPr>
              <w:spacing w:after="0" w:line="240" w:lineRule="auto"/>
            </w:pPr>
            <w:r>
              <w:rPr>
                <w:rFonts w:ascii="Consolas" w:eastAsia="Consolas" w:hAnsi="Consolas"/>
                <w:sz w:val="15"/>
              </w:rPr>
              <w:t xml:space="preserve">    const e = reductor(conSesion, { tipo: 'MATRICULAR', turnoId: 'PE-B', ahora: AHORA.toISOString() });</w:t>
            </w:r>
          </w:p>
          <w:p w14:paraId="43212498" w14:textId="77777777" w:rsidR="004D7AFF" w:rsidRDefault="00465C39">
            <w:pPr>
              <w:spacing w:after="0" w:line="240" w:lineRule="auto"/>
            </w:pPr>
            <w:r>
              <w:rPr>
                <w:rFonts w:ascii="Consolas" w:eastAsia="Consolas" w:hAnsi="Consolas"/>
                <w:sz w:val="15"/>
              </w:rPr>
              <w:t xml:space="preserve">    expect(e.matriculas).toHaveLength(2);</w:t>
            </w:r>
          </w:p>
          <w:p w14:paraId="6985C2EB" w14:textId="77777777" w:rsidR="004D7AFF" w:rsidRDefault="00465C39">
            <w:pPr>
              <w:spacing w:after="0" w:line="240" w:lineRule="auto"/>
            </w:pPr>
            <w:r>
              <w:rPr>
                <w:rFonts w:ascii="Consolas" w:eastAsia="Consolas" w:hAnsi="Consolas"/>
                <w:sz w:val="15"/>
              </w:rPr>
              <w:t xml:space="preserve">    expect(e.turnos.</w:t>
            </w:r>
            <w:r>
              <w:rPr>
                <w:rFonts w:ascii="Consolas" w:eastAsia="Consolas" w:hAnsi="Consolas"/>
                <w:sz w:val="15"/>
              </w:rPr>
              <w:t>find((t) =&gt; t.id === 'PE-B')!.cuposOcupados).toBe(turno('PE-B').cuposOcupados + 1);</w:t>
            </w:r>
          </w:p>
          <w:p w14:paraId="4B939A32" w14:textId="77777777" w:rsidR="004D7AFF" w:rsidRDefault="00465C39">
            <w:pPr>
              <w:spacing w:after="0" w:line="240" w:lineRule="auto"/>
            </w:pPr>
            <w:r>
              <w:rPr>
                <w:rFonts w:ascii="Consolas" w:eastAsia="Consolas" w:hAnsi="Consolas"/>
                <w:sz w:val="15"/>
              </w:rPr>
              <w:t xml:space="preserve">    expect(nomina(e, 'PE-B').some((f) =&gt; f.matriculaId === 'M-0002')).toBe(true);</w:t>
            </w:r>
          </w:p>
          <w:p w14:paraId="788F4E6C" w14:textId="77777777" w:rsidR="004D7AFF" w:rsidRDefault="00465C39">
            <w:pPr>
              <w:spacing w:after="0" w:line="240" w:lineRule="auto"/>
            </w:pPr>
            <w:r>
              <w:rPr>
                <w:rFonts w:ascii="Consolas" w:eastAsia="Consolas" w:hAnsi="Consolas"/>
                <w:sz w:val="15"/>
              </w:rPr>
              <w:t xml:space="preserve">  });</w:t>
            </w:r>
          </w:p>
          <w:p w14:paraId="2CC07268" w14:textId="77777777" w:rsidR="004D7AFF" w:rsidRDefault="00465C39">
            <w:pPr>
              <w:spacing w:after="0" w:line="240" w:lineRule="auto"/>
            </w:pPr>
            <w:r>
              <w:rPr>
                <w:rFonts w:ascii="Consolas" w:eastAsia="Consolas" w:hAnsi="Consolas"/>
                <w:sz w:val="15"/>
              </w:rPr>
              <w:t xml:space="preserve">  it('anular libera el cupo', () =&gt; {</w:t>
            </w:r>
          </w:p>
          <w:p w14:paraId="6DF1CC48" w14:textId="77777777" w:rsidR="004D7AFF" w:rsidRDefault="00465C39">
            <w:pPr>
              <w:spacing w:after="0" w:line="240" w:lineRule="auto"/>
            </w:pPr>
            <w:r>
              <w:rPr>
                <w:rFonts w:ascii="Consolas" w:eastAsia="Consolas" w:hAnsi="Consolas"/>
                <w:sz w:val="15"/>
              </w:rPr>
              <w:t xml:space="preserve">    const e1 = reductor(conSesion, { tipo: 'MA</w:t>
            </w:r>
            <w:r>
              <w:rPr>
                <w:rFonts w:ascii="Consolas" w:eastAsia="Consolas" w:hAnsi="Consolas"/>
                <w:sz w:val="15"/>
              </w:rPr>
              <w:t>TRICULAR', turnoId: 'PE-B', ahora: AHORA.toISOString() });</w:t>
            </w:r>
          </w:p>
          <w:p w14:paraId="7036D173" w14:textId="77777777" w:rsidR="004D7AFF" w:rsidRDefault="00465C39">
            <w:pPr>
              <w:spacing w:after="0" w:line="240" w:lineRule="auto"/>
            </w:pPr>
            <w:r>
              <w:rPr>
                <w:rFonts w:ascii="Consolas" w:eastAsia="Consolas" w:hAnsi="Consolas"/>
                <w:sz w:val="15"/>
              </w:rPr>
              <w:t xml:space="preserve">    const e2 = reductor(e1, { tipo: 'ANULAR', matriculaId: 'M-0002' });</w:t>
            </w:r>
          </w:p>
          <w:p w14:paraId="020E2D2E" w14:textId="77777777" w:rsidR="004D7AFF" w:rsidRDefault="00465C39">
            <w:pPr>
              <w:spacing w:after="0" w:line="240" w:lineRule="auto"/>
            </w:pPr>
            <w:r>
              <w:rPr>
                <w:rFonts w:ascii="Consolas" w:eastAsia="Consolas" w:hAnsi="Consolas"/>
                <w:sz w:val="15"/>
              </w:rPr>
              <w:t xml:space="preserve">    expect(e2.turnos.find((t) =&gt; t.id === 'PE-B')!.cuposOcupados).toBe(turno('PE-B').cuposOcupados);</w:t>
            </w:r>
          </w:p>
          <w:p w14:paraId="74E7EFAF" w14:textId="77777777" w:rsidR="004D7AFF" w:rsidRDefault="00465C39">
            <w:pPr>
              <w:spacing w:after="0" w:line="240" w:lineRule="auto"/>
            </w:pPr>
            <w:r>
              <w:rPr>
                <w:rFonts w:ascii="Consolas" w:eastAsia="Consolas" w:hAnsi="Consolas"/>
                <w:sz w:val="15"/>
              </w:rPr>
              <w:t xml:space="preserve">  });</w:t>
            </w:r>
          </w:p>
          <w:p w14:paraId="00E312B4" w14:textId="77777777" w:rsidR="004D7AFF" w:rsidRDefault="00465C39">
            <w:pPr>
              <w:spacing w:after="0" w:line="240" w:lineRule="auto"/>
            </w:pPr>
            <w:r>
              <w:rPr>
                <w:rFonts w:ascii="Consolas" w:eastAsia="Consolas" w:hAnsi="Consolas"/>
                <w:sz w:val="15"/>
              </w:rPr>
              <w:t xml:space="preserve">  it('sin sesión i</w:t>
            </w:r>
            <w:r>
              <w:rPr>
                <w:rFonts w:ascii="Consolas" w:eastAsia="Consolas" w:hAnsi="Consolas"/>
                <w:sz w:val="15"/>
              </w:rPr>
              <w:t>niciada no se registra ninguna matrícula', () =&gt; {</w:t>
            </w:r>
          </w:p>
          <w:p w14:paraId="22512CD4" w14:textId="77777777" w:rsidR="004D7AFF" w:rsidRDefault="00465C39">
            <w:pPr>
              <w:spacing w:after="0" w:line="240" w:lineRule="auto"/>
            </w:pPr>
            <w:r>
              <w:rPr>
                <w:rFonts w:ascii="Consolas" w:eastAsia="Consolas" w:hAnsi="Consolas"/>
                <w:sz w:val="15"/>
              </w:rPr>
              <w:t xml:space="preserve">    expect(reductor(estadoInicial, { tipo: 'MATRICULAR', turnoId: 'PE-B', ahora: AHORA.toISOString() })).toBe(estadoInicial);</w:t>
            </w:r>
          </w:p>
          <w:p w14:paraId="1F3185A7" w14:textId="77777777" w:rsidR="004D7AFF" w:rsidRDefault="00465C39">
            <w:pPr>
              <w:spacing w:after="0" w:line="240" w:lineRule="auto"/>
            </w:pPr>
            <w:r>
              <w:rPr>
                <w:rFonts w:ascii="Consolas" w:eastAsia="Consolas" w:hAnsi="Consolas"/>
                <w:sz w:val="15"/>
              </w:rPr>
              <w:t xml:space="preserve">  });</w:t>
            </w:r>
          </w:p>
          <w:p w14:paraId="49E12555" w14:textId="77777777" w:rsidR="004D7AFF" w:rsidRDefault="00465C39">
            <w:pPr>
              <w:spacing w:after="0" w:line="240" w:lineRule="auto"/>
            </w:pPr>
            <w:r>
              <w:rPr>
                <w:rFonts w:ascii="Consolas" w:eastAsia="Consolas" w:hAnsi="Consolas"/>
                <w:sz w:val="15"/>
              </w:rPr>
              <w:t xml:space="preserve">  it('cerrar sesión limpia el usuario sin perder las matrículas', () =&gt; {</w:t>
            </w:r>
          </w:p>
          <w:p w14:paraId="5D61FEEA" w14:textId="77777777" w:rsidR="004D7AFF" w:rsidRDefault="00465C39">
            <w:pPr>
              <w:spacing w:after="0" w:line="240" w:lineRule="auto"/>
            </w:pPr>
            <w:r>
              <w:rPr>
                <w:rFonts w:ascii="Consolas" w:eastAsia="Consolas" w:hAnsi="Consolas"/>
                <w:sz w:val="15"/>
              </w:rPr>
              <w:t xml:space="preserve">    const e = reductor(conSesion, { tipo: 'CERRAR_SESION' });</w:t>
            </w:r>
          </w:p>
          <w:p w14:paraId="137D2EAD" w14:textId="77777777" w:rsidR="004D7AFF" w:rsidRDefault="00465C39">
            <w:pPr>
              <w:spacing w:after="0" w:line="240" w:lineRule="auto"/>
            </w:pPr>
            <w:r>
              <w:rPr>
                <w:rFonts w:ascii="Consolas" w:eastAsia="Consolas" w:hAnsi="Consolas"/>
                <w:sz w:val="15"/>
              </w:rPr>
              <w:t xml:space="preserve">    expect(e.usuario).toBeNull();</w:t>
            </w:r>
          </w:p>
          <w:p w14:paraId="44746A41" w14:textId="77777777" w:rsidR="004D7AFF" w:rsidRDefault="00465C39">
            <w:pPr>
              <w:spacing w:after="0" w:line="240" w:lineRule="auto"/>
            </w:pPr>
            <w:r>
              <w:rPr>
                <w:rFonts w:ascii="Consolas" w:eastAsia="Consolas" w:hAnsi="Consolas"/>
                <w:sz w:val="15"/>
              </w:rPr>
              <w:t xml:space="preserve">    expect(e.matriculas).toBe(conSesion.matriculas);</w:t>
            </w:r>
          </w:p>
          <w:p w14:paraId="411D1D6C" w14:textId="77777777" w:rsidR="004D7AFF" w:rsidRDefault="00465C39">
            <w:pPr>
              <w:spacing w:after="0" w:line="240" w:lineRule="auto"/>
            </w:pPr>
            <w:r>
              <w:rPr>
                <w:rFonts w:ascii="Consolas" w:eastAsia="Consolas" w:hAnsi="Consolas"/>
                <w:sz w:val="15"/>
              </w:rPr>
              <w:t xml:space="preserve">  });</w:t>
            </w:r>
          </w:p>
          <w:p w14:paraId="14FEA1F6" w14:textId="77777777" w:rsidR="004D7AFF" w:rsidRDefault="00465C39">
            <w:pPr>
              <w:spacing w:after="0" w:line="240" w:lineRule="auto"/>
            </w:pPr>
            <w:r>
              <w:rPr>
                <w:rFonts w:ascii="Consolas" w:eastAsia="Consolas" w:hAnsi="Consolas"/>
                <w:sz w:val="15"/>
              </w:rPr>
              <w:t xml:space="preserve">  it('el administrador actualiza un laboratorio y la configuración', () =&gt; {</w:t>
            </w:r>
          </w:p>
          <w:p w14:paraId="07981929" w14:textId="77777777" w:rsidR="004D7AFF" w:rsidRDefault="00465C39">
            <w:pPr>
              <w:spacing w:after="0" w:line="240" w:lineRule="auto"/>
            </w:pPr>
            <w:r>
              <w:rPr>
                <w:rFonts w:ascii="Consolas" w:eastAsia="Consolas" w:hAnsi="Consolas"/>
                <w:sz w:val="15"/>
              </w:rPr>
              <w:t xml:space="preserve">    const lab = { ...estadoInicial.laboratorios[0], capacidadPcs: 30 };</w:t>
            </w:r>
          </w:p>
          <w:p w14:paraId="7109F59C" w14:textId="77777777" w:rsidR="004D7AFF" w:rsidRDefault="00465C39">
            <w:pPr>
              <w:spacing w:after="0" w:line="240" w:lineRule="auto"/>
            </w:pPr>
            <w:r>
              <w:rPr>
                <w:rFonts w:ascii="Consolas" w:eastAsia="Consolas" w:hAnsi="Consolas"/>
                <w:sz w:val="15"/>
              </w:rPr>
              <w:t xml:space="preserve">    const e1 = reductor(conSesion, { tipo: 'ACTUALIZAR_LABORATORIO', laboratorio: lab });</w:t>
            </w:r>
          </w:p>
          <w:p w14:paraId="262058F6" w14:textId="77777777" w:rsidR="004D7AFF" w:rsidRDefault="00465C39">
            <w:pPr>
              <w:spacing w:after="0" w:line="240" w:lineRule="auto"/>
            </w:pPr>
            <w:r>
              <w:rPr>
                <w:rFonts w:ascii="Consolas" w:eastAsia="Consolas" w:hAnsi="Consolas"/>
                <w:sz w:val="15"/>
              </w:rPr>
              <w:t xml:space="preserve">    expect(e1.lab</w:t>
            </w:r>
            <w:r>
              <w:rPr>
                <w:rFonts w:ascii="Consolas" w:eastAsia="Consolas" w:hAnsi="Consolas"/>
                <w:sz w:val="15"/>
              </w:rPr>
              <w:t>oratorios[0].capacidadPcs).toBe(30);</w:t>
            </w:r>
          </w:p>
          <w:p w14:paraId="42018F70" w14:textId="77777777" w:rsidR="004D7AFF" w:rsidRDefault="00465C39">
            <w:pPr>
              <w:spacing w:after="0" w:line="240" w:lineRule="auto"/>
            </w:pPr>
            <w:r>
              <w:rPr>
                <w:rFonts w:ascii="Consolas" w:eastAsia="Consolas" w:hAnsi="Consolas"/>
                <w:sz w:val="15"/>
              </w:rPr>
              <w:t xml:space="preserve">    const e2 = reductor(e1, { tipo: 'ACTUALIZAR_CONFIG', config: { ...e1.config, permitirAnulacion: false } });</w:t>
            </w:r>
          </w:p>
          <w:p w14:paraId="50E88CC2" w14:textId="77777777" w:rsidR="004D7AFF" w:rsidRDefault="00465C39">
            <w:pPr>
              <w:spacing w:after="0" w:line="240" w:lineRule="auto"/>
            </w:pPr>
            <w:r>
              <w:rPr>
                <w:rFonts w:ascii="Consolas" w:eastAsia="Consolas" w:hAnsi="Consolas"/>
                <w:sz w:val="15"/>
              </w:rPr>
              <w:t xml:space="preserve">    expect(e2.config.permitirAnulacion).toBe(false);</w:t>
            </w:r>
          </w:p>
          <w:p w14:paraId="046CDCDA" w14:textId="77777777" w:rsidR="004D7AFF" w:rsidRDefault="00465C39">
            <w:pPr>
              <w:spacing w:after="0" w:line="240" w:lineRule="auto"/>
            </w:pPr>
            <w:r>
              <w:rPr>
                <w:rFonts w:ascii="Consolas" w:eastAsia="Consolas" w:hAnsi="Consolas"/>
                <w:sz w:val="15"/>
              </w:rPr>
              <w:t xml:space="preserve">  });</w:t>
            </w:r>
          </w:p>
          <w:p w14:paraId="5F6139A9" w14:textId="77777777" w:rsidR="004D7AFF" w:rsidRDefault="00465C39">
            <w:pPr>
              <w:spacing w:after="0" w:line="240" w:lineRule="auto"/>
            </w:pPr>
            <w:r>
              <w:rPr>
                <w:rFonts w:ascii="Consolas" w:eastAsia="Consolas" w:hAnsi="Consolas"/>
                <w:sz w:val="15"/>
              </w:rPr>
              <w:t xml:space="preserve">  it('el código de verificación es la huella de </w:t>
            </w:r>
            <w:r>
              <w:rPr>
                <w:rFonts w:ascii="Consolas" w:eastAsia="Consolas" w:hAnsi="Consolas"/>
                <w:sz w:val="15"/>
              </w:rPr>
              <w:t>8 caracteres del pase', () =&gt; {</w:t>
            </w:r>
          </w:p>
          <w:p w14:paraId="2FEDF784" w14:textId="77777777" w:rsidR="004D7AFF" w:rsidRDefault="00465C39">
            <w:pPr>
              <w:spacing w:after="0" w:line="240" w:lineRule="auto"/>
            </w:pPr>
            <w:r>
              <w:rPr>
                <w:rFonts w:ascii="Consolas" w:eastAsia="Consolas" w:hAnsi="Consolas"/>
                <w:sz w:val="15"/>
              </w:rPr>
              <w:t xml:space="preserve">    expect(codigoVerificacion(MATRICULAS[0])).toMatch(/^[0-9A-F]{8}$/);</w:t>
            </w:r>
          </w:p>
          <w:p w14:paraId="573D44BD" w14:textId="77777777" w:rsidR="004D7AFF" w:rsidRDefault="00465C39">
            <w:pPr>
              <w:spacing w:after="0" w:line="240" w:lineRule="auto"/>
            </w:pPr>
            <w:r>
              <w:rPr>
                <w:rFonts w:ascii="Consolas" w:eastAsia="Consolas" w:hAnsi="Consolas"/>
                <w:sz w:val="15"/>
              </w:rPr>
              <w:t xml:space="preserve">    expect(codigoVerificacion(MATRICULAS[0])).toBe(huella('MATRILAB|M-0001|CS-B|E01'));</w:t>
            </w:r>
          </w:p>
          <w:p w14:paraId="6482F2EE" w14:textId="77777777" w:rsidR="004D7AFF" w:rsidRDefault="00465C39">
            <w:pPr>
              <w:spacing w:after="0" w:line="240" w:lineRule="auto"/>
            </w:pPr>
            <w:r>
              <w:rPr>
                <w:rFonts w:ascii="Consolas" w:eastAsia="Consolas" w:hAnsi="Consolas"/>
                <w:sz w:val="15"/>
              </w:rPr>
              <w:t xml:space="preserve">  });</w:t>
            </w:r>
          </w:p>
          <w:p w14:paraId="0EAE805C" w14:textId="77777777" w:rsidR="004D7AFF" w:rsidRDefault="00465C39">
            <w:pPr>
              <w:spacing w:after="0" w:line="240" w:lineRule="auto"/>
            </w:pPr>
            <w:r>
              <w:rPr>
                <w:rFonts w:ascii="Consolas" w:eastAsia="Consolas" w:hAnsi="Consolas"/>
                <w:sz w:val="15"/>
              </w:rPr>
              <w:t xml:space="preserve">  it('una asistencia solo se marca una vez', () =&gt; {</w:t>
            </w:r>
          </w:p>
          <w:p w14:paraId="577F127A" w14:textId="77777777" w:rsidR="004D7AFF" w:rsidRDefault="00465C39">
            <w:pPr>
              <w:spacing w:after="0" w:line="240" w:lineRule="auto"/>
            </w:pPr>
            <w:r>
              <w:rPr>
                <w:rFonts w:ascii="Consolas" w:eastAsia="Consolas" w:hAnsi="Consolas"/>
                <w:sz w:val="15"/>
              </w:rPr>
              <w:t xml:space="preserve">    c</w:t>
            </w:r>
            <w:r>
              <w:rPr>
                <w:rFonts w:ascii="Consolas" w:eastAsia="Consolas" w:hAnsi="Consolas"/>
                <w:sz w:val="15"/>
              </w:rPr>
              <w:t>onst e1 = reductor(conSesion, { tipo: 'MARCAR_ASISTENCIA', filaId: 'X', hora: '07:05' });</w:t>
            </w:r>
          </w:p>
          <w:p w14:paraId="40F4AFFB" w14:textId="77777777" w:rsidR="004D7AFF" w:rsidRDefault="00465C39">
            <w:pPr>
              <w:spacing w:after="0" w:line="240" w:lineRule="auto"/>
            </w:pPr>
            <w:r>
              <w:rPr>
                <w:rFonts w:ascii="Consolas" w:eastAsia="Consolas" w:hAnsi="Consolas"/>
                <w:sz w:val="15"/>
              </w:rPr>
              <w:t xml:space="preserve">    const e2 = reductor(e1, { tipo: 'MARCAR_ASISTENCIA', filaId: 'X', hora: '07:30' });</w:t>
            </w:r>
          </w:p>
          <w:p w14:paraId="06100BFA" w14:textId="77777777" w:rsidR="004D7AFF" w:rsidRDefault="00465C39">
            <w:pPr>
              <w:spacing w:after="0" w:line="240" w:lineRule="auto"/>
            </w:pPr>
            <w:r>
              <w:rPr>
                <w:rFonts w:ascii="Consolas" w:eastAsia="Consolas" w:hAnsi="Consolas"/>
                <w:sz w:val="15"/>
              </w:rPr>
              <w:t xml:space="preserve">    expect(e2.asistencias.X).toBe('07:05');</w:t>
            </w:r>
          </w:p>
          <w:p w14:paraId="30A8167E" w14:textId="77777777" w:rsidR="004D7AFF" w:rsidRDefault="00465C39">
            <w:pPr>
              <w:spacing w:after="0" w:line="240" w:lineRule="auto"/>
            </w:pPr>
            <w:r>
              <w:rPr>
                <w:rFonts w:ascii="Consolas" w:eastAsia="Consolas" w:hAnsi="Consolas"/>
                <w:sz w:val="15"/>
              </w:rPr>
              <w:t xml:space="preserve">  });</w:t>
            </w:r>
          </w:p>
          <w:p w14:paraId="3B739ABE" w14:textId="77777777" w:rsidR="004D7AFF" w:rsidRDefault="00465C39">
            <w:pPr>
              <w:spacing w:after="0" w:line="240" w:lineRule="auto"/>
            </w:pPr>
            <w:r>
              <w:rPr>
                <w:rFonts w:ascii="Consolas" w:eastAsia="Consolas" w:hAnsi="Consolas"/>
                <w:sz w:val="15"/>
              </w:rPr>
              <w:t>});</w:t>
            </w:r>
          </w:p>
        </w:tc>
      </w:tr>
    </w:tbl>
    <w:p w14:paraId="078AC732" w14:textId="77777777" w:rsidR="004D7AFF" w:rsidRDefault="004D7AFF">
      <w:pPr>
        <w:spacing w:after="40"/>
      </w:pPr>
    </w:p>
    <w:p w14:paraId="72087020" w14:textId="77777777" w:rsidR="004D7AFF" w:rsidRDefault="00465C39">
      <w:pPr>
        <w:pStyle w:val="Ttulo3"/>
      </w:pPr>
      <w:r>
        <w:t xml:space="preserve">A.26 </w:t>
      </w:r>
      <w:r>
        <w:t>Recorrido automatizado de capturas</w:t>
      </w:r>
    </w:p>
    <w:tbl>
      <w:tblPr>
        <w:tblW w:w="9639"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Look w:val="04A0" w:firstRow="1" w:lastRow="0" w:firstColumn="1" w:lastColumn="0" w:noHBand="0" w:noVBand="1"/>
      </w:tblPr>
      <w:tblGrid>
        <w:gridCol w:w="9639"/>
      </w:tblGrid>
      <w:tr w:rsidR="004D7AFF" w14:paraId="5444B0C9" w14:textId="77777777">
        <w:tc>
          <w:tcPr>
            <w:tcW w:w="9638" w:type="dxa"/>
            <w:shd w:val="clear" w:color="auto" w:fill="F8F8F8"/>
          </w:tcPr>
          <w:p w14:paraId="48C266D9" w14:textId="77777777" w:rsidR="004D7AFF" w:rsidRDefault="00465C39">
            <w:pPr>
              <w:spacing w:after="60"/>
            </w:pPr>
            <w:r>
              <w:rPr>
                <w:b/>
                <w:color w:val="19375A"/>
                <w:sz w:val="17"/>
              </w:rPr>
              <w:t>herramientas/capturas-android.mjs</w:t>
            </w:r>
          </w:p>
          <w:p w14:paraId="64F069F9" w14:textId="77777777" w:rsidR="004D7AFF" w:rsidRDefault="00465C39">
            <w:pPr>
              <w:spacing w:after="0" w:line="240" w:lineRule="auto"/>
            </w:pPr>
            <w:r>
              <w:rPr>
                <w:rFonts w:ascii="Consolas" w:eastAsia="Consolas" w:hAnsi="Consolas"/>
                <w:sz w:val="15"/>
              </w:rPr>
              <w:t>/**</w:t>
            </w:r>
          </w:p>
          <w:p w14:paraId="761E58CF" w14:textId="77777777" w:rsidR="004D7AFF" w:rsidRDefault="00465C39">
            <w:pPr>
              <w:spacing w:after="0" w:line="240" w:lineRule="auto"/>
            </w:pPr>
            <w:r>
              <w:rPr>
                <w:rFonts w:ascii="Consolas" w:eastAsia="Consolas" w:hAnsi="Consolas"/>
                <w:sz w:val="15"/>
              </w:rPr>
              <w:t xml:space="preserve"> * Recorre la app en un emulador Android y guarda una captura de cada interfaz.</w:t>
            </w:r>
          </w:p>
          <w:p w14:paraId="0541F7DC" w14:textId="77777777" w:rsidR="004D7AFF" w:rsidRDefault="00465C39">
            <w:pPr>
              <w:spacing w:after="0" w:line="240" w:lineRule="auto"/>
            </w:pPr>
            <w:r>
              <w:rPr>
                <w:rFonts w:ascii="Consolas" w:eastAsia="Consolas" w:hAnsi="Consolas"/>
                <w:sz w:val="15"/>
              </w:rPr>
              <w:t xml:space="preserve"> * Localiza los controles por su accessibilityLabel (content-desc) o texto visible con</w:t>
            </w:r>
          </w:p>
          <w:p w14:paraId="4ECE73BC" w14:textId="77777777" w:rsidR="004D7AFF" w:rsidRDefault="00465C39">
            <w:pPr>
              <w:spacing w:after="0" w:line="240" w:lineRule="auto"/>
            </w:pPr>
            <w:r>
              <w:rPr>
                <w:rFonts w:ascii="Consolas" w:eastAsia="Consolas" w:hAnsi="Consolas"/>
                <w:sz w:val="15"/>
              </w:rPr>
              <w:t xml:space="preserve"> * `uiautomator </w:t>
            </w:r>
            <w:r>
              <w:rPr>
                <w:rFonts w:ascii="Consolas" w:eastAsia="Consolas" w:hAnsi="Consolas"/>
                <w:sz w:val="15"/>
              </w:rPr>
              <w:t>dump`, así el recorrido no depende de coordenadas fijas.</w:t>
            </w:r>
          </w:p>
          <w:p w14:paraId="613AD1B4" w14:textId="77777777" w:rsidR="004D7AFF" w:rsidRDefault="00465C39">
            <w:pPr>
              <w:spacing w:after="0" w:line="240" w:lineRule="auto"/>
            </w:pPr>
            <w:r>
              <w:rPr>
                <w:rFonts w:ascii="Consolas" w:eastAsia="Consolas" w:hAnsi="Consolas"/>
                <w:sz w:val="15"/>
              </w:rPr>
              <w:t xml:space="preserve"> *</w:t>
            </w:r>
          </w:p>
          <w:p w14:paraId="288BE180" w14:textId="77777777" w:rsidR="004D7AFF" w:rsidRDefault="00465C39">
            <w:pPr>
              <w:spacing w:after="0" w:line="240" w:lineRule="auto"/>
            </w:pPr>
            <w:r>
              <w:rPr>
                <w:rFonts w:ascii="Consolas" w:eastAsia="Consolas" w:hAnsi="Consolas"/>
                <w:sz w:val="15"/>
              </w:rPr>
              <w:lastRenderedPageBreak/>
              <w:t xml:space="preserve"> * Uso: node herramientas/capturas-android.mjs &lt;carpeta-destino&gt; [--oscuro]</w:t>
            </w:r>
          </w:p>
          <w:p w14:paraId="1956AFB0" w14:textId="77777777" w:rsidR="004D7AFF" w:rsidRDefault="00465C39">
            <w:pPr>
              <w:spacing w:after="0" w:line="240" w:lineRule="auto"/>
            </w:pPr>
            <w:r>
              <w:rPr>
                <w:rFonts w:ascii="Consolas" w:eastAsia="Consolas" w:hAnsi="Consolas"/>
                <w:sz w:val="15"/>
              </w:rPr>
              <w:t xml:space="preserve"> * Requisitos: emulador encendido y Metro sirviendo la app (npx expo start). EXP_URL apunta al servidor.</w:t>
            </w:r>
          </w:p>
          <w:p w14:paraId="2D9EB1A7" w14:textId="77777777" w:rsidR="004D7AFF" w:rsidRDefault="00465C39">
            <w:pPr>
              <w:spacing w:after="0" w:line="240" w:lineRule="auto"/>
            </w:pPr>
            <w:r>
              <w:rPr>
                <w:rFonts w:ascii="Consolas" w:eastAsia="Consolas" w:hAnsi="Consolas"/>
                <w:sz w:val="15"/>
              </w:rPr>
              <w:t xml:space="preserve"> */</w:t>
            </w:r>
          </w:p>
          <w:p w14:paraId="3C122EC8" w14:textId="77777777" w:rsidR="004D7AFF" w:rsidRDefault="00465C39">
            <w:pPr>
              <w:spacing w:after="0" w:line="240" w:lineRule="auto"/>
            </w:pPr>
            <w:r>
              <w:rPr>
                <w:rFonts w:ascii="Consolas" w:eastAsia="Consolas" w:hAnsi="Consolas"/>
                <w:sz w:val="15"/>
              </w:rPr>
              <w:t>import { ex</w:t>
            </w:r>
            <w:r>
              <w:rPr>
                <w:rFonts w:ascii="Consolas" w:eastAsia="Consolas" w:hAnsi="Consolas"/>
                <w:sz w:val="15"/>
              </w:rPr>
              <w:t>ecFileSync } from 'node:child_process';</w:t>
            </w:r>
          </w:p>
          <w:p w14:paraId="209983B4" w14:textId="77777777" w:rsidR="004D7AFF" w:rsidRDefault="00465C39">
            <w:pPr>
              <w:spacing w:after="0" w:line="240" w:lineRule="auto"/>
            </w:pPr>
            <w:r>
              <w:rPr>
                <w:rFonts w:ascii="Consolas" w:eastAsia="Consolas" w:hAnsi="Consolas"/>
                <w:sz w:val="15"/>
              </w:rPr>
              <w:t>import { mkdirSync, writeFileSync } from 'node:fs';</w:t>
            </w:r>
          </w:p>
          <w:p w14:paraId="3C5E4A16" w14:textId="77777777" w:rsidR="004D7AFF" w:rsidRDefault="00465C39">
            <w:pPr>
              <w:spacing w:after="0" w:line="240" w:lineRule="auto"/>
            </w:pPr>
            <w:r>
              <w:rPr>
                <w:rFonts w:ascii="Consolas" w:eastAsia="Consolas" w:hAnsi="Consolas"/>
                <w:sz w:val="15"/>
              </w:rPr>
              <w:t>import { join } from 'node:path';</w:t>
            </w:r>
          </w:p>
          <w:p w14:paraId="084D0297" w14:textId="77777777" w:rsidR="004D7AFF" w:rsidRDefault="004D7AFF">
            <w:pPr>
              <w:spacing w:after="0" w:line="240" w:lineRule="auto"/>
            </w:pPr>
          </w:p>
          <w:p w14:paraId="0D69111B" w14:textId="77777777" w:rsidR="004D7AFF" w:rsidRDefault="00465C39">
            <w:pPr>
              <w:spacing w:after="0" w:line="240" w:lineRule="auto"/>
            </w:pPr>
            <w:r>
              <w:rPr>
                <w:rFonts w:ascii="Consolas" w:eastAsia="Consolas" w:hAnsi="Consolas"/>
                <w:sz w:val="15"/>
              </w:rPr>
              <w:t>const ADB = process.env.ADB ?? join(process.env.LOCALAPPDATA ?? '', 'Android', 'Sdk', 'platform-tools', 'adb.exe');</w:t>
            </w:r>
          </w:p>
          <w:p w14:paraId="12C1FFC5" w14:textId="77777777" w:rsidR="004D7AFF" w:rsidRDefault="00465C39">
            <w:pPr>
              <w:spacing w:after="0" w:line="240" w:lineRule="auto"/>
            </w:pPr>
            <w:r>
              <w:rPr>
                <w:rFonts w:ascii="Consolas" w:eastAsia="Consolas" w:hAnsi="Consolas"/>
                <w:sz w:val="15"/>
              </w:rPr>
              <w:t>const destino</w:t>
            </w:r>
            <w:r>
              <w:rPr>
                <w:rFonts w:ascii="Consolas" w:eastAsia="Consolas" w:hAnsi="Consolas"/>
                <w:sz w:val="15"/>
              </w:rPr>
              <w:t xml:space="preserve"> = process.argv[2] ?? 'capturas';</w:t>
            </w:r>
          </w:p>
          <w:p w14:paraId="377DDC91" w14:textId="77777777" w:rsidR="004D7AFF" w:rsidRDefault="00465C39">
            <w:pPr>
              <w:spacing w:after="0" w:line="240" w:lineRule="auto"/>
            </w:pPr>
            <w:r>
              <w:rPr>
                <w:rFonts w:ascii="Consolas" w:eastAsia="Consolas" w:hAnsi="Consolas"/>
                <w:sz w:val="15"/>
              </w:rPr>
              <w:t>mkdirSync(destino, { recursive: true });</w:t>
            </w:r>
          </w:p>
          <w:p w14:paraId="728382C3" w14:textId="77777777" w:rsidR="004D7AFF" w:rsidRDefault="004D7AFF">
            <w:pPr>
              <w:spacing w:after="0" w:line="240" w:lineRule="auto"/>
            </w:pPr>
          </w:p>
          <w:p w14:paraId="3A3C55BF" w14:textId="77777777" w:rsidR="004D7AFF" w:rsidRDefault="00465C39">
            <w:pPr>
              <w:spacing w:after="0" w:line="240" w:lineRule="auto"/>
            </w:pPr>
            <w:r>
              <w:rPr>
                <w:rFonts w:ascii="Consolas" w:eastAsia="Consolas" w:hAnsi="Consolas"/>
                <w:sz w:val="15"/>
              </w:rPr>
              <w:t>// MSYS_NO_PATHCONV evita que Git Bash convierta rutas del dispositivo como /sdcard.</w:t>
            </w:r>
          </w:p>
          <w:p w14:paraId="37B2513C" w14:textId="77777777" w:rsidR="004D7AFF" w:rsidRDefault="00465C39">
            <w:pPr>
              <w:spacing w:after="0" w:line="240" w:lineRule="auto"/>
            </w:pPr>
            <w:r>
              <w:rPr>
                <w:rFonts w:ascii="Consolas" w:eastAsia="Consolas" w:hAnsi="Consolas"/>
                <w:sz w:val="15"/>
              </w:rPr>
              <w:t xml:space="preserve">const adb = (...args) =&gt; execFileSync(ADB, args, { maxBuffer: 64 * 1024 * 1024, env: { </w:t>
            </w:r>
            <w:r>
              <w:rPr>
                <w:rFonts w:ascii="Consolas" w:eastAsia="Consolas" w:hAnsi="Consolas"/>
                <w:sz w:val="15"/>
              </w:rPr>
              <w:t>...process.env, MSYS_NO_PATHCONV: '1' } });</w:t>
            </w:r>
          </w:p>
          <w:p w14:paraId="4EE34443" w14:textId="77777777" w:rsidR="004D7AFF" w:rsidRDefault="00465C39">
            <w:pPr>
              <w:spacing w:after="0" w:line="240" w:lineRule="auto"/>
            </w:pPr>
            <w:r>
              <w:rPr>
                <w:rFonts w:ascii="Consolas" w:eastAsia="Consolas" w:hAnsi="Consolas"/>
                <w:sz w:val="15"/>
              </w:rPr>
              <w:t>const dormir = (ms) =&gt; new Promise((r) =&gt; setTimeout(r, ms));</w:t>
            </w:r>
          </w:p>
          <w:p w14:paraId="7FBE9388" w14:textId="77777777" w:rsidR="004D7AFF" w:rsidRDefault="004D7AFF">
            <w:pPr>
              <w:spacing w:after="0" w:line="240" w:lineRule="auto"/>
            </w:pPr>
          </w:p>
          <w:p w14:paraId="4D2EB667" w14:textId="77777777" w:rsidR="004D7AFF" w:rsidRDefault="00465C39">
            <w:pPr>
              <w:spacing w:after="0" w:line="240" w:lineRule="auto"/>
            </w:pPr>
            <w:r>
              <w:rPr>
                <w:rFonts w:ascii="Consolas" w:eastAsia="Consolas" w:hAnsi="Consolas"/>
                <w:sz w:val="15"/>
              </w:rPr>
              <w:t>function nodos() {</w:t>
            </w:r>
          </w:p>
          <w:p w14:paraId="141859C6" w14:textId="77777777" w:rsidR="004D7AFF" w:rsidRDefault="00465C39">
            <w:pPr>
              <w:spacing w:after="0" w:line="240" w:lineRule="auto"/>
            </w:pPr>
            <w:r>
              <w:rPr>
                <w:rFonts w:ascii="Consolas" w:eastAsia="Consolas" w:hAnsi="Consolas"/>
                <w:sz w:val="15"/>
              </w:rPr>
              <w:t xml:space="preserve">  adb('shell', 'uiautomator', 'dump', '/sdcard/ui.xml');</w:t>
            </w:r>
          </w:p>
          <w:p w14:paraId="0538B7EE" w14:textId="77777777" w:rsidR="004D7AFF" w:rsidRDefault="00465C39">
            <w:pPr>
              <w:spacing w:after="0" w:line="240" w:lineRule="auto"/>
            </w:pPr>
            <w:r>
              <w:rPr>
                <w:rFonts w:ascii="Consolas" w:eastAsia="Consolas" w:hAnsi="Consolas"/>
                <w:sz w:val="15"/>
              </w:rPr>
              <w:t xml:space="preserve">  const xml = adb('shell', 'cat', '/sdcard/ui.xml').toString('utf8');</w:t>
            </w:r>
          </w:p>
          <w:p w14:paraId="6BF4E55F" w14:textId="77777777" w:rsidR="004D7AFF" w:rsidRDefault="00465C39">
            <w:pPr>
              <w:spacing w:after="0" w:line="240" w:lineRule="auto"/>
            </w:pPr>
            <w:r>
              <w:rPr>
                <w:rFonts w:ascii="Consolas" w:eastAsia="Consolas" w:hAnsi="Consolas"/>
                <w:sz w:val="15"/>
              </w:rPr>
              <w:t xml:space="preserve">  r</w:t>
            </w:r>
            <w:r>
              <w:rPr>
                <w:rFonts w:ascii="Consolas" w:eastAsia="Consolas" w:hAnsi="Consolas"/>
                <w:sz w:val="15"/>
              </w:rPr>
              <w:t>eturn [...xml.matchAll(/&lt;node [^&gt;]*?&gt;/g)].map(([n]) =&gt; {</w:t>
            </w:r>
          </w:p>
          <w:p w14:paraId="2D106B65" w14:textId="77777777" w:rsidR="004D7AFF" w:rsidRDefault="00465C39">
            <w:pPr>
              <w:spacing w:after="0" w:line="240" w:lineRule="auto"/>
            </w:pPr>
            <w:r>
              <w:rPr>
                <w:rFonts w:ascii="Consolas" w:eastAsia="Consolas" w:hAnsi="Consolas"/>
                <w:sz w:val="15"/>
              </w:rPr>
              <w:t xml:space="preserve">    const attr = (k) =&gt; (n.match(new RegExp(`${k}="([^"]*)"`)) ?? [])[1] ?? '';</w:t>
            </w:r>
          </w:p>
          <w:p w14:paraId="69F4BB29" w14:textId="77777777" w:rsidR="004D7AFF" w:rsidRDefault="00465C39">
            <w:pPr>
              <w:spacing w:after="0" w:line="240" w:lineRule="auto"/>
            </w:pPr>
            <w:r>
              <w:rPr>
                <w:rFonts w:ascii="Consolas" w:eastAsia="Consolas" w:hAnsi="Consolas"/>
                <w:sz w:val="15"/>
              </w:rPr>
              <w:t xml:space="preserve">    const [x1, y1, x2, y2] = attr('bounds').match(/\d+/g)?.map(Number) ?? [0, 0, 0, 0];</w:t>
            </w:r>
          </w:p>
          <w:p w14:paraId="6CBCF9F2" w14:textId="77777777" w:rsidR="004D7AFF" w:rsidRDefault="00465C39">
            <w:pPr>
              <w:spacing w:after="0" w:line="240" w:lineRule="auto"/>
            </w:pPr>
            <w:r>
              <w:rPr>
                <w:rFonts w:ascii="Consolas" w:eastAsia="Consolas" w:hAnsi="Consolas"/>
                <w:sz w:val="15"/>
              </w:rPr>
              <w:t xml:space="preserve">    return { texto: attr('text'</w:t>
            </w:r>
            <w:r>
              <w:rPr>
                <w:rFonts w:ascii="Consolas" w:eastAsia="Consolas" w:hAnsi="Consolas"/>
                <w:sz w:val="15"/>
              </w:rPr>
              <w:t>), desc: attr('content-desc'), x: (x1 + x2) / 2, y: (y1 + y2) / 2, alto: y2 - y1 };</w:t>
            </w:r>
          </w:p>
          <w:p w14:paraId="28CDA1E4" w14:textId="77777777" w:rsidR="004D7AFF" w:rsidRDefault="00465C39">
            <w:pPr>
              <w:spacing w:after="0" w:line="240" w:lineRule="auto"/>
            </w:pPr>
            <w:r>
              <w:rPr>
                <w:rFonts w:ascii="Consolas" w:eastAsia="Consolas" w:hAnsi="Consolas"/>
                <w:sz w:val="15"/>
              </w:rPr>
              <w:t xml:space="preserve">  });</w:t>
            </w:r>
          </w:p>
          <w:p w14:paraId="73C86DBC" w14:textId="77777777" w:rsidR="004D7AFF" w:rsidRDefault="00465C39">
            <w:pPr>
              <w:spacing w:after="0" w:line="240" w:lineRule="auto"/>
            </w:pPr>
            <w:r>
              <w:rPr>
                <w:rFonts w:ascii="Consolas" w:eastAsia="Consolas" w:hAnsi="Consolas"/>
                <w:sz w:val="15"/>
              </w:rPr>
              <w:t>}</w:t>
            </w:r>
          </w:p>
          <w:p w14:paraId="6B26B131" w14:textId="77777777" w:rsidR="004D7AFF" w:rsidRDefault="004D7AFF">
            <w:pPr>
              <w:spacing w:after="0" w:line="240" w:lineRule="auto"/>
            </w:pPr>
          </w:p>
          <w:p w14:paraId="46689438" w14:textId="77777777" w:rsidR="004D7AFF" w:rsidRDefault="00465C39">
            <w:pPr>
              <w:spacing w:after="0" w:line="240" w:lineRule="auto"/>
            </w:pPr>
            <w:r>
              <w:rPr>
                <w:rFonts w:ascii="Consolas" w:eastAsia="Consolas" w:hAnsi="Consolas"/>
                <w:sz w:val="15"/>
              </w:rPr>
              <w:t>async function buscar(etiqueta, { exacto = true, intentos = 20, desplazar = false } = {}) {</w:t>
            </w:r>
          </w:p>
          <w:p w14:paraId="350B0614" w14:textId="77777777" w:rsidR="004D7AFF" w:rsidRDefault="00465C39">
            <w:pPr>
              <w:spacing w:after="0" w:line="240" w:lineRule="auto"/>
            </w:pPr>
            <w:r>
              <w:rPr>
                <w:rFonts w:ascii="Consolas" w:eastAsia="Consolas" w:hAnsi="Consolas"/>
                <w:sz w:val="15"/>
              </w:rPr>
              <w:t xml:space="preserve">  for (let i = 0; i &lt; intentos; i++) {</w:t>
            </w:r>
          </w:p>
          <w:p w14:paraId="02F51006" w14:textId="77777777" w:rsidR="004D7AFF" w:rsidRDefault="00465C39">
            <w:pPr>
              <w:spacing w:after="0" w:line="240" w:lineRule="auto"/>
            </w:pPr>
            <w:r>
              <w:rPr>
                <w:rFonts w:ascii="Consolas" w:eastAsia="Consolas" w:hAnsi="Consolas"/>
                <w:sz w:val="15"/>
              </w:rPr>
              <w:t xml:space="preserve">    const lista = nodos();</w:t>
            </w:r>
          </w:p>
          <w:p w14:paraId="0E747918" w14:textId="77777777" w:rsidR="004D7AFF" w:rsidRDefault="00465C39">
            <w:pPr>
              <w:spacing w:after="0" w:line="240" w:lineRule="auto"/>
            </w:pPr>
            <w:r>
              <w:rPr>
                <w:rFonts w:ascii="Consolas" w:eastAsia="Consolas" w:hAnsi="Consolas"/>
                <w:sz w:val="15"/>
              </w:rPr>
              <w:t xml:space="preserve">    const coincide = (v) =&gt; (exacto ? v === etiqueta : v.includes(etiqueta));</w:t>
            </w:r>
          </w:p>
          <w:p w14:paraId="25564911" w14:textId="77777777" w:rsidR="004D7AFF" w:rsidRDefault="00465C39">
            <w:pPr>
              <w:spacing w:after="0" w:line="240" w:lineRule="auto"/>
            </w:pPr>
            <w:r>
              <w:rPr>
                <w:rFonts w:ascii="Consolas" w:eastAsia="Consolas" w:hAnsi="Consolas"/>
                <w:sz w:val="15"/>
              </w:rPr>
              <w:t xml:space="preserve">    // Primero la etiqueta de accesibilidad (el control) y luego el texto visible (p. ej. un rótulo).</w:t>
            </w:r>
          </w:p>
          <w:p w14:paraId="7A3DD642" w14:textId="77777777" w:rsidR="004D7AFF" w:rsidRDefault="00465C39">
            <w:pPr>
              <w:spacing w:after="0" w:line="240" w:lineRule="auto"/>
            </w:pPr>
            <w:r>
              <w:rPr>
                <w:rFonts w:ascii="Consolas" w:eastAsia="Consolas" w:hAnsi="Consolas"/>
                <w:sz w:val="15"/>
              </w:rPr>
              <w:t xml:space="preserve">    const </w:t>
            </w:r>
            <w:r>
              <w:rPr>
                <w:rFonts w:ascii="Consolas" w:eastAsia="Consolas" w:hAnsi="Consolas"/>
                <w:sz w:val="15"/>
              </w:rPr>
              <w:t>n = lista.find((x) =&gt; coincide(x.desc)) ?? lista.find((x) =&gt; coincide(x.texto));</w:t>
            </w:r>
          </w:p>
          <w:p w14:paraId="31518DF3" w14:textId="77777777" w:rsidR="004D7AFF" w:rsidRDefault="00465C39">
            <w:pPr>
              <w:spacing w:after="0" w:line="240" w:lineRule="auto"/>
            </w:pPr>
            <w:r>
              <w:rPr>
                <w:rFonts w:ascii="Consolas" w:eastAsia="Consolas" w:hAnsi="Consolas"/>
                <w:sz w:val="15"/>
              </w:rPr>
              <w:t xml:space="preserve">    if (n &amp;&amp; n.y &gt; 0 &amp;&amp; n.y &lt; 2380) return n;</w:t>
            </w:r>
          </w:p>
          <w:p w14:paraId="20BF7361" w14:textId="77777777" w:rsidR="004D7AFF" w:rsidRDefault="00465C39">
            <w:pPr>
              <w:spacing w:after="0" w:line="240" w:lineRule="auto"/>
            </w:pPr>
            <w:r>
              <w:rPr>
                <w:rFonts w:ascii="Consolas" w:eastAsia="Consolas" w:hAnsi="Consolas"/>
                <w:sz w:val="15"/>
              </w:rPr>
              <w:t xml:space="preserve">    if (desplazar) adb('shell', 'input', 'swipe', '540', '1700', '540', '800', '350');</w:t>
            </w:r>
          </w:p>
          <w:p w14:paraId="6BBA0A61" w14:textId="77777777" w:rsidR="004D7AFF" w:rsidRDefault="00465C39">
            <w:pPr>
              <w:spacing w:after="0" w:line="240" w:lineRule="auto"/>
            </w:pPr>
            <w:r>
              <w:rPr>
                <w:rFonts w:ascii="Consolas" w:eastAsia="Consolas" w:hAnsi="Consolas"/>
                <w:sz w:val="15"/>
              </w:rPr>
              <w:t xml:space="preserve">    await dormir(700);</w:t>
            </w:r>
          </w:p>
          <w:p w14:paraId="5B2D29A4" w14:textId="77777777" w:rsidR="004D7AFF" w:rsidRDefault="00465C39">
            <w:pPr>
              <w:spacing w:after="0" w:line="240" w:lineRule="auto"/>
            </w:pPr>
            <w:r>
              <w:rPr>
                <w:rFonts w:ascii="Consolas" w:eastAsia="Consolas" w:hAnsi="Consolas"/>
                <w:sz w:val="15"/>
              </w:rPr>
              <w:t xml:space="preserve">  }</w:t>
            </w:r>
          </w:p>
          <w:p w14:paraId="6EA362E6" w14:textId="77777777" w:rsidR="004D7AFF" w:rsidRDefault="00465C39">
            <w:pPr>
              <w:spacing w:after="0" w:line="240" w:lineRule="auto"/>
            </w:pPr>
            <w:r>
              <w:rPr>
                <w:rFonts w:ascii="Consolas" w:eastAsia="Consolas" w:hAnsi="Consolas"/>
                <w:sz w:val="15"/>
              </w:rPr>
              <w:t xml:space="preserve">  throw new Err</w:t>
            </w:r>
            <w:r>
              <w:rPr>
                <w:rFonts w:ascii="Consolas" w:eastAsia="Consolas" w:hAnsi="Consolas"/>
                <w:sz w:val="15"/>
              </w:rPr>
              <w:t>or(`No se encontró «${etiqueta}» en pantalla`);</w:t>
            </w:r>
          </w:p>
          <w:p w14:paraId="0D160818" w14:textId="77777777" w:rsidR="004D7AFF" w:rsidRDefault="00465C39">
            <w:pPr>
              <w:spacing w:after="0" w:line="240" w:lineRule="auto"/>
            </w:pPr>
            <w:r>
              <w:rPr>
                <w:rFonts w:ascii="Consolas" w:eastAsia="Consolas" w:hAnsi="Consolas"/>
                <w:sz w:val="15"/>
              </w:rPr>
              <w:t>}</w:t>
            </w:r>
          </w:p>
          <w:p w14:paraId="214141FC" w14:textId="77777777" w:rsidR="004D7AFF" w:rsidRDefault="004D7AFF">
            <w:pPr>
              <w:spacing w:after="0" w:line="240" w:lineRule="auto"/>
            </w:pPr>
          </w:p>
          <w:p w14:paraId="5F8D1C0A" w14:textId="77777777" w:rsidR="004D7AFF" w:rsidRDefault="00465C39">
            <w:pPr>
              <w:spacing w:after="0" w:line="240" w:lineRule="auto"/>
            </w:pPr>
            <w:r>
              <w:rPr>
                <w:rFonts w:ascii="Consolas" w:eastAsia="Consolas" w:hAnsi="Consolas"/>
                <w:sz w:val="15"/>
              </w:rPr>
              <w:t>async function tocar(etiqueta, opciones) {</w:t>
            </w:r>
          </w:p>
          <w:p w14:paraId="43798E04" w14:textId="77777777" w:rsidR="004D7AFF" w:rsidRDefault="00465C39">
            <w:pPr>
              <w:spacing w:after="0" w:line="240" w:lineRule="auto"/>
            </w:pPr>
            <w:r>
              <w:rPr>
                <w:rFonts w:ascii="Consolas" w:eastAsia="Consolas" w:hAnsi="Consolas"/>
                <w:sz w:val="15"/>
              </w:rPr>
              <w:t xml:space="preserve">  const n = await buscar(etiqueta, opciones);</w:t>
            </w:r>
          </w:p>
          <w:p w14:paraId="2949F5E3" w14:textId="77777777" w:rsidR="004D7AFF" w:rsidRDefault="00465C39">
            <w:pPr>
              <w:spacing w:after="0" w:line="240" w:lineRule="auto"/>
            </w:pPr>
            <w:r>
              <w:rPr>
                <w:rFonts w:ascii="Consolas" w:eastAsia="Consolas" w:hAnsi="Consolas"/>
                <w:sz w:val="15"/>
              </w:rPr>
              <w:t xml:space="preserve">  adb('shell', 'input', 'tap', String(Math.round(n.x)), String(Math.round(n.y)));</w:t>
            </w:r>
          </w:p>
          <w:p w14:paraId="156AD56B" w14:textId="77777777" w:rsidR="004D7AFF" w:rsidRDefault="00465C39">
            <w:pPr>
              <w:spacing w:after="0" w:line="240" w:lineRule="auto"/>
            </w:pPr>
            <w:r>
              <w:rPr>
                <w:rFonts w:ascii="Consolas" w:eastAsia="Consolas" w:hAnsi="Consolas"/>
                <w:sz w:val="15"/>
              </w:rPr>
              <w:t xml:space="preserve">  await dormir(1200);</w:t>
            </w:r>
          </w:p>
          <w:p w14:paraId="3E8A1614" w14:textId="77777777" w:rsidR="004D7AFF" w:rsidRDefault="00465C39">
            <w:pPr>
              <w:spacing w:after="0" w:line="240" w:lineRule="auto"/>
            </w:pPr>
            <w:r>
              <w:rPr>
                <w:rFonts w:ascii="Consolas" w:eastAsia="Consolas" w:hAnsi="Consolas"/>
                <w:sz w:val="15"/>
              </w:rPr>
              <w:t>}</w:t>
            </w:r>
          </w:p>
          <w:p w14:paraId="527DDD8C" w14:textId="77777777" w:rsidR="004D7AFF" w:rsidRDefault="004D7AFF">
            <w:pPr>
              <w:spacing w:after="0" w:line="240" w:lineRule="auto"/>
            </w:pPr>
          </w:p>
          <w:p w14:paraId="41A92D5C" w14:textId="77777777" w:rsidR="004D7AFF" w:rsidRDefault="00465C39">
            <w:pPr>
              <w:spacing w:after="0" w:line="240" w:lineRule="auto"/>
            </w:pPr>
            <w:r>
              <w:rPr>
                <w:rFonts w:ascii="Consolas" w:eastAsia="Consolas" w:hAnsi="Consolas"/>
                <w:sz w:val="15"/>
              </w:rPr>
              <w:t>async function deslizar(desdeY, hastaY) {</w:t>
            </w:r>
          </w:p>
          <w:p w14:paraId="123DF2AC" w14:textId="77777777" w:rsidR="004D7AFF" w:rsidRDefault="00465C39">
            <w:pPr>
              <w:spacing w:after="0" w:line="240" w:lineRule="auto"/>
            </w:pPr>
            <w:r>
              <w:rPr>
                <w:rFonts w:ascii="Consolas" w:eastAsia="Consolas" w:hAnsi="Consolas"/>
                <w:sz w:val="15"/>
              </w:rPr>
              <w:t xml:space="preserve">  adb('shell', 'input', 'swipe', '540', String(desdeY), '540', String(hastaY), '400');</w:t>
            </w:r>
          </w:p>
          <w:p w14:paraId="6D937890" w14:textId="77777777" w:rsidR="004D7AFF" w:rsidRDefault="00465C39">
            <w:pPr>
              <w:spacing w:after="0" w:line="240" w:lineRule="auto"/>
            </w:pPr>
            <w:r>
              <w:rPr>
                <w:rFonts w:ascii="Consolas" w:eastAsia="Consolas" w:hAnsi="Consolas"/>
                <w:sz w:val="15"/>
              </w:rPr>
              <w:t xml:space="preserve">  await dormir(900);</w:t>
            </w:r>
          </w:p>
          <w:p w14:paraId="4D852279" w14:textId="77777777" w:rsidR="004D7AFF" w:rsidRDefault="00465C39">
            <w:pPr>
              <w:spacing w:after="0" w:line="240" w:lineRule="auto"/>
            </w:pPr>
            <w:r>
              <w:rPr>
                <w:rFonts w:ascii="Consolas" w:eastAsia="Consolas" w:hAnsi="Consolas"/>
                <w:sz w:val="15"/>
              </w:rPr>
              <w:t>}</w:t>
            </w:r>
          </w:p>
          <w:p w14:paraId="07886709" w14:textId="77777777" w:rsidR="004D7AFF" w:rsidRDefault="004D7AFF">
            <w:pPr>
              <w:spacing w:after="0" w:line="240" w:lineRule="auto"/>
            </w:pPr>
          </w:p>
          <w:p w14:paraId="16E5670A" w14:textId="77777777" w:rsidR="004D7AFF" w:rsidRDefault="00465C39">
            <w:pPr>
              <w:spacing w:after="0" w:line="240" w:lineRule="auto"/>
            </w:pPr>
            <w:r>
              <w:rPr>
                <w:rFonts w:ascii="Consolas" w:eastAsia="Consolas" w:hAnsi="Consolas"/>
                <w:sz w:val="15"/>
              </w:rPr>
              <w:t>/** Escribe en el campo y pulsa Enter: el TextInput de una línea pierde el foco y cierra el teclado. */</w:t>
            </w:r>
          </w:p>
          <w:p w14:paraId="79AEA8E5" w14:textId="77777777" w:rsidR="004D7AFF" w:rsidRDefault="00465C39">
            <w:pPr>
              <w:spacing w:after="0" w:line="240" w:lineRule="auto"/>
            </w:pPr>
            <w:r>
              <w:rPr>
                <w:rFonts w:ascii="Consolas" w:eastAsia="Consolas" w:hAnsi="Consolas"/>
                <w:sz w:val="15"/>
              </w:rPr>
              <w:t>async function escribir(etiqueta, texto) {</w:t>
            </w:r>
          </w:p>
          <w:p w14:paraId="3C925739" w14:textId="77777777" w:rsidR="004D7AFF" w:rsidRDefault="00465C39">
            <w:pPr>
              <w:spacing w:after="0" w:line="240" w:lineRule="auto"/>
            </w:pPr>
            <w:r>
              <w:rPr>
                <w:rFonts w:ascii="Consolas" w:eastAsia="Consolas" w:hAnsi="Consolas"/>
                <w:sz w:val="15"/>
              </w:rPr>
              <w:t xml:space="preserve">  await tocar(etiqueta);</w:t>
            </w:r>
          </w:p>
          <w:p w14:paraId="5528ED43" w14:textId="77777777" w:rsidR="004D7AFF" w:rsidRDefault="00465C39">
            <w:pPr>
              <w:spacing w:after="0" w:line="240" w:lineRule="auto"/>
            </w:pPr>
            <w:r>
              <w:rPr>
                <w:rFonts w:ascii="Consolas" w:eastAsia="Consolas" w:hAnsi="Consolas"/>
                <w:sz w:val="15"/>
              </w:rPr>
              <w:t xml:space="preserve">  adb('shell', 'input', 'text', texto.replace(/ /g, '%s'));</w:t>
            </w:r>
          </w:p>
          <w:p w14:paraId="1E230F17" w14:textId="77777777" w:rsidR="004D7AFF" w:rsidRDefault="00465C39">
            <w:pPr>
              <w:spacing w:after="0" w:line="240" w:lineRule="auto"/>
            </w:pPr>
            <w:r>
              <w:rPr>
                <w:rFonts w:ascii="Consolas" w:eastAsia="Consolas" w:hAnsi="Consolas"/>
                <w:sz w:val="15"/>
              </w:rPr>
              <w:t xml:space="preserve">  await dormir(500);</w:t>
            </w:r>
          </w:p>
          <w:p w14:paraId="4206A079" w14:textId="77777777" w:rsidR="004D7AFF" w:rsidRDefault="00465C39">
            <w:pPr>
              <w:spacing w:after="0" w:line="240" w:lineRule="auto"/>
            </w:pPr>
            <w:r>
              <w:rPr>
                <w:rFonts w:ascii="Consolas" w:eastAsia="Consolas" w:hAnsi="Consolas"/>
                <w:sz w:val="15"/>
              </w:rPr>
              <w:t xml:space="preserve">  adb('shell', 'input', 'keyevent', 'KEYCODE_ENTER');</w:t>
            </w:r>
          </w:p>
          <w:p w14:paraId="134727DD" w14:textId="77777777" w:rsidR="004D7AFF" w:rsidRDefault="00465C39">
            <w:pPr>
              <w:spacing w:after="0" w:line="240" w:lineRule="auto"/>
            </w:pPr>
            <w:r>
              <w:rPr>
                <w:rFonts w:ascii="Consolas" w:eastAsia="Consolas" w:hAnsi="Consolas"/>
                <w:sz w:val="15"/>
              </w:rPr>
              <w:t xml:space="preserve">  await dormir(900);</w:t>
            </w:r>
          </w:p>
          <w:p w14:paraId="2BD0FDF6" w14:textId="77777777" w:rsidR="004D7AFF" w:rsidRDefault="00465C39">
            <w:pPr>
              <w:spacing w:after="0" w:line="240" w:lineRule="auto"/>
            </w:pPr>
            <w:r>
              <w:rPr>
                <w:rFonts w:ascii="Consolas" w:eastAsia="Consolas" w:hAnsi="Consolas"/>
                <w:sz w:val="15"/>
              </w:rPr>
              <w:t>}</w:t>
            </w:r>
          </w:p>
          <w:p w14:paraId="0BAB9472" w14:textId="77777777" w:rsidR="004D7AFF" w:rsidRDefault="004D7AFF">
            <w:pPr>
              <w:spacing w:after="0" w:line="240" w:lineRule="auto"/>
            </w:pPr>
          </w:p>
          <w:p w14:paraId="506A973B" w14:textId="77777777" w:rsidR="004D7AFF" w:rsidRDefault="00465C39">
            <w:pPr>
              <w:spacing w:after="0" w:line="240" w:lineRule="auto"/>
            </w:pPr>
            <w:r>
              <w:rPr>
                <w:rFonts w:ascii="Consolas" w:eastAsia="Consolas" w:hAnsi="Consolas"/>
                <w:sz w:val="15"/>
              </w:rPr>
              <w:t>async function reiniciarApp() {</w:t>
            </w:r>
          </w:p>
          <w:p w14:paraId="243886A8" w14:textId="77777777" w:rsidR="004D7AFF" w:rsidRDefault="00465C39">
            <w:pPr>
              <w:spacing w:after="0" w:line="240" w:lineRule="auto"/>
            </w:pPr>
            <w:r>
              <w:rPr>
                <w:rFonts w:ascii="Consolas" w:eastAsia="Consolas" w:hAnsi="Consolas"/>
                <w:sz w:val="15"/>
              </w:rPr>
              <w:t xml:space="preserve">  const url = `${process.env.EXP_URL ?? 'exp://192.168.1.2:8081'}?__expo_disable_fab=1&amp;__expo_disable_onboarding=1`;</w:t>
            </w:r>
          </w:p>
          <w:p w14:paraId="279294CE" w14:textId="77777777" w:rsidR="004D7AFF" w:rsidRDefault="00465C39">
            <w:pPr>
              <w:spacing w:after="0" w:line="240" w:lineRule="auto"/>
            </w:pPr>
            <w:r>
              <w:rPr>
                <w:rFonts w:ascii="Consolas" w:eastAsia="Consolas" w:hAnsi="Consolas"/>
                <w:sz w:val="15"/>
              </w:rPr>
              <w:t xml:space="preserve">  adb('shell', 'am', 'force-</w:t>
            </w:r>
            <w:r>
              <w:rPr>
                <w:rFonts w:ascii="Consolas" w:eastAsia="Consolas" w:hAnsi="Consolas"/>
                <w:sz w:val="15"/>
              </w:rPr>
              <w:t>stop', 'host.exp.exponent');</w:t>
            </w:r>
          </w:p>
          <w:p w14:paraId="3D635809" w14:textId="77777777" w:rsidR="004D7AFF" w:rsidRDefault="00465C39">
            <w:pPr>
              <w:spacing w:after="0" w:line="240" w:lineRule="auto"/>
            </w:pPr>
            <w:r>
              <w:rPr>
                <w:rFonts w:ascii="Consolas" w:eastAsia="Consolas" w:hAnsi="Consolas"/>
                <w:sz w:val="15"/>
              </w:rPr>
              <w:t xml:space="preserve">  await dormir(1500);</w:t>
            </w:r>
          </w:p>
          <w:p w14:paraId="273529C3" w14:textId="77777777" w:rsidR="004D7AFF" w:rsidRDefault="00465C39">
            <w:pPr>
              <w:spacing w:after="0" w:line="240" w:lineRule="auto"/>
            </w:pPr>
            <w:r>
              <w:rPr>
                <w:rFonts w:ascii="Consolas" w:eastAsia="Consolas" w:hAnsi="Consolas"/>
                <w:sz w:val="15"/>
              </w:rPr>
              <w:t xml:space="preserve">  adb('shell', 'am', 'start', '-a', 'android.intent.action.VIEW', '-d', `'${url}'`, 'host.exp.exponent');</w:t>
            </w:r>
          </w:p>
          <w:p w14:paraId="3D8FE52C" w14:textId="77777777" w:rsidR="004D7AFF" w:rsidRDefault="00465C39">
            <w:pPr>
              <w:spacing w:after="0" w:line="240" w:lineRule="auto"/>
            </w:pPr>
            <w:r>
              <w:rPr>
                <w:rFonts w:ascii="Consolas" w:eastAsia="Consolas" w:hAnsi="Consolas"/>
                <w:sz w:val="15"/>
              </w:rPr>
              <w:t xml:space="preserve">  await buscar('Ingresar', { intentos: 60 });</w:t>
            </w:r>
          </w:p>
          <w:p w14:paraId="54579FD3" w14:textId="77777777" w:rsidR="004D7AFF" w:rsidRDefault="00465C39">
            <w:pPr>
              <w:spacing w:after="0" w:line="240" w:lineRule="auto"/>
            </w:pPr>
            <w:r>
              <w:rPr>
                <w:rFonts w:ascii="Consolas" w:eastAsia="Consolas" w:hAnsi="Consolas"/>
                <w:sz w:val="15"/>
              </w:rPr>
              <w:t xml:space="preserve">  await dormir(1500);</w:t>
            </w:r>
          </w:p>
          <w:p w14:paraId="409B4F7F" w14:textId="77777777" w:rsidR="004D7AFF" w:rsidRDefault="00465C39">
            <w:pPr>
              <w:spacing w:after="0" w:line="240" w:lineRule="auto"/>
            </w:pPr>
            <w:r>
              <w:rPr>
                <w:rFonts w:ascii="Consolas" w:eastAsia="Consolas" w:hAnsi="Consolas"/>
                <w:sz w:val="15"/>
              </w:rPr>
              <w:t xml:space="preserve">  // Expo Go puede abrir su menú de desarrollo al iniciar: se cierra para que no tape la app.</w:t>
            </w:r>
          </w:p>
          <w:p w14:paraId="21459FEB" w14:textId="77777777" w:rsidR="004D7AFF" w:rsidRDefault="00465C39">
            <w:pPr>
              <w:spacing w:after="0" w:line="240" w:lineRule="auto"/>
            </w:pPr>
            <w:r>
              <w:rPr>
                <w:rFonts w:ascii="Consolas" w:eastAsia="Consolas" w:hAnsi="Consolas"/>
                <w:sz w:val="15"/>
              </w:rPr>
              <w:t xml:space="preserve">  if (nodos().some((n) =&gt; n.texto === 'Go home')) {</w:t>
            </w:r>
          </w:p>
          <w:p w14:paraId="0714B99D" w14:textId="77777777" w:rsidR="004D7AFF" w:rsidRDefault="00465C39">
            <w:pPr>
              <w:spacing w:after="0" w:line="240" w:lineRule="auto"/>
            </w:pPr>
            <w:r>
              <w:rPr>
                <w:rFonts w:ascii="Consolas" w:eastAsia="Consolas" w:hAnsi="Consolas"/>
                <w:sz w:val="15"/>
              </w:rPr>
              <w:t xml:space="preserve">    adb('shell', 'input', 'keyevent', 'KEYCODE_BACK');</w:t>
            </w:r>
          </w:p>
          <w:p w14:paraId="41217B33" w14:textId="77777777" w:rsidR="004D7AFF" w:rsidRDefault="00465C39">
            <w:pPr>
              <w:spacing w:after="0" w:line="240" w:lineRule="auto"/>
            </w:pPr>
            <w:r>
              <w:rPr>
                <w:rFonts w:ascii="Consolas" w:eastAsia="Consolas" w:hAnsi="Consolas"/>
                <w:sz w:val="15"/>
              </w:rPr>
              <w:t xml:space="preserve">    await dormir(1000);</w:t>
            </w:r>
          </w:p>
          <w:p w14:paraId="3C803216" w14:textId="77777777" w:rsidR="004D7AFF" w:rsidRDefault="00465C39">
            <w:pPr>
              <w:spacing w:after="0" w:line="240" w:lineRule="auto"/>
            </w:pPr>
            <w:r>
              <w:rPr>
                <w:rFonts w:ascii="Consolas" w:eastAsia="Consolas" w:hAnsi="Consolas"/>
                <w:sz w:val="15"/>
              </w:rPr>
              <w:t xml:space="preserve">  }</w:t>
            </w:r>
          </w:p>
          <w:p w14:paraId="1D0E58AD" w14:textId="77777777" w:rsidR="004D7AFF" w:rsidRDefault="00465C39">
            <w:pPr>
              <w:spacing w:after="0" w:line="240" w:lineRule="auto"/>
            </w:pPr>
            <w:r>
              <w:rPr>
                <w:rFonts w:ascii="Consolas" w:eastAsia="Consolas" w:hAnsi="Consolas"/>
                <w:sz w:val="15"/>
              </w:rPr>
              <w:lastRenderedPageBreak/>
              <w:t>}</w:t>
            </w:r>
          </w:p>
          <w:p w14:paraId="4A6CA0CA" w14:textId="77777777" w:rsidR="004D7AFF" w:rsidRDefault="004D7AFF">
            <w:pPr>
              <w:spacing w:after="0" w:line="240" w:lineRule="auto"/>
            </w:pPr>
          </w:p>
          <w:p w14:paraId="44614B36" w14:textId="77777777" w:rsidR="004D7AFF" w:rsidRDefault="00465C39">
            <w:pPr>
              <w:spacing w:after="0" w:line="240" w:lineRule="auto"/>
            </w:pPr>
            <w:r>
              <w:rPr>
                <w:rFonts w:ascii="Consolas" w:eastAsia="Consolas" w:hAnsi="Consolas"/>
                <w:sz w:val="15"/>
              </w:rPr>
              <w:t>async function captura(n</w:t>
            </w:r>
            <w:r>
              <w:rPr>
                <w:rFonts w:ascii="Consolas" w:eastAsia="Consolas" w:hAnsi="Consolas"/>
                <w:sz w:val="15"/>
              </w:rPr>
              <w:t>ombre) {</w:t>
            </w:r>
          </w:p>
          <w:p w14:paraId="638F2AAF" w14:textId="77777777" w:rsidR="004D7AFF" w:rsidRDefault="00465C39">
            <w:pPr>
              <w:spacing w:after="0" w:line="240" w:lineRule="auto"/>
            </w:pPr>
            <w:r>
              <w:rPr>
                <w:rFonts w:ascii="Consolas" w:eastAsia="Consolas" w:hAnsi="Consolas"/>
                <w:sz w:val="15"/>
              </w:rPr>
              <w:t xml:space="preserve">  await dormir(900);</w:t>
            </w:r>
          </w:p>
          <w:p w14:paraId="06657423" w14:textId="77777777" w:rsidR="004D7AFF" w:rsidRDefault="00465C39">
            <w:pPr>
              <w:spacing w:after="0" w:line="240" w:lineRule="auto"/>
            </w:pPr>
            <w:r>
              <w:rPr>
                <w:rFonts w:ascii="Consolas" w:eastAsia="Consolas" w:hAnsi="Consolas"/>
                <w:sz w:val="15"/>
              </w:rPr>
              <w:t xml:space="preserve">  writeFileSync(join(destino, `${nombre}.png`), adb('exec-out', 'screencap', '-p'));</w:t>
            </w:r>
          </w:p>
          <w:p w14:paraId="7D252027" w14:textId="77777777" w:rsidR="004D7AFF" w:rsidRDefault="00465C39">
            <w:pPr>
              <w:spacing w:after="0" w:line="240" w:lineRule="auto"/>
            </w:pPr>
            <w:r>
              <w:rPr>
                <w:rFonts w:ascii="Consolas" w:eastAsia="Consolas" w:hAnsi="Consolas"/>
                <w:sz w:val="15"/>
              </w:rPr>
              <w:t xml:space="preserve">  console.log('captura', nombre);</w:t>
            </w:r>
          </w:p>
          <w:p w14:paraId="144F7646" w14:textId="77777777" w:rsidR="004D7AFF" w:rsidRDefault="00465C39">
            <w:pPr>
              <w:spacing w:after="0" w:line="240" w:lineRule="auto"/>
            </w:pPr>
            <w:r>
              <w:rPr>
                <w:rFonts w:ascii="Consolas" w:eastAsia="Consolas" w:hAnsi="Consolas"/>
                <w:sz w:val="15"/>
              </w:rPr>
              <w:t>}</w:t>
            </w:r>
          </w:p>
          <w:p w14:paraId="477929E1" w14:textId="77777777" w:rsidR="004D7AFF" w:rsidRDefault="004D7AFF">
            <w:pPr>
              <w:spacing w:after="0" w:line="240" w:lineRule="auto"/>
            </w:pPr>
          </w:p>
          <w:p w14:paraId="0E487D66" w14:textId="77777777" w:rsidR="004D7AFF" w:rsidRDefault="00465C39">
            <w:pPr>
              <w:spacing w:after="0" w:line="240" w:lineRule="auto"/>
            </w:pPr>
            <w:r>
              <w:rPr>
                <w:rFonts w:ascii="Consolas" w:eastAsia="Consolas" w:hAnsi="Consolas"/>
                <w:sz w:val="15"/>
              </w:rPr>
              <w:t>const atras = async () =&gt; { adb('shell', 'input', 'keyevent', 'KEYCODE_BACK'); await dormir(1000); };</w:t>
            </w:r>
          </w:p>
          <w:p w14:paraId="0DFF71AC" w14:textId="77777777" w:rsidR="004D7AFF" w:rsidRDefault="004D7AFF">
            <w:pPr>
              <w:spacing w:after="0" w:line="240" w:lineRule="auto"/>
            </w:pPr>
          </w:p>
          <w:p w14:paraId="1BB88F21" w14:textId="77777777" w:rsidR="004D7AFF" w:rsidRDefault="00465C39">
            <w:pPr>
              <w:spacing w:after="0" w:line="240" w:lineRule="auto"/>
            </w:pPr>
            <w:r>
              <w:rPr>
                <w:rFonts w:ascii="Consolas" w:eastAsia="Consolas" w:hAnsi="Consolas"/>
                <w:sz w:val="15"/>
              </w:rPr>
              <w:t>/</w:t>
            </w:r>
            <w:r>
              <w:rPr>
                <w:rFonts w:ascii="Consolas" w:eastAsia="Consolas" w:hAnsi="Consolas"/>
                <w:sz w:val="15"/>
              </w:rPr>
              <w:t>/ ---------------- recorrido ----------------</w:t>
            </w:r>
          </w:p>
          <w:p w14:paraId="1257AEF2" w14:textId="77777777" w:rsidR="004D7AFF" w:rsidRDefault="00465C39">
            <w:pPr>
              <w:spacing w:after="0" w:line="240" w:lineRule="auto"/>
            </w:pPr>
            <w:r>
              <w:rPr>
                <w:rFonts w:ascii="Consolas" w:eastAsia="Consolas" w:hAnsi="Consolas"/>
                <w:sz w:val="15"/>
              </w:rPr>
              <w:t>await reiniciarApp();</w:t>
            </w:r>
          </w:p>
          <w:p w14:paraId="48DF381B" w14:textId="77777777" w:rsidR="004D7AFF" w:rsidRDefault="00465C39">
            <w:pPr>
              <w:spacing w:after="0" w:line="240" w:lineRule="auto"/>
            </w:pPr>
            <w:r>
              <w:rPr>
                <w:rFonts w:ascii="Consolas" w:eastAsia="Consolas" w:hAnsi="Consolas"/>
                <w:sz w:val="15"/>
              </w:rPr>
              <w:t>await captura('01_login');</w:t>
            </w:r>
          </w:p>
          <w:p w14:paraId="36783482" w14:textId="77777777" w:rsidR="004D7AFF" w:rsidRDefault="00465C39">
            <w:pPr>
              <w:spacing w:after="0" w:line="240" w:lineRule="auto"/>
            </w:pPr>
            <w:r>
              <w:rPr>
                <w:rFonts w:ascii="Consolas" w:eastAsia="Consolas" w:hAnsi="Consolas"/>
                <w:sz w:val="15"/>
              </w:rPr>
              <w:t>await escribir('Correo institucional', 'correo@gmail.com');</w:t>
            </w:r>
          </w:p>
          <w:p w14:paraId="3C832AC1" w14:textId="77777777" w:rsidR="004D7AFF" w:rsidRDefault="00465C39">
            <w:pPr>
              <w:spacing w:after="0" w:line="240" w:lineRule="auto"/>
            </w:pPr>
            <w:r>
              <w:rPr>
                <w:rFonts w:ascii="Consolas" w:eastAsia="Consolas" w:hAnsi="Consolas"/>
                <w:sz w:val="15"/>
              </w:rPr>
              <w:t>await escribir('Contraseña', 'abc12345');</w:t>
            </w:r>
          </w:p>
          <w:p w14:paraId="0F0C0B8D" w14:textId="77777777" w:rsidR="004D7AFF" w:rsidRDefault="00465C39">
            <w:pPr>
              <w:spacing w:after="0" w:line="240" w:lineRule="auto"/>
            </w:pPr>
            <w:r>
              <w:rPr>
                <w:rFonts w:ascii="Consolas" w:eastAsia="Consolas" w:hAnsi="Consolas"/>
                <w:sz w:val="15"/>
              </w:rPr>
              <w:t xml:space="preserve">await buscar('Usa tu correo institucional </w:t>
            </w:r>
            <w:r>
              <w:rPr>
                <w:rFonts w:ascii="Consolas" w:eastAsia="Consolas" w:hAnsi="Consolas"/>
                <w:sz w:val="15"/>
              </w:rPr>
              <w:t>@unsa.edu.pe.');</w:t>
            </w:r>
          </w:p>
          <w:p w14:paraId="5C23E71A" w14:textId="77777777" w:rsidR="004D7AFF" w:rsidRDefault="00465C39">
            <w:pPr>
              <w:spacing w:after="0" w:line="240" w:lineRule="auto"/>
            </w:pPr>
            <w:r>
              <w:rPr>
                <w:rFonts w:ascii="Consolas" w:eastAsia="Consolas" w:hAnsi="Consolas"/>
                <w:sz w:val="15"/>
              </w:rPr>
              <w:t>await captura('01b_login_error');</w:t>
            </w:r>
          </w:p>
          <w:p w14:paraId="6865CA34" w14:textId="77777777" w:rsidR="004D7AFF" w:rsidRDefault="004D7AFF">
            <w:pPr>
              <w:spacing w:after="0" w:line="240" w:lineRule="auto"/>
            </w:pPr>
          </w:p>
          <w:p w14:paraId="240B0D1A" w14:textId="77777777" w:rsidR="004D7AFF" w:rsidRDefault="00465C39">
            <w:pPr>
              <w:spacing w:after="0" w:line="240" w:lineRule="auto"/>
            </w:pPr>
            <w:r>
              <w:rPr>
                <w:rFonts w:ascii="Consolas" w:eastAsia="Consolas" w:hAnsi="Consolas"/>
                <w:sz w:val="15"/>
              </w:rPr>
              <w:t>await tocar('Demo estudiante');</w:t>
            </w:r>
          </w:p>
          <w:p w14:paraId="57025A9D" w14:textId="77777777" w:rsidR="004D7AFF" w:rsidRDefault="00465C39">
            <w:pPr>
              <w:spacing w:after="0" w:line="240" w:lineRule="auto"/>
            </w:pPr>
            <w:r>
              <w:rPr>
                <w:rFonts w:ascii="Consolas" w:eastAsia="Consolas" w:hAnsi="Consolas"/>
                <w:sz w:val="15"/>
              </w:rPr>
              <w:t>await buscar('Mis laboratorios');</w:t>
            </w:r>
          </w:p>
          <w:p w14:paraId="105B0D68" w14:textId="77777777" w:rsidR="004D7AFF" w:rsidRDefault="00465C39">
            <w:pPr>
              <w:spacing w:after="0" w:line="240" w:lineRule="auto"/>
            </w:pPr>
            <w:r>
              <w:rPr>
                <w:rFonts w:ascii="Consolas" w:eastAsia="Consolas" w:hAnsi="Consolas"/>
                <w:sz w:val="15"/>
              </w:rPr>
              <w:t>await captura('02_dashboard');</w:t>
            </w:r>
          </w:p>
          <w:p w14:paraId="101E167E" w14:textId="77777777" w:rsidR="004D7AFF" w:rsidRDefault="004D7AFF">
            <w:pPr>
              <w:spacing w:after="0" w:line="240" w:lineRule="auto"/>
            </w:pPr>
          </w:p>
          <w:p w14:paraId="6D518CBA" w14:textId="77777777" w:rsidR="004D7AFF" w:rsidRDefault="00465C39">
            <w:pPr>
              <w:spacing w:after="0" w:line="240" w:lineRule="auto"/>
            </w:pPr>
            <w:r>
              <w:rPr>
                <w:rFonts w:ascii="Consolas" w:eastAsia="Consolas" w:hAnsi="Consolas"/>
                <w:sz w:val="15"/>
              </w:rPr>
              <w:t>await tocar('Catálogo');</w:t>
            </w:r>
          </w:p>
          <w:p w14:paraId="6C90BB2C" w14:textId="77777777" w:rsidR="004D7AFF" w:rsidRDefault="00465C39">
            <w:pPr>
              <w:spacing w:after="0" w:line="240" w:lineRule="auto"/>
            </w:pPr>
            <w:r>
              <w:rPr>
                <w:rFonts w:ascii="Consolas" w:eastAsia="Consolas" w:hAnsi="Consolas"/>
                <w:sz w:val="15"/>
              </w:rPr>
              <w:t>await buscar('Buscar en el catálogo');</w:t>
            </w:r>
          </w:p>
          <w:p w14:paraId="07696DB7" w14:textId="77777777" w:rsidR="004D7AFF" w:rsidRDefault="00465C39">
            <w:pPr>
              <w:spacing w:after="0" w:line="240" w:lineRule="auto"/>
            </w:pPr>
            <w:r>
              <w:rPr>
                <w:rFonts w:ascii="Consolas" w:eastAsia="Consolas" w:hAnsi="Consolas"/>
                <w:sz w:val="15"/>
              </w:rPr>
              <w:t xml:space="preserve">await </w:t>
            </w:r>
            <w:r>
              <w:rPr>
                <w:rFonts w:ascii="Consolas" w:eastAsia="Consolas" w:hAnsi="Consolas"/>
                <w:sz w:val="15"/>
              </w:rPr>
              <w:t>captura('03_catalogo');</w:t>
            </w:r>
          </w:p>
          <w:p w14:paraId="72A2BA27" w14:textId="77777777" w:rsidR="004D7AFF" w:rsidRDefault="00465C39">
            <w:pPr>
              <w:spacing w:after="0" w:line="240" w:lineRule="auto"/>
            </w:pPr>
            <w:r>
              <w:rPr>
                <w:rFonts w:ascii="Consolas" w:eastAsia="Consolas" w:hAnsi="Consolas"/>
                <w:sz w:val="15"/>
              </w:rPr>
              <w:t>await tocar('Sin cruce de horario');</w:t>
            </w:r>
          </w:p>
          <w:p w14:paraId="67CC5E9B" w14:textId="77777777" w:rsidR="004D7AFF" w:rsidRDefault="00465C39">
            <w:pPr>
              <w:spacing w:after="0" w:line="240" w:lineRule="auto"/>
            </w:pPr>
            <w:r>
              <w:rPr>
                <w:rFonts w:ascii="Consolas" w:eastAsia="Consolas" w:hAnsi="Consolas"/>
                <w:sz w:val="15"/>
              </w:rPr>
              <w:t>await captura('03b_catalogo_filtro');</w:t>
            </w:r>
          </w:p>
          <w:p w14:paraId="265644A4" w14:textId="77777777" w:rsidR="004D7AFF" w:rsidRDefault="00465C39">
            <w:pPr>
              <w:spacing w:after="0" w:line="240" w:lineRule="auto"/>
            </w:pPr>
            <w:r>
              <w:rPr>
                <w:rFonts w:ascii="Consolas" w:eastAsia="Consolas" w:hAnsi="Consolas"/>
                <w:sz w:val="15"/>
              </w:rPr>
              <w:t>await tocar('Todos');</w:t>
            </w:r>
          </w:p>
          <w:p w14:paraId="5694035F" w14:textId="77777777" w:rsidR="004D7AFF" w:rsidRDefault="004D7AFF">
            <w:pPr>
              <w:spacing w:after="0" w:line="240" w:lineRule="auto"/>
            </w:pPr>
          </w:p>
          <w:p w14:paraId="07522B68" w14:textId="77777777" w:rsidR="004D7AFF" w:rsidRDefault="00465C39">
            <w:pPr>
              <w:spacing w:after="0" w:line="240" w:lineRule="auto"/>
            </w:pPr>
            <w:r>
              <w:rPr>
                <w:rFonts w:ascii="Consolas" w:eastAsia="Consolas" w:hAnsi="Consolas"/>
                <w:sz w:val="15"/>
              </w:rPr>
              <w:t>await tocar('Grupo PE-C');</w:t>
            </w:r>
          </w:p>
          <w:p w14:paraId="7657EABA" w14:textId="77777777" w:rsidR="004D7AFF" w:rsidRDefault="00465C39">
            <w:pPr>
              <w:spacing w:after="0" w:line="240" w:lineRule="auto"/>
            </w:pPr>
            <w:r>
              <w:rPr>
                <w:rFonts w:ascii="Consolas" w:eastAsia="Consolas" w:hAnsi="Consolas"/>
                <w:sz w:val="15"/>
              </w:rPr>
              <w:t>await buscar('Puestos del laboratorio');</w:t>
            </w:r>
          </w:p>
          <w:p w14:paraId="25D4D962" w14:textId="77777777" w:rsidR="004D7AFF" w:rsidRDefault="00465C39">
            <w:pPr>
              <w:spacing w:after="0" w:line="240" w:lineRule="auto"/>
            </w:pPr>
            <w:r>
              <w:rPr>
                <w:rFonts w:ascii="Consolas" w:eastAsia="Consolas" w:hAnsi="Consolas"/>
                <w:sz w:val="15"/>
              </w:rPr>
              <w:t>await captura('04b_detalle_cruce');</w:t>
            </w:r>
          </w:p>
          <w:p w14:paraId="71A44929" w14:textId="77777777" w:rsidR="004D7AFF" w:rsidRDefault="00465C39">
            <w:pPr>
              <w:spacing w:after="0" w:line="240" w:lineRule="auto"/>
            </w:pPr>
            <w:r>
              <w:rPr>
                <w:rFonts w:ascii="Consolas" w:eastAsia="Consolas" w:hAnsi="Consolas"/>
                <w:sz w:val="15"/>
              </w:rPr>
              <w:t>await atras();</w:t>
            </w:r>
          </w:p>
          <w:p w14:paraId="46978B73" w14:textId="77777777" w:rsidR="004D7AFF" w:rsidRDefault="00465C39">
            <w:pPr>
              <w:spacing w:after="0" w:line="240" w:lineRule="auto"/>
            </w:pPr>
            <w:r>
              <w:rPr>
                <w:rFonts w:ascii="Consolas" w:eastAsia="Consolas" w:hAnsi="Consolas"/>
                <w:sz w:val="15"/>
              </w:rPr>
              <w:t>await tocar('Gr</w:t>
            </w:r>
            <w:r>
              <w:rPr>
                <w:rFonts w:ascii="Consolas" w:eastAsia="Consolas" w:hAnsi="Consolas"/>
                <w:sz w:val="15"/>
              </w:rPr>
              <w:t>upo PE-B');</w:t>
            </w:r>
          </w:p>
          <w:p w14:paraId="3ECDA7CC" w14:textId="77777777" w:rsidR="004D7AFF" w:rsidRDefault="00465C39">
            <w:pPr>
              <w:spacing w:after="0" w:line="240" w:lineRule="auto"/>
            </w:pPr>
            <w:r>
              <w:rPr>
                <w:rFonts w:ascii="Consolas" w:eastAsia="Consolas" w:hAnsi="Consolas"/>
                <w:sz w:val="15"/>
              </w:rPr>
              <w:t>await buscar('Puestos del laboratorio');</w:t>
            </w:r>
          </w:p>
          <w:p w14:paraId="72AB21F6" w14:textId="77777777" w:rsidR="004D7AFF" w:rsidRDefault="00465C39">
            <w:pPr>
              <w:spacing w:after="0" w:line="240" w:lineRule="auto"/>
            </w:pPr>
            <w:r>
              <w:rPr>
                <w:rFonts w:ascii="Consolas" w:eastAsia="Consolas" w:hAnsi="Consolas"/>
                <w:sz w:val="15"/>
              </w:rPr>
              <w:t>await captura('04_detalle_grupo');</w:t>
            </w:r>
          </w:p>
          <w:p w14:paraId="2A42C6F1" w14:textId="77777777" w:rsidR="004D7AFF" w:rsidRDefault="00465C39">
            <w:pPr>
              <w:spacing w:after="0" w:line="240" w:lineRule="auto"/>
            </w:pPr>
            <w:r>
              <w:rPr>
                <w:rFonts w:ascii="Consolas" w:eastAsia="Consolas" w:hAnsi="Consolas"/>
                <w:sz w:val="15"/>
              </w:rPr>
              <w:t>await tocar('Confirmar matrícula');</w:t>
            </w:r>
          </w:p>
          <w:p w14:paraId="5ED6C6AB" w14:textId="77777777" w:rsidR="004D7AFF" w:rsidRDefault="00465C39">
            <w:pPr>
              <w:spacing w:after="0" w:line="240" w:lineRule="auto"/>
            </w:pPr>
            <w:r>
              <w:rPr>
                <w:rFonts w:ascii="Consolas" w:eastAsia="Consolas" w:hAnsi="Consolas"/>
                <w:sz w:val="15"/>
              </w:rPr>
              <w:t>await buscar('Código de verificación', { intentos: 30 });</w:t>
            </w:r>
          </w:p>
          <w:p w14:paraId="70907405" w14:textId="77777777" w:rsidR="004D7AFF" w:rsidRDefault="00465C39">
            <w:pPr>
              <w:spacing w:after="0" w:line="240" w:lineRule="auto"/>
            </w:pPr>
            <w:r>
              <w:rPr>
                <w:rFonts w:ascii="Consolas" w:eastAsia="Consolas" w:hAnsi="Consolas"/>
                <w:sz w:val="15"/>
              </w:rPr>
              <w:t>await captura('05_ficha_qr');</w:t>
            </w:r>
          </w:p>
          <w:p w14:paraId="70BFE537" w14:textId="77777777" w:rsidR="004D7AFF" w:rsidRDefault="00465C39">
            <w:pPr>
              <w:spacing w:after="0" w:line="240" w:lineRule="auto"/>
            </w:pPr>
            <w:r>
              <w:rPr>
                <w:rFonts w:ascii="Consolas" w:eastAsia="Consolas" w:hAnsi="Consolas"/>
                <w:sz w:val="15"/>
              </w:rPr>
              <w:t>await atras();</w:t>
            </w:r>
          </w:p>
          <w:p w14:paraId="0CC9637F" w14:textId="77777777" w:rsidR="004D7AFF" w:rsidRDefault="004D7AFF">
            <w:pPr>
              <w:spacing w:after="0" w:line="240" w:lineRule="auto"/>
            </w:pPr>
          </w:p>
          <w:p w14:paraId="24FAC3FF" w14:textId="77777777" w:rsidR="004D7AFF" w:rsidRDefault="00465C39">
            <w:pPr>
              <w:spacing w:after="0" w:line="240" w:lineRule="auto"/>
            </w:pPr>
            <w:r>
              <w:rPr>
                <w:rFonts w:ascii="Consolas" w:eastAsia="Consolas" w:hAnsi="Consolas"/>
                <w:sz w:val="15"/>
              </w:rPr>
              <w:t>await tocar('Horario');</w:t>
            </w:r>
          </w:p>
          <w:p w14:paraId="433DE4B4" w14:textId="77777777" w:rsidR="004D7AFF" w:rsidRDefault="00465C39">
            <w:pPr>
              <w:spacing w:after="0" w:line="240" w:lineRule="auto"/>
            </w:pPr>
            <w:r>
              <w:rPr>
                <w:rFonts w:ascii="Consolas" w:eastAsia="Consolas" w:hAnsi="Consolas"/>
                <w:sz w:val="15"/>
              </w:rPr>
              <w:t>awai</w:t>
            </w:r>
            <w:r>
              <w:rPr>
                <w:rFonts w:ascii="Consolas" w:eastAsia="Consolas" w:hAnsi="Consolas"/>
                <w:sz w:val="15"/>
              </w:rPr>
              <w:t>t buscar('Semana');</w:t>
            </w:r>
          </w:p>
          <w:p w14:paraId="387BA9C7" w14:textId="77777777" w:rsidR="004D7AFF" w:rsidRDefault="00465C39">
            <w:pPr>
              <w:spacing w:after="0" w:line="240" w:lineRule="auto"/>
            </w:pPr>
            <w:r>
              <w:rPr>
                <w:rFonts w:ascii="Consolas" w:eastAsia="Consolas" w:hAnsi="Consolas"/>
                <w:sz w:val="15"/>
              </w:rPr>
              <w:t>await captura('06_horario');</w:t>
            </w:r>
          </w:p>
          <w:p w14:paraId="7B2D0FB4" w14:textId="77777777" w:rsidR="004D7AFF" w:rsidRDefault="00465C39">
            <w:pPr>
              <w:spacing w:after="0" w:line="240" w:lineRule="auto"/>
            </w:pPr>
            <w:r>
              <w:rPr>
                <w:rFonts w:ascii="Consolas" w:eastAsia="Consolas" w:hAnsi="Consolas"/>
                <w:sz w:val="15"/>
              </w:rPr>
              <w:t>await tocar('Lista');</w:t>
            </w:r>
          </w:p>
          <w:p w14:paraId="0AC0797C" w14:textId="77777777" w:rsidR="004D7AFF" w:rsidRDefault="00465C39">
            <w:pPr>
              <w:spacing w:after="0" w:line="240" w:lineRule="auto"/>
            </w:pPr>
            <w:r>
              <w:rPr>
                <w:rFonts w:ascii="Consolas" w:eastAsia="Consolas" w:hAnsi="Consolas"/>
                <w:sz w:val="15"/>
              </w:rPr>
              <w:t>await captura('06b_horario_lista');</w:t>
            </w:r>
          </w:p>
          <w:p w14:paraId="15013EB9" w14:textId="77777777" w:rsidR="004D7AFF" w:rsidRDefault="004D7AFF">
            <w:pPr>
              <w:spacing w:after="0" w:line="240" w:lineRule="auto"/>
            </w:pPr>
          </w:p>
          <w:p w14:paraId="6BD00D48" w14:textId="77777777" w:rsidR="004D7AFF" w:rsidRDefault="00465C39">
            <w:pPr>
              <w:spacing w:after="0" w:line="240" w:lineRule="auto"/>
            </w:pPr>
            <w:r>
              <w:rPr>
                <w:rFonts w:ascii="Consolas" w:eastAsia="Consolas" w:hAnsi="Consolas"/>
                <w:sz w:val="15"/>
              </w:rPr>
              <w:t>await tocar('Perfil');</w:t>
            </w:r>
          </w:p>
          <w:p w14:paraId="279A6756" w14:textId="77777777" w:rsidR="004D7AFF" w:rsidRDefault="00465C39">
            <w:pPr>
              <w:spacing w:after="0" w:line="240" w:lineRule="auto"/>
            </w:pPr>
            <w:r>
              <w:rPr>
                <w:rFonts w:ascii="Consolas" w:eastAsia="Consolas" w:hAnsi="Consolas"/>
                <w:sz w:val="15"/>
              </w:rPr>
              <w:t>await buscar('Apariencia');</w:t>
            </w:r>
          </w:p>
          <w:p w14:paraId="697B2289" w14:textId="77777777" w:rsidR="004D7AFF" w:rsidRDefault="00465C39">
            <w:pPr>
              <w:spacing w:after="0" w:line="240" w:lineRule="auto"/>
            </w:pPr>
            <w:r>
              <w:rPr>
                <w:rFonts w:ascii="Consolas" w:eastAsia="Consolas" w:hAnsi="Consolas"/>
                <w:sz w:val="15"/>
              </w:rPr>
              <w:t>await captura('12_perfil');</w:t>
            </w:r>
          </w:p>
          <w:p w14:paraId="33E8C8DF" w14:textId="77777777" w:rsidR="004D7AFF" w:rsidRDefault="00465C39">
            <w:pPr>
              <w:spacing w:after="0" w:line="240" w:lineRule="auto"/>
            </w:pPr>
            <w:r>
              <w:rPr>
                <w:rFonts w:ascii="Consolas" w:eastAsia="Consolas" w:hAnsi="Consolas"/>
                <w:sz w:val="15"/>
              </w:rPr>
              <w:t>await tocar('Oscuro');</w:t>
            </w:r>
          </w:p>
          <w:p w14:paraId="046EEA75" w14:textId="77777777" w:rsidR="004D7AFF" w:rsidRDefault="00465C39">
            <w:pPr>
              <w:spacing w:after="0" w:line="240" w:lineRule="auto"/>
            </w:pPr>
            <w:r>
              <w:rPr>
                <w:rFonts w:ascii="Consolas" w:eastAsia="Consolas" w:hAnsi="Consolas"/>
                <w:sz w:val="15"/>
              </w:rPr>
              <w:t>await tocar('Inicio');</w:t>
            </w:r>
          </w:p>
          <w:p w14:paraId="2E253D02" w14:textId="77777777" w:rsidR="004D7AFF" w:rsidRDefault="00465C39">
            <w:pPr>
              <w:spacing w:after="0" w:line="240" w:lineRule="auto"/>
            </w:pPr>
            <w:r>
              <w:rPr>
                <w:rFonts w:ascii="Consolas" w:eastAsia="Consolas" w:hAnsi="Consolas"/>
                <w:sz w:val="15"/>
              </w:rPr>
              <w:t xml:space="preserve">await </w:t>
            </w:r>
            <w:r>
              <w:rPr>
                <w:rFonts w:ascii="Consolas" w:eastAsia="Consolas" w:hAnsi="Consolas"/>
                <w:sz w:val="15"/>
              </w:rPr>
              <w:t>captura('02b_dashboard_oscuro');</w:t>
            </w:r>
          </w:p>
          <w:p w14:paraId="65A23989" w14:textId="77777777" w:rsidR="004D7AFF" w:rsidRDefault="00465C39">
            <w:pPr>
              <w:spacing w:after="0" w:line="240" w:lineRule="auto"/>
            </w:pPr>
            <w:r>
              <w:rPr>
                <w:rFonts w:ascii="Consolas" w:eastAsia="Consolas" w:hAnsi="Consolas"/>
                <w:sz w:val="15"/>
              </w:rPr>
              <w:t>await tocar('Perfil');</w:t>
            </w:r>
          </w:p>
          <w:p w14:paraId="1B86255F" w14:textId="77777777" w:rsidR="004D7AFF" w:rsidRDefault="00465C39">
            <w:pPr>
              <w:spacing w:after="0" w:line="240" w:lineRule="auto"/>
            </w:pPr>
            <w:r>
              <w:rPr>
                <w:rFonts w:ascii="Consolas" w:eastAsia="Consolas" w:hAnsi="Consolas"/>
                <w:sz w:val="15"/>
              </w:rPr>
              <w:t>await tocar('Claro');</w:t>
            </w:r>
          </w:p>
          <w:p w14:paraId="045476DF" w14:textId="77777777" w:rsidR="004D7AFF" w:rsidRDefault="00465C39">
            <w:pPr>
              <w:spacing w:after="0" w:line="240" w:lineRule="auto"/>
            </w:pPr>
            <w:r>
              <w:rPr>
                <w:rFonts w:ascii="Consolas" w:eastAsia="Consolas" w:hAnsi="Consolas"/>
                <w:sz w:val="15"/>
              </w:rPr>
              <w:t>await tocar('Cerrar sesión', { desplazar: true });</w:t>
            </w:r>
          </w:p>
          <w:p w14:paraId="3760F5D2" w14:textId="77777777" w:rsidR="004D7AFF" w:rsidRDefault="004D7AFF">
            <w:pPr>
              <w:spacing w:after="0" w:line="240" w:lineRule="auto"/>
            </w:pPr>
          </w:p>
          <w:p w14:paraId="1DC34498" w14:textId="77777777" w:rsidR="004D7AFF" w:rsidRDefault="00465C39">
            <w:pPr>
              <w:spacing w:after="0" w:line="240" w:lineRule="auto"/>
            </w:pPr>
            <w:r>
              <w:rPr>
                <w:rFonts w:ascii="Consolas" w:eastAsia="Consolas" w:hAnsi="Consolas"/>
                <w:sz w:val="15"/>
              </w:rPr>
              <w:t>await tocar('Demo docente');</w:t>
            </w:r>
          </w:p>
          <w:p w14:paraId="672B43BF" w14:textId="77777777" w:rsidR="004D7AFF" w:rsidRDefault="00465C39">
            <w:pPr>
              <w:spacing w:after="0" w:line="240" w:lineRule="auto"/>
            </w:pPr>
            <w:r>
              <w:rPr>
                <w:rFonts w:ascii="Consolas" w:eastAsia="Consolas" w:hAnsi="Consolas"/>
                <w:sz w:val="15"/>
              </w:rPr>
              <w:t>await buscar('Mis grupos de laboratorio');</w:t>
            </w:r>
          </w:p>
          <w:p w14:paraId="01D2F000" w14:textId="77777777" w:rsidR="004D7AFF" w:rsidRDefault="00465C39">
            <w:pPr>
              <w:spacing w:after="0" w:line="240" w:lineRule="auto"/>
            </w:pPr>
            <w:r>
              <w:rPr>
                <w:rFonts w:ascii="Consolas" w:eastAsia="Consolas" w:hAnsi="Consolas"/>
                <w:sz w:val="15"/>
              </w:rPr>
              <w:t>await captura('07_panel_docente');</w:t>
            </w:r>
          </w:p>
          <w:p w14:paraId="144DDBE9" w14:textId="77777777" w:rsidR="004D7AFF" w:rsidRDefault="00465C39">
            <w:pPr>
              <w:spacing w:after="0" w:line="240" w:lineRule="auto"/>
            </w:pPr>
            <w:r>
              <w:rPr>
                <w:rFonts w:ascii="Consolas" w:eastAsia="Consolas" w:hAnsi="Consolas"/>
                <w:sz w:val="15"/>
              </w:rPr>
              <w:t>await deslizar(1900</w:t>
            </w:r>
            <w:r>
              <w:rPr>
                <w:rFonts w:ascii="Consolas" w:eastAsia="Consolas" w:hAnsi="Consolas"/>
                <w:sz w:val="15"/>
              </w:rPr>
              <w:t>, 900);</w:t>
            </w:r>
          </w:p>
          <w:p w14:paraId="09FA3E0F" w14:textId="77777777" w:rsidR="004D7AFF" w:rsidRDefault="00465C39">
            <w:pPr>
              <w:spacing w:after="0" w:line="240" w:lineRule="auto"/>
            </w:pPr>
            <w:r>
              <w:rPr>
                <w:rFonts w:ascii="Consolas" w:eastAsia="Consolas" w:hAnsi="Consolas"/>
                <w:sz w:val="15"/>
              </w:rPr>
              <w:t>await tocar('Nómina PE-B');</w:t>
            </w:r>
          </w:p>
          <w:p w14:paraId="602B89B5" w14:textId="77777777" w:rsidR="004D7AFF" w:rsidRDefault="00465C39">
            <w:pPr>
              <w:spacing w:after="0" w:line="240" w:lineRule="auto"/>
            </w:pPr>
            <w:r>
              <w:rPr>
                <w:rFonts w:ascii="Consolas" w:eastAsia="Consolas" w:hAnsi="Consolas"/>
                <w:sz w:val="15"/>
              </w:rPr>
              <w:t>await buscar('presentes en la sesión de hoy', { exacto: false });</w:t>
            </w:r>
          </w:p>
          <w:p w14:paraId="014ED0CE" w14:textId="77777777" w:rsidR="004D7AFF" w:rsidRDefault="00465C39">
            <w:pPr>
              <w:spacing w:after="0" w:line="240" w:lineRule="auto"/>
            </w:pPr>
            <w:r>
              <w:rPr>
                <w:rFonts w:ascii="Consolas" w:eastAsia="Consolas" w:hAnsi="Consolas"/>
                <w:sz w:val="15"/>
              </w:rPr>
              <w:t>await tocar('Asistencia de Lopez Arela, Ower Frank');</w:t>
            </w:r>
          </w:p>
          <w:p w14:paraId="47AD1F77" w14:textId="77777777" w:rsidR="004D7AFF" w:rsidRDefault="00465C39">
            <w:pPr>
              <w:spacing w:after="0" w:line="240" w:lineRule="auto"/>
            </w:pPr>
            <w:r>
              <w:rPr>
                <w:rFonts w:ascii="Consolas" w:eastAsia="Consolas" w:hAnsi="Consolas"/>
                <w:sz w:val="15"/>
              </w:rPr>
              <w:t>await tocar('Asistencia de Apaza Mamani, Lucía Fernanda').catch(() =&gt; {});</w:t>
            </w:r>
          </w:p>
          <w:p w14:paraId="579CEDA6" w14:textId="77777777" w:rsidR="004D7AFF" w:rsidRDefault="00465C39">
            <w:pPr>
              <w:spacing w:after="0" w:line="240" w:lineRule="auto"/>
            </w:pPr>
            <w:r>
              <w:rPr>
                <w:rFonts w:ascii="Consolas" w:eastAsia="Consolas" w:hAnsi="Consolas"/>
                <w:sz w:val="15"/>
              </w:rPr>
              <w:t xml:space="preserve">await </w:t>
            </w:r>
            <w:r>
              <w:rPr>
                <w:rFonts w:ascii="Consolas" w:eastAsia="Consolas" w:hAnsi="Consolas"/>
                <w:sz w:val="15"/>
              </w:rPr>
              <w:t>captura('08_nomina');</w:t>
            </w:r>
          </w:p>
          <w:p w14:paraId="3A55E14E" w14:textId="77777777" w:rsidR="004D7AFF" w:rsidRDefault="00465C39">
            <w:pPr>
              <w:spacing w:after="0" w:line="240" w:lineRule="auto"/>
            </w:pPr>
            <w:r>
              <w:rPr>
                <w:rFonts w:ascii="Consolas" w:eastAsia="Consolas" w:hAnsi="Consolas"/>
                <w:sz w:val="15"/>
              </w:rPr>
              <w:t>await atras();</w:t>
            </w:r>
          </w:p>
          <w:p w14:paraId="0BB14BAD" w14:textId="77777777" w:rsidR="004D7AFF" w:rsidRDefault="00465C39">
            <w:pPr>
              <w:spacing w:after="0" w:line="240" w:lineRule="auto"/>
            </w:pPr>
            <w:r>
              <w:rPr>
                <w:rFonts w:ascii="Consolas" w:eastAsia="Consolas" w:hAnsi="Consolas"/>
                <w:sz w:val="15"/>
              </w:rPr>
              <w:t>await tocar('Escáner');</w:t>
            </w:r>
          </w:p>
          <w:p w14:paraId="2BB0D343" w14:textId="77777777" w:rsidR="004D7AFF" w:rsidRDefault="00465C39">
            <w:pPr>
              <w:spacing w:after="0" w:line="240" w:lineRule="auto"/>
            </w:pPr>
            <w:r>
              <w:rPr>
                <w:rFonts w:ascii="Consolas" w:eastAsia="Consolas" w:hAnsi="Consolas"/>
                <w:sz w:val="15"/>
              </w:rPr>
              <w:t>await buscar('Ingreso manual');</w:t>
            </w:r>
          </w:p>
          <w:p w14:paraId="39A579A5" w14:textId="77777777" w:rsidR="004D7AFF" w:rsidRDefault="00465C39">
            <w:pPr>
              <w:spacing w:after="0" w:line="240" w:lineRule="auto"/>
            </w:pPr>
            <w:r>
              <w:rPr>
                <w:rFonts w:ascii="Consolas" w:eastAsia="Consolas" w:hAnsi="Consolas"/>
                <w:sz w:val="15"/>
              </w:rPr>
              <w:t>// Expo Go concede la cámara por aplicación: se acepta el diálogo del sistema si aparece.</w:t>
            </w:r>
          </w:p>
          <w:p w14:paraId="1C3893A6" w14:textId="77777777" w:rsidR="004D7AFF" w:rsidRDefault="00465C39">
            <w:pPr>
              <w:spacing w:after="0" w:line="240" w:lineRule="auto"/>
            </w:pPr>
            <w:r>
              <w:rPr>
                <w:rFonts w:ascii="Consolas" w:eastAsia="Consolas" w:hAnsi="Consolas"/>
                <w:sz w:val="15"/>
              </w:rPr>
              <w:t>if (nodos().some((n) =&gt; n.desc === 'Permitir cámara')) {</w:t>
            </w:r>
          </w:p>
          <w:p w14:paraId="4184FF93" w14:textId="77777777" w:rsidR="004D7AFF" w:rsidRDefault="00465C39">
            <w:pPr>
              <w:spacing w:after="0" w:line="240" w:lineRule="auto"/>
            </w:pPr>
            <w:r>
              <w:rPr>
                <w:rFonts w:ascii="Consolas" w:eastAsia="Consolas" w:hAnsi="Consolas"/>
                <w:sz w:val="15"/>
              </w:rPr>
              <w:t xml:space="preserve">  await tocar('P</w:t>
            </w:r>
            <w:r>
              <w:rPr>
                <w:rFonts w:ascii="Consolas" w:eastAsia="Consolas" w:hAnsi="Consolas"/>
                <w:sz w:val="15"/>
              </w:rPr>
              <w:t>ermitir cámara');</w:t>
            </w:r>
          </w:p>
          <w:p w14:paraId="264D940E" w14:textId="77777777" w:rsidR="004D7AFF" w:rsidRDefault="00465C39">
            <w:pPr>
              <w:spacing w:after="0" w:line="240" w:lineRule="auto"/>
            </w:pPr>
            <w:r>
              <w:rPr>
                <w:rFonts w:ascii="Consolas" w:eastAsia="Consolas" w:hAnsi="Consolas"/>
                <w:sz w:val="15"/>
              </w:rPr>
              <w:t xml:space="preserve">  for (let i = 0; i &lt; 6; i++) {</w:t>
            </w:r>
          </w:p>
          <w:p w14:paraId="093594E9" w14:textId="77777777" w:rsidR="004D7AFF" w:rsidRDefault="00465C39">
            <w:pPr>
              <w:spacing w:after="0" w:line="240" w:lineRule="auto"/>
            </w:pPr>
            <w:r>
              <w:rPr>
                <w:rFonts w:ascii="Consolas" w:eastAsia="Consolas" w:hAnsi="Consolas"/>
                <w:sz w:val="15"/>
              </w:rPr>
              <w:lastRenderedPageBreak/>
              <w:t xml:space="preserve">    const boton = nodos().find((n) =&gt; ['While using the app', 'Only this time', 'Allow', 'ALLOW', 'Mientras la app está en uso', 'Permitir'].includes(n.texto));</w:t>
            </w:r>
          </w:p>
          <w:p w14:paraId="679E6E7B" w14:textId="77777777" w:rsidR="004D7AFF" w:rsidRDefault="00465C39">
            <w:pPr>
              <w:spacing w:after="0" w:line="240" w:lineRule="auto"/>
            </w:pPr>
            <w:r>
              <w:rPr>
                <w:rFonts w:ascii="Consolas" w:eastAsia="Consolas" w:hAnsi="Consolas"/>
                <w:sz w:val="15"/>
              </w:rPr>
              <w:t xml:space="preserve">    if (boton) { adb('shell', 'input', 'tap', String(Math.round(boton.x)), String(Math.round(boton.y))); await dormir(1500); }</w:t>
            </w:r>
          </w:p>
          <w:p w14:paraId="44015B98" w14:textId="77777777" w:rsidR="004D7AFF" w:rsidRDefault="00465C39">
            <w:pPr>
              <w:spacing w:after="0" w:line="240" w:lineRule="auto"/>
            </w:pPr>
            <w:r>
              <w:rPr>
                <w:rFonts w:ascii="Consolas" w:eastAsia="Consolas" w:hAnsi="Consolas"/>
                <w:sz w:val="15"/>
              </w:rPr>
              <w:t xml:space="preserve">    else await dormir(800);</w:t>
            </w:r>
          </w:p>
          <w:p w14:paraId="0323BA2D" w14:textId="77777777" w:rsidR="004D7AFF" w:rsidRDefault="00465C39">
            <w:pPr>
              <w:spacing w:after="0" w:line="240" w:lineRule="auto"/>
            </w:pPr>
            <w:r>
              <w:rPr>
                <w:rFonts w:ascii="Consolas" w:eastAsia="Consolas" w:hAnsi="Consolas"/>
                <w:sz w:val="15"/>
              </w:rPr>
              <w:t xml:space="preserve">  }</w:t>
            </w:r>
          </w:p>
          <w:p w14:paraId="0CAA0FAA" w14:textId="77777777" w:rsidR="004D7AFF" w:rsidRDefault="00465C39">
            <w:pPr>
              <w:spacing w:after="0" w:line="240" w:lineRule="auto"/>
            </w:pPr>
            <w:r>
              <w:rPr>
                <w:rFonts w:ascii="Consolas" w:eastAsia="Consolas" w:hAnsi="Consolas"/>
                <w:sz w:val="15"/>
              </w:rPr>
              <w:t>}</w:t>
            </w:r>
          </w:p>
          <w:p w14:paraId="7327B2E4" w14:textId="77777777" w:rsidR="004D7AFF" w:rsidRDefault="00465C39">
            <w:pPr>
              <w:spacing w:after="0" w:line="240" w:lineRule="auto"/>
            </w:pPr>
            <w:r>
              <w:rPr>
                <w:rFonts w:ascii="Consolas" w:eastAsia="Consolas" w:hAnsi="Consolas"/>
                <w:sz w:val="15"/>
              </w:rPr>
              <w:t>await dormir(2500);</w:t>
            </w:r>
          </w:p>
          <w:p w14:paraId="5506C642" w14:textId="77777777" w:rsidR="004D7AFF" w:rsidRDefault="00465C39">
            <w:pPr>
              <w:spacing w:after="0" w:line="240" w:lineRule="auto"/>
            </w:pPr>
            <w:r>
              <w:rPr>
                <w:rFonts w:ascii="Consolas" w:eastAsia="Consolas" w:hAnsi="Consolas"/>
                <w:sz w:val="15"/>
              </w:rPr>
              <w:t>await captura('09_escaner');</w:t>
            </w:r>
          </w:p>
          <w:p w14:paraId="7FF0C331" w14:textId="77777777" w:rsidR="004D7AFF" w:rsidRDefault="00465C39">
            <w:pPr>
              <w:spacing w:after="0" w:line="240" w:lineRule="auto"/>
            </w:pPr>
            <w:r>
              <w:rPr>
                <w:rFonts w:ascii="Consolas" w:eastAsia="Consolas" w:hAnsi="Consolas"/>
                <w:sz w:val="15"/>
              </w:rPr>
              <w:t xml:space="preserve">// Código de verificación del pase emitido en </w:t>
            </w:r>
            <w:r>
              <w:rPr>
                <w:rFonts w:ascii="Consolas" w:eastAsia="Consolas" w:hAnsi="Consolas"/>
                <w:sz w:val="15"/>
              </w:rPr>
              <w:t>la matrícula del estudiante (pantalla 05).</w:t>
            </w:r>
          </w:p>
          <w:p w14:paraId="527D1A3F" w14:textId="77777777" w:rsidR="004D7AFF" w:rsidRDefault="00465C39">
            <w:pPr>
              <w:spacing w:after="0" w:line="240" w:lineRule="auto"/>
            </w:pPr>
            <w:r>
              <w:rPr>
                <w:rFonts w:ascii="Consolas" w:eastAsia="Consolas" w:hAnsi="Consolas"/>
                <w:sz w:val="15"/>
              </w:rPr>
              <w:t>await escribir('Código de verificación', process.env.CODIGO_PASE ?? '25E350D3');</w:t>
            </w:r>
          </w:p>
          <w:p w14:paraId="2464CF03" w14:textId="77777777" w:rsidR="004D7AFF" w:rsidRDefault="00465C39">
            <w:pPr>
              <w:spacing w:after="0" w:line="240" w:lineRule="auto"/>
            </w:pPr>
            <w:r>
              <w:rPr>
                <w:rFonts w:ascii="Consolas" w:eastAsia="Consolas" w:hAnsi="Consolas"/>
                <w:sz w:val="15"/>
              </w:rPr>
              <w:t>await tocar('Validar código');</w:t>
            </w:r>
          </w:p>
          <w:p w14:paraId="4A665DB0" w14:textId="77777777" w:rsidR="004D7AFF" w:rsidRDefault="00465C39">
            <w:pPr>
              <w:spacing w:after="0" w:line="240" w:lineRule="auto"/>
            </w:pPr>
            <w:r>
              <w:rPr>
                <w:rFonts w:ascii="Consolas" w:eastAsia="Consolas" w:hAnsi="Consolas"/>
                <w:sz w:val="15"/>
              </w:rPr>
              <w:t>await buscar('Asistencia registrada', { exacto: false });</w:t>
            </w:r>
          </w:p>
          <w:p w14:paraId="5424FA3C" w14:textId="77777777" w:rsidR="004D7AFF" w:rsidRDefault="00465C39">
            <w:pPr>
              <w:spacing w:after="0" w:line="240" w:lineRule="auto"/>
            </w:pPr>
            <w:r>
              <w:rPr>
                <w:rFonts w:ascii="Consolas" w:eastAsia="Consolas" w:hAnsi="Consolas"/>
                <w:sz w:val="15"/>
              </w:rPr>
              <w:t>await captura('09b_escaner_validado');</w:t>
            </w:r>
          </w:p>
          <w:p w14:paraId="29A0ACB6" w14:textId="77777777" w:rsidR="004D7AFF" w:rsidRDefault="004D7AFF">
            <w:pPr>
              <w:spacing w:after="0" w:line="240" w:lineRule="auto"/>
            </w:pPr>
          </w:p>
          <w:p w14:paraId="140E7E96" w14:textId="77777777" w:rsidR="004D7AFF" w:rsidRDefault="00465C39">
            <w:pPr>
              <w:spacing w:after="0" w:line="240" w:lineRule="auto"/>
            </w:pPr>
            <w:r>
              <w:rPr>
                <w:rFonts w:ascii="Consolas" w:eastAsia="Consolas" w:hAnsi="Consolas"/>
                <w:sz w:val="15"/>
              </w:rPr>
              <w:t>awa</w:t>
            </w:r>
            <w:r>
              <w:rPr>
                <w:rFonts w:ascii="Consolas" w:eastAsia="Consolas" w:hAnsi="Consolas"/>
                <w:sz w:val="15"/>
              </w:rPr>
              <w:t>it tocar('Perfil');</w:t>
            </w:r>
          </w:p>
          <w:p w14:paraId="0B1B0A60" w14:textId="77777777" w:rsidR="004D7AFF" w:rsidRDefault="00465C39">
            <w:pPr>
              <w:spacing w:after="0" w:line="240" w:lineRule="auto"/>
            </w:pPr>
            <w:r>
              <w:rPr>
                <w:rFonts w:ascii="Consolas" w:eastAsia="Consolas" w:hAnsi="Consolas"/>
                <w:sz w:val="15"/>
              </w:rPr>
              <w:t>await tocar('Cerrar sesión', { desplazar: true });</w:t>
            </w:r>
          </w:p>
          <w:p w14:paraId="2769BC19" w14:textId="77777777" w:rsidR="004D7AFF" w:rsidRDefault="00465C39">
            <w:pPr>
              <w:spacing w:after="0" w:line="240" w:lineRule="auto"/>
            </w:pPr>
            <w:r>
              <w:rPr>
                <w:rFonts w:ascii="Consolas" w:eastAsia="Consolas" w:hAnsi="Consolas"/>
                <w:sz w:val="15"/>
              </w:rPr>
              <w:t>await tocar('Demo admin');</w:t>
            </w:r>
          </w:p>
          <w:p w14:paraId="1E61DFE7" w14:textId="77777777" w:rsidR="004D7AFF" w:rsidRDefault="00465C39">
            <w:pPr>
              <w:spacing w:after="0" w:line="240" w:lineRule="auto"/>
            </w:pPr>
            <w:r>
              <w:rPr>
                <w:rFonts w:ascii="Consolas" w:eastAsia="Consolas" w:hAnsi="Consolas"/>
                <w:sz w:val="15"/>
              </w:rPr>
              <w:t>await buscar('Capacidad (PC)', { exacto: false });</w:t>
            </w:r>
          </w:p>
          <w:p w14:paraId="2BD76C13" w14:textId="77777777" w:rsidR="004D7AFF" w:rsidRDefault="00465C39">
            <w:pPr>
              <w:spacing w:after="0" w:line="240" w:lineRule="auto"/>
            </w:pPr>
            <w:r>
              <w:rPr>
                <w:rFonts w:ascii="Consolas" w:eastAsia="Consolas" w:hAnsi="Consolas"/>
                <w:sz w:val="15"/>
              </w:rPr>
              <w:t>await captura('10_laboratorios');</w:t>
            </w:r>
          </w:p>
          <w:p w14:paraId="0259CF80" w14:textId="77777777" w:rsidR="004D7AFF" w:rsidRDefault="00465C39">
            <w:pPr>
              <w:spacing w:after="0" w:line="240" w:lineRule="auto"/>
            </w:pPr>
            <w:r>
              <w:rPr>
                <w:rFonts w:ascii="Consolas" w:eastAsia="Consolas" w:hAnsi="Consolas"/>
                <w:sz w:val="15"/>
              </w:rPr>
              <w:t>await tocar('Editar Laboratorio 1');</w:t>
            </w:r>
          </w:p>
          <w:p w14:paraId="4A7A16A0" w14:textId="77777777" w:rsidR="004D7AFF" w:rsidRDefault="00465C39">
            <w:pPr>
              <w:spacing w:after="0" w:line="240" w:lineRule="auto"/>
            </w:pPr>
            <w:r>
              <w:rPr>
                <w:rFonts w:ascii="Consolas" w:eastAsia="Consolas" w:hAnsi="Consolas"/>
                <w:sz w:val="15"/>
              </w:rPr>
              <w:t>await captura('10b_laboratorio_modal</w:t>
            </w:r>
            <w:r>
              <w:rPr>
                <w:rFonts w:ascii="Consolas" w:eastAsia="Consolas" w:hAnsi="Consolas"/>
                <w:sz w:val="15"/>
              </w:rPr>
              <w:t>');</w:t>
            </w:r>
          </w:p>
          <w:p w14:paraId="48C2C9A6" w14:textId="77777777" w:rsidR="004D7AFF" w:rsidRDefault="00465C39">
            <w:pPr>
              <w:spacing w:after="0" w:line="240" w:lineRule="auto"/>
            </w:pPr>
            <w:r>
              <w:rPr>
                <w:rFonts w:ascii="Consolas" w:eastAsia="Consolas" w:hAnsi="Consolas"/>
                <w:sz w:val="15"/>
              </w:rPr>
              <w:t>await atras();</w:t>
            </w:r>
          </w:p>
          <w:p w14:paraId="73BEC7C2" w14:textId="77777777" w:rsidR="004D7AFF" w:rsidRDefault="00465C39">
            <w:pPr>
              <w:spacing w:after="0" w:line="240" w:lineRule="auto"/>
            </w:pPr>
            <w:r>
              <w:rPr>
                <w:rFonts w:ascii="Consolas" w:eastAsia="Consolas" w:hAnsi="Consolas"/>
                <w:sz w:val="15"/>
              </w:rPr>
              <w:t>await tocar('Matrícula');</w:t>
            </w:r>
          </w:p>
          <w:p w14:paraId="7902513D" w14:textId="77777777" w:rsidR="004D7AFF" w:rsidRDefault="00465C39">
            <w:pPr>
              <w:spacing w:after="0" w:line="240" w:lineRule="auto"/>
            </w:pPr>
            <w:r>
              <w:rPr>
                <w:rFonts w:ascii="Consolas" w:eastAsia="Consolas" w:hAnsi="Consolas"/>
                <w:sz w:val="15"/>
              </w:rPr>
              <w:t>await buscar('Ventana de matrícula');</w:t>
            </w:r>
          </w:p>
          <w:p w14:paraId="68F3836C" w14:textId="77777777" w:rsidR="004D7AFF" w:rsidRDefault="00465C39">
            <w:pPr>
              <w:spacing w:after="0" w:line="240" w:lineRule="auto"/>
            </w:pPr>
            <w:r>
              <w:rPr>
                <w:rFonts w:ascii="Consolas" w:eastAsia="Consolas" w:hAnsi="Consolas"/>
                <w:sz w:val="15"/>
              </w:rPr>
              <w:t>await captura('11_configuracion');</w:t>
            </w:r>
          </w:p>
          <w:p w14:paraId="6105C696" w14:textId="77777777" w:rsidR="004D7AFF" w:rsidRDefault="004D7AFF">
            <w:pPr>
              <w:spacing w:after="0" w:line="240" w:lineRule="auto"/>
            </w:pPr>
          </w:p>
          <w:p w14:paraId="35A0481A" w14:textId="77777777" w:rsidR="004D7AFF" w:rsidRDefault="00465C39">
            <w:pPr>
              <w:spacing w:after="0" w:line="240" w:lineRule="auto"/>
            </w:pPr>
            <w:r>
              <w:rPr>
                <w:rFonts w:ascii="Consolas" w:eastAsia="Consolas" w:hAnsi="Consolas"/>
                <w:sz w:val="15"/>
              </w:rPr>
              <w:t>// Orientación horizontal: useWindowDimensions entrega ~915 dp de ancho y la lista pasa a 2 columnas.</w:t>
            </w:r>
          </w:p>
          <w:p w14:paraId="60FADE97" w14:textId="77777777" w:rsidR="004D7AFF" w:rsidRDefault="00465C39">
            <w:pPr>
              <w:spacing w:after="0" w:line="240" w:lineRule="auto"/>
            </w:pPr>
            <w:r>
              <w:rPr>
                <w:rFonts w:ascii="Consolas" w:eastAsia="Consolas" w:hAnsi="Consolas"/>
                <w:sz w:val="15"/>
              </w:rPr>
              <w:t>adb('shell', 'settings', 'put', 'sy</w:t>
            </w:r>
            <w:r>
              <w:rPr>
                <w:rFonts w:ascii="Consolas" w:eastAsia="Consolas" w:hAnsi="Consolas"/>
                <w:sz w:val="15"/>
              </w:rPr>
              <w:t>stem', 'accelerometer_rotation', '0');</w:t>
            </w:r>
          </w:p>
          <w:p w14:paraId="133A3C32" w14:textId="77777777" w:rsidR="004D7AFF" w:rsidRDefault="00465C39">
            <w:pPr>
              <w:spacing w:after="0" w:line="240" w:lineRule="auto"/>
            </w:pPr>
            <w:r>
              <w:rPr>
                <w:rFonts w:ascii="Consolas" w:eastAsia="Consolas" w:hAnsi="Consolas"/>
                <w:sz w:val="15"/>
              </w:rPr>
              <w:t>adb('shell', 'settings', 'put', 'system', 'user_rotation', '1');</w:t>
            </w:r>
          </w:p>
          <w:p w14:paraId="3C240EE0" w14:textId="77777777" w:rsidR="004D7AFF" w:rsidRDefault="00465C39">
            <w:pPr>
              <w:spacing w:after="0" w:line="240" w:lineRule="auto"/>
            </w:pPr>
            <w:r>
              <w:rPr>
                <w:rFonts w:ascii="Consolas" w:eastAsia="Consolas" w:hAnsi="Consolas"/>
                <w:sz w:val="15"/>
              </w:rPr>
              <w:t>await dormir(2500);</w:t>
            </w:r>
          </w:p>
          <w:p w14:paraId="4E5B7081" w14:textId="77777777" w:rsidR="004D7AFF" w:rsidRDefault="00465C39">
            <w:pPr>
              <w:spacing w:after="0" w:line="240" w:lineRule="auto"/>
            </w:pPr>
            <w:r>
              <w:rPr>
                <w:rFonts w:ascii="Consolas" w:eastAsia="Consolas" w:hAnsi="Consolas"/>
                <w:sz w:val="15"/>
              </w:rPr>
              <w:t>await tocar('Laboratorios');</w:t>
            </w:r>
          </w:p>
          <w:p w14:paraId="24F7E97E" w14:textId="77777777" w:rsidR="004D7AFF" w:rsidRDefault="00465C39">
            <w:pPr>
              <w:spacing w:after="0" w:line="240" w:lineRule="auto"/>
            </w:pPr>
            <w:r>
              <w:rPr>
                <w:rFonts w:ascii="Consolas" w:eastAsia="Consolas" w:hAnsi="Consolas"/>
                <w:sz w:val="15"/>
              </w:rPr>
              <w:t>await captura('13_laboratorios_horizontal');</w:t>
            </w:r>
          </w:p>
          <w:p w14:paraId="55C55E70" w14:textId="77777777" w:rsidR="004D7AFF" w:rsidRDefault="00465C39">
            <w:pPr>
              <w:spacing w:after="0" w:line="240" w:lineRule="auto"/>
            </w:pPr>
            <w:r>
              <w:rPr>
                <w:rFonts w:ascii="Consolas" w:eastAsia="Consolas" w:hAnsi="Consolas"/>
                <w:sz w:val="15"/>
              </w:rPr>
              <w:t xml:space="preserve">adb('shell', 'settings', 'put', 'system', </w:t>
            </w:r>
            <w:r>
              <w:rPr>
                <w:rFonts w:ascii="Consolas" w:eastAsia="Consolas" w:hAnsi="Consolas"/>
                <w:sz w:val="15"/>
              </w:rPr>
              <w:t>'user_rotation', '0');</w:t>
            </w:r>
          </w:p>
          <w:p w14:paraId="0FC4DC76" w14:textId="77777777" w:rsidR="004D7AFF" w:rsidRDefault="00465C39">
            <w:pPr>
              <w:spacing w:after="0" w:line="240" w:lineRule="auto"/>
            </w:pPr>
            <w:r>
              <w:rPr>
                <w:rFonts w:ascii="Consolas" w:eastAsia="Consolas" w:hAnsi="Consolas"/>
                <w:sz w:val="15"/>
              </w:rPr>
              <w:t>await dormir(2000);</w:t>
            </w:r>
          </w:p>
          <w:p w14:paraId="0E4A5251" w14:textId="77777777" w:rsidR="004D7AFF" w:rsidRDefault="00465C39">
            <w:pPr>
              <w:spacing w:after="0" w:line="240" w:lineRule="auto"/>
            </w:pPr>
            <w:r>
              <w:rPr>
                <w:rFonts w:ascii="Consolas" w:eastAsia="Consolas" w:hAnsi="Consolas"/>
                <w:sz w:val="15"/>
              </w:rPr>
              <w:t>console.log('recorrido completo');</w:t>
            </w:r>
          </w:p>
        </w:tc>
      </w:tr>
    </w:tbl>
    <w:p w14:paraId="6A3EF42C" w14:textId="77777777" w:rsidR="004D7AFF" w:rsidRDefault="004D7AFF">
      <w:pPr>
        <w:spacing w:after="40"/>
      </w:pPr>
    </w:p>
    <w:p w14:paraId="0C2A1E12" w14:textId="77777777" w:rsidR="004D7AFF" w:rsidRDefault="00465C39">
      <w:pPr>
        <w:pStyle w:val="Ttulo1"/>
        <w:pageBreakBefore/>
      </w:pPr>
      <w:bookmarkStart w:id="78" w:name="_Toc243390695"/>
      <w:r>
        <w:lastRenderedPageBreak/>
        <w:t>8. REFERENCIAS</w:t>
      </w:r>
      <w:bookmarkEnd w:id="78"/>
    </w:p>
    <w:p w14:paraId="46D04319" w14:textId="77777777" w:rsidR="004D7AFF" w:rsidRDefault="00465C39">
      <w:pPr>
        <w:spacing w:after="80"/>
        <w:ind w:left="510" w:hanging="510"/>
      </w:pPr>
      <w:r>
        <w:t>[1]</w:t>
      </w:r>
      <w:r>
        <w:tab/>
      </w:r>
      <w:r>
        <w:rPr>
          <w:sz w:val="21"/>
        </w:rPr>
        <w:t xml:space="preserve">Meta Platforms, Inc., </w:t>
      </w:r>
      <w:r>
        <w:rPr>
          <w:i/>
          <w:sz w:val="21"/>
        </w:rPr>
        <w:t>Layout with Flexbox</w:t>
      </w:r>
      <w:r>
        <w:rPr>
          <w:sz w:val="21"/>
        </w:rPr>
        <w:t xml:space="preserve">, React Native Documentation, 2026. [En línea]. Disponible en: </w:t>
      </w:r>
      <w:r>
        <w:rPr>
          <w:color w:val="19375A"/>
          <w:sz w:val="21"/>
          <w:u w:val="single"/>
        </w:rPr>
        <w:t>https://reactnative.dev/docs/flexbox</w:t>
      </w:r>
    </w:p>
    <w:p w14:paraId="3EAAF684" w14:textId="77777777" w:rsidR="004D7AFF" w:rsidRDefault="00465C39">
      <w:pPr>
        <w:spacing w:after="80"/>
        <w:ind w:left="510" w:hanging="510"/>
      </w:pPr>
      <w:r>
        <w:t>[2]</w:t>
      </w:r>
      <w:r>
        <w:tab/>
      </w:r>
      <w:r>
        <w:rPr>
          <w:sz w:val="21"/>
        </w:rPr>
        <w:t xml:space="preserve">Meta Platforms, Inc., </w:t>
      </w:r>
      <w:r>
        <w:rPr>
          <w:i/>
          <w:sz w:val="21"/>
        </w:rPr>
        <w:t>Core Components and Native Components</w:t>
      </w:r>
      <w:r>
        <w:rPr>
          <w:sz w:val="21"/>
        </w:rPr>
        <w:t xml:space="preserve">, React Native Documentation, 2026. [En línea]. Disponible en: </w:t>
      </w:r>
      <w:r>
        <w:rPr>
          <w:color w:val="19375A"/>
          <w:sz w:val="21"/>
          <w:u w:val="single"/>
        </w:rPr>
        <w:t>https://reactnative.dev/docs/intro-react-native-components</w:t>
      </w:r>
    </w:p>
    <w:p w14:paraId="3FBFF707" w14:textId="77777777" w:rsidR="004D7AFF" w:rsidRDefault="00465C39">
      <w:pPr>
        <w:spacing w:after="80"/>
        <w:ind w:left="510" w:hanging="510"/>
      </w:pPr>
      <w:r>
        <w:t>[3]</w:t>
      </w:r>
      <w:r>
        <w:tab/>
      </w:r>
      <w:r>
        <w:rPr>
          <w:sz w:val="21"/>
        </w:rPr>
        <w:t xml:space="preserve">Meta Platforms, Inc., </w:t>
      </w:r>
      <w:r>
        <w:rPr>
          <w:i/>
          <w:sz w:val="21"/>
        </w:rPr>
        <w:t>ScrollView</w:t>
      </w:r>
      <w:r>
        <w:rPr>
          <w:sz w:val="21"/>
        </w:rPr>
        <w:t>, React Native Documentation, 2026. [En</w:t>
      </w:r>
      <w:r>
        <w:rPr>
          <w:sz w:val="21"/>
        </w:rPr>
        <w:t xml:space="preserve"> línea]. Disponible en: </w:t>
      </w:r>
      <w:r>
        <w:rPr>
          <w:color w:val="19375A"/>
          <w:sz w:val="21"/>
          <w:u w:val="single"/>
        </w:rPr>
        <w:t>https://reactnative.dev/docs/scrollview</w:t>
      </w:r>
    </w:p>
    <w:p w14:paraId="42748F8D" w14:textId="77777777" w:rsidR="004D7AFF" w:rsidRDefault="00465C39">
      <w:pPr>
        <w:spacing w:after="80"/>
        <w:ind w:left="510" w:hanging="510"/>
      </w:pPr>
      <w:r>
        <w:t>[4]</w:t>
      </w:r>
      <w:r>
        <w:tab/>
      </w:r>
      <w:r>
        <w:rPr>
          <w:sz w:val="21"/>
        </w:rPr>
        <w:t xml:space="preserve">Meta Platforms, Inc., </w:t>
      </w:r>
      <w:r>
        <w:rPr>
          <w:i/>
          <w:sz w:val="21"/>
        </w:rPr>
        <w:t>FlatList</w:t>
      </w:r>
      <w:r>
        <w:rPr>
          <w:sz w:val="21"/>
        </w:rPr>
        <w:t xml:space="preserve">, React Native Documentation, 2026. [En línea]. Disponible en: </w:t>
      </w:r>
      <w:r>
        <w:rPr>
          <w:color w:val="19375A"/>
          <w:sz w:val="21"/>
          <w:u w:val="single"/>
        </w:rPr>
        <w:t>https://reactnative.dev/docs/flatlist</w:t>
      </w:r>
    </w:p>
    <w:p w14:paraId="0CB3DD0E" w14:textId="77777777" w:rsidR="004D7AFF" w:rsidRDefault="00465C39">
      <w:pPr>
        <w:spacing w:after="80"/>
        <w:ind w:left="510" w:hanging="510"/>
      </w:pPr>
      <w:r>
        <w:t>[5]</w:t>
      </w:r>
      <w:r>
        <w:tab/>
      </w:r>
      <w:r>
        <w:rPr>
          <w:sz w:val="21"/>
        </w:rPr>
        <w:t xml:space="preserve">Meta Platforms, Inc., </w:t>
      </w:r>
      <w:r>
        <w:rPr>
          <w:i/>
          <w:sz w:val="21"/>
        </w:rPr>
        <w:t>SectionList</w:t>
      </w:r>
      <w:r>
        <w:rPr>
          <w:sz w:val="21"/>
        </w:rPr>
        <w:t>, React Native Docum</w:t>
      </w:r>
      <w:r>
        <w:rPr>
          <w:sz w:val="21"/>
        </w:rPr>
        <w:t xml:space="preserve">entation, 2026. [En línea]. Disponible en: </w:t>
      </w:r>
      <w:r>
        <w:rPr>
          <w:color w:val="19375A"/>
          <w:sz w:val="21"/>
          <w:u w:val="single"/>
        </w:rPr>
        <w:t>https://reactnative.dev/docs/sectionlist</w:t>
      </w:r>
    </w:p>
    <w:p w14:paraId="6B342AD7" w14:textId="77777777" w:rsidR="004D7AFF" w:rsidRDefault="00465C39">
      <w:pPr>
        <w:spacing w:after="80"/>
        <w:ind w:left="510" w:hanging="510"/>
      </w:pPr>
      <w:r>
        <w:t>[6]</w:t>
      </w:r>
      <w:r>
        <w:tab/>
      </w:r>
      <w:r>
        <w:rPr>
          <w:sz w:val="21"/>
        </w:rPr>
        <w:t xml:space="preserve">Meta Platforms, Inc., </w:t>
      </w:r>
      <w:r>
        <w:rPr>
          <w:i/>
          <w:sz w:val="21"/>
        </w:rPr>
        <w:t>StyleSheet</w:t>
      </w:r>
      <w:r>
        <w:rPr>
          <w:sz w:val="21"/>
        </w:rPr>
        <w:t xml:space="preserve">, React Native Documentation, 2026. [En línea]. Disponible en: </w:t>
      </w:r>
      <w:r>
        <w:rPr>
          <w:color w:val="19375A"/>
          <w:sz w:val="21"/>
          <w:u w:val="single"/>
        </w:rPr>
        <w:t>https://reactnative.dev/docs/stylesheet</w:t>
      </w:r>
    </w:p>
    <w:p w14:paraId="4B5C6241" w14:textId="77777777" w:rsidR="004D7AFF" w:rsidRDefault="00465C39">
      <w:pPr>
        <w:spacing w:after="80"/>
        <w:ind w:left="510" w:hanging="510"/>
      </w:pPr>
      <w:r>
        <w:t>[7]</w:t>
      </w:r>
      <w:r>
        <w:tab/>
      </w:r>
      <w:r>
        <w:rPr>
          <w:sz w:val="21"/>
        </w:rPr>
        <w:t xml:space="preserve">Meta Platforms, Inc., </w:t>
      </w:r>
      <w:r>
        <w:rPr>
          <w:i/>
          <w:sz w:val="21"/>
        </w:rPr>
        <w:t>Pressab</w:t>
      </w:r>
      <w:r>
        <w:rPr>
          <w:i/>
          <w:sz w:val="21"/>
        </w:rPr>
        <w:t>le</w:t>
      </w:r>
      <w:r>
        <w:rPr>
          <w:sz w:val="21"/>
        </w:rPr>
        <w:t xml:space="preserve">, React Native Documentation, 2026. [En línea]. Disponible en: </w:t>
      </w:r>
      <w:r>
        <w:rPr>
          <w:color w:val="19375A"/>
          <w:sz w:val="21"/>
          <w:u w:val="single"/>
        </w:rPr>
        <w:t>https://reactnative.dev/docs/pressable</w:t>
      </w:r>
    </w:p>
    <w:p w14:paraId="32324409" w14:textId="77777777" w:rsidR="004D7AFF" w:rsidRDefault="00465C39">
      <w:pPr>
        <w:spacing w:after="80"/>
        <w:ind w:left="510" w:hanging="510"/>
      </w:pPr>
      <w:r>
        <w:t>[8]</w:t>
      </w:r>
      <w:r>
        <w:tab/>
      </w:r>
      <w:r>
        <w:rPr>
          <w:sz w:val="21"/>
        </w:rPr>
        <w:t xml:space="preserve">Meta Platforms, Inc., </w:t>
      </w:r>
      <w:r>
        <w:rPr>
          <w:i/>
          <w:sz w:val="21"/>
        </w:rPr>
        <w:t>KeyboardAvoidingView</w:t>
      </w:r>
      <w:r>
        <w:rPr>
          <w:sz w:val="21"/>
        </w:rPr>
        <w:t xml:space="preserve">, React Native Documentation, 2026. [En línea]. Disponible en: </w:t>
      </w:r>
      <w:r>
        <w:rPr>
          <w:color w:val="19375A"/>
          <w:sz w:val="21"/>
          <w:u w:val="single"/>
        </w:rPr>
        <w:t>https://reactnative.dev/docs/keyboardavoidi</w:t>
      </w:r>
      <w:r>
        <w:rPr>
          <w:color w:val="19375A"/>
          <w:sz w:val="21"/>
          <w:u w:val="single"/>
        </w:rPr>
        <w:t>ngview</w:t>
      </w:r>
    </w:p>
    <w:p w14:paraId="4D68E0BD" w14:textId="77777777" w:rsidR="004D7AFF" w:rsidRDefault="00465C39">
      <w:pPr>
        <w:spacing w:after="80"/>
        <w:ind w:left="510" w:hanging="510"/>
      </w:pPr>
      <w:r>
        <w:t>[9]</w:t>
      </w:r>
      <w:r>
        <w:tab/>
      </w:r>
      <w:r>
        <w:rPr>
          <w:sz w:val="21"/>
        </w:rPr>
        <w:t xml:space="preserve">Meta Platforms, Inc., </w:t>
      </w:r>
      <w:r>
        <w:rPr>
          <w:i/>
          <w:sz w:val="21"/>
        </w:rPr>
        <w:t>Modal</w:t>
      </w:r>
      <w:r>
        <w:rPr>
          <w:sz w:val="21"/>
        </w:rPr>
        <w:t xml:space="preserve">, React Native Documentation, 2026. [En línea]. Disponible en: </w:t>
      </w:r>
      <w:r>
        <w:rPr>
          <w:color w:val="19375A"/>
          <w:sz w:val="21"/>
          <w:u w:val="single"/>
        </w:rPr>
        <w:t>https://reactnative.dev/docs/modal</w:t>
      </w:r>
    </w:p>
    <w:p w14:paraId="4B8299D6" w14:textId="77777777" w:rsidR="004D7AFF" w:rsidRDefault="00465C39">
      <w:pPr>
        <w:spacing w:after="80"/>
        <w:ind w:left="510" w:hanging="510"/>
      </w:pPr>
      <w:r>
        <w:t>[10]</w:t>
      </w:r>
      <w:r>
        <w:tab/>
      </w:r>
      <w:r>
        <w:rPr>
          <w:sz w:val="21"/>
        </w:rPr>
        <w:t xml:space="preserve">Meta Platforms, Inc., </w:t>
      </w:r>
      <w:r>
        <w:rPr>
          <w:i/>
          <w:sz w:val="21"/>
        </w:rPr>
        <w:t>useWindowDimensions</w:t>
      </w:r>
      <w:r>
        <w:rPr>
          <w:sz w:val="21"/>
        </w:rPr>
        <w:t xml:space="preserve">, React Native Documentation, 2026. [En línea]. Disponible en: </w:t>
      </w:r>
      <w:r>
        <w:rPr>
          <w:color w:val="19375A"/>
          <w:sz w:val="21"/>
          <w:u w:val="single"/>
        </w:rPr>
        <w:t>https://reactnative.dev/docs/usewindowdimensions</w:t>
      </w:r>
    </w:p>
    <w:p w14:paraId="6C548526" w14:textId="77777777" w:rsidR="004D7AFF" w:rsidRDefault="00465C39">
      <w:pPr>
        <w:spacing w:after="80"/>
        <w:ind w:left="510" w:hanging="510"/>
      </w:pPr>
      <w:r>
        <w:t>[11]</w:t>
      </w:r>
      <w:r>
        <w:tab/>
      </w:r>
      <w:r>
        <w:rPr>
          <w:sz w:val="21"/>
        </w:rPr>
        <w:t xml:space="preserve">Meta Platforms, Inc., </w:t>
      </w:r>
      <w:r>
        <w:rPr>
          <w:i/>
          <w:sz w:val="21"/>
        </w:rPr>
        <w:t>Platform</w:t>
      </w:r>
      <w:r>
        <w:rPr>
          <w:sz w:val="21"/>
        </w:rPr>
        <w:t xml:space="preserve">, React Native Documentation, 2026. [En línea]. Disponible en: </w:t>
      </w:r>
      <w:r>
        <w:rPr>
          <w:color w:val="19375A"/>
          <w:sz w:val="21"/>
          <w:u w:val="single"/>
        </w:rPr>
        <w:t>https://reactnative.dev/docs/platform</w:t>
      </w:r>
    </w:p>
    <w:p w14:paraId="0184FDEA" w14:textId="77777777" w:rsidR="004D7AFF" w:rsidRDefault="00465C39">
      <w:pPr>
        <w:spacing w:after="80"/>
        <w:ind w:left="510" w:hanging="510"/>
      </w:pPr>
      <w:r>
        <w:t>[12]</w:t>
      </w:r>
      <w:r>
        <w:tab/>
      </w:r>
      <w:r>
        <w:rPr>
          <w:sz w:val="21"/>
        </w:rPr>
        <w:t>Met</w:t>
      </w:r>
      <w:r>
        <w:rPr>
          <w:sz w:val="21"/>
        </w:rPr>
        <w:t xml:space="preserve">a Platforms, Inc., </w:t>
      </w:r>
      <w:r>
        <w:rPr>
          <w:i/>
          <w:sz w:val="21"/>
        </w:rPr>
        <w:t>Height and Width</w:t>
      </w:r>
      <w:r>
        <w:rPr>
          <w:sz w:val="21"/>
        </w:rPr>
        <w:t xml:space="preserve">, React Native Documentation, 2026. [En línea]. Disponible en: </w:t>
      </w:r>
      <w:r>
        <w:rPr>
          <w:color w:val="19375A"/>
          <w:sz w:val="21"/>
          <w:u w:val="single"/>
        </w:rPr>
        <w:t>https://reactnative.dev/docs/height-and-width</w:t>
      </w:r>
    </w:p>
    <w:p w14:paraId="660DBE44" w14:textId="77777777" w:rsidR="004D7AFF" w:rsidRDefault="00465C39">
      <w:pPr>
        <w:spacing w:after="80"/>
        <w:ind w:left="510" w:hanging="510"/>
      </w:pPr>
      <w:r>
        <w:t>[13]</w:t>
      </w:r>
      <w:r>
        <w:tab/>
      </w:r>
      <w:r>
        <w:rPr>
          <w:sz w:val="21"/>
        </w:rPr>
        <w:t xml:space="preserve">Meta Platforms, Inc., </w:t>
      </w:r>
      <w:r>
        <w:rPr>
          <w:i/>
          <w:sz w:val="21"/>
        </w:rPr>
        <w:t>About the New Architecture</w:t>
      </w:r>
      <w:r>
        <w:rPr>
          <w:sz w:val="21"/>
        </w:rPr>
        <w:t xml:space="preserve">, React Native Documentation, 2026. [En línea]. Disponible </w:t>
      </w:r>
      <w:r>
        <w:rPr>
          <w:sz w:val="21"/>
        </w:rPr>
        <w:t xml:space="preserve">en: </w:t>
      </w:r>
      <w:r>
        <w:rPr>
          <w:color w:val="19375A"/>
          <w:sz w:val="21"/>
          <w:u w:val="single"/>
        </w:rPr>
        <w:t>https://reactnative.dev/architecture/landing-page</w:t>
      </w:r>
    </w:p>
    <w:p w14:paraId="384922C0" w14:textId="77777777" w:rsidR="004D7AFF" w:rsidRDefault="00465C39">
      <w:pPr>
        <w:spacing w:after="80"/>
        <w:ind w:left="510" w:hanging="510"/>
      </w:pPr>
      <w:r>
        <w:t>[14]</w:t>
      </w:r>
      <w:r>
        <w:tab/>
      </w:r>
      <w:r>
        <w:rPr>
          <w:sz w:val="21"/>
        </w:rPr>
        <w:t xml:space="preserve">Expo, </w:t>
      </w:r>
      <w:r>
        <w:rPr>
          <w:i/>
          <w:sz w:val="21"/>
        </w:rPr>
        <w:t>Introduction to Expo</w:t>
      </w:r>
      <w:r>
        <w:rPr>
          <w:sz w:val="21"/>
        </w:rPr>
        <w:t xml:space="preserve">, Expo Documentation, 2026. [En línea]. Disponible en: </w:t>
      </w:r>
      <w:r>
        <w:rPr>
          <w:color w:val="19375A"/>
          <w:sz w:val="21"/>
          <w:u w:val="single"/>
        </w:rPr>
        <w:t>https://docs.expo.dev/get-started/introduction/</w:t>
      </w:r>
    </w:p>
    <w:p w14:paraId="68C70234" w14:textId="77777777" w:rsidR="004D7AFF" w:rsidRDefault="00465C39">
      <w:pPr>
        <w:spacing w:after="80"/>
        <w:ind w:left="510" w:hanging="510"/>
      </w:pPr>
      <w:r>
        <w:t>[15]</w:t>
      </w:r>
      <w:r>
        <w:tab/>
      </w:r>
      <w:r>
        <w:rPr>
          <w:sz w:val="21"/>
        </w:rPr>
        <w:t xml:space="preserve">Meta Platforms, Inc., </w:t>
      </w:r>
      <w:r>
        <w:rPr>
          <w:i/>
          <w:sz w:val="21"/>
        </w:rPr>
        <w:t>Yoga: A portable layout engine</w:t>
      </w:r>
      <w:r>
        <w:rPr>
          <w:sz w:val="21"/>
        </w:rPr>
        <w:t>, 2026. [En</w:t>
      </w:r>
      <w:r>
        <w:rPr>
          <w:sz w:val="21"/>
        </w:rPr>
        <w:t xml:space="preserve"> línea]. Disponible en: </w:t>
      </w:r>
      <w:r>
        <w:rPr>
          <w:color w:val="19375A"/>
          <w:sz w:val="21"/>
          <w:u w:val="single"/>
        </w:rPr>
        <w:t>https://www.yogalayout.dev/</w:t>
      </w:r>
    </w:p>
    <w:p w14:paraId="35AC78A8" w14:textId="77777777" w:rsidR="004D7AFF" w:rsidRDefault="00465C39">
      <w:pPr>
        <w:spacing w:after="80"/>
        <w:ind w:left="510" w:hanging="510"/>
      </w:pPr>
      <w:r>
        <w:t>[16]</w:t>
      </w:r>
      <w:r>
        <w:tab/>
      </w:r>
      <w:r>
        <w:rPr>
          <w:sz w:val="21"/>
        </w:rPr>
        <w:t xml:space="preserve">Meta Platforms, Inc., </w:t>
      </w:r>
      <w:r>
        <w:rPr>
          <w:i/>
          <w:sz w:val="21"/>
        </w:rPr>
        <w:t>SafeAreaView (deprecated)</w:t>
      </w:r>
      <w:r>
        <w:rPr>
          <w:sz w:val="21"/>
        </w:rPr>
        <w:t xml:space="preserve">, React Native Documentation, 2026. [En línea]. Disponible en: </w:t>
      </w:r>
      <w:r>
        <w:rPr>
          <w:color w:val="19375A"/>
          <w:sz w:val="21"/>
          <w:u w:val="single"/>
        </w:rPr>
        <w:t>https://reactnative.dev/docs/safeareaview</w:t>
      </w:r>
    </w:p>
    <w:p w14:paraId="349D90DC" w14:textId="77777777" w:rsidR="004D7AFF" w:rsidRDefault="00465C39">
      <w:pPr>
        <w:spacing w:after="80"/>
        <w:ind w:left="510" w:hanging="510"/>
      </w:pPr>
      <w:r>
        <w:t>[17]</w:t>
      </w:r>
      <w:r>
        <w:tab/>
      </w:r>
      <w:r>
        <w:rPr>
          <w:sz w:val="21"/>
        </w:rPr>
        <w:t xml:space="preserve">E. Ortegón, J. F. Pacheco y A. Prieto, </w:t>
      </w:r>
      <w:r>
        <w:rPr>
          <w:i/>
          <w:sz w:val="21"/>
        </w:rPr>
        <w:t>Met</w:t>
      </w:r>
      <w:r>
        <w:rPr>
          <w:i/>
          <w:sz w:val="21"/>
        </w:rPr>
        <w:t>odología del marco lógico para la planificación, el seguimiento y la evaluación de proyectos y programas</w:t>
      </w:r>
      <w:r>
        <w:rPr>
          <w:sz w:val="21"/>
        </w:rPr>
        <w:t>, Serie Manuales n.° 42. Santiago de Chile: CEPAL, 2005.</w:t>
      </w:r>
    </w:p>
    <w:p w14:paraId="1BCB1ADF" w14:textId="77777777" w:rsidR="004D7AFF" w:rsidRDefault="00465C39">
      <w:pPr>
        <w:spacing w:after="80"/>
        <w:ind w:left="510" w:hanging="510"/>
      </w:pPr>
      <w:r>
        <w:t>[18]</w:t>
      </w:r>
      <w:r>
        <w:tab/>
      </w:r>
      <w:r>
        <w:rPr>
          <w:sz w:val="21"/>
        </w:rPr>
        <w:t xml:space="preserve">Meta Platforms, Inc., </w:t>
      </w:r>
      <w:r>
        <w:rPr>
          <w:i/>
          <w:sz w:val="21"/>
        </w:rPr>
        <w:t>Optimizing FlatList Configuration</w:t>
      </w:r>
      <w:r>
        <w:rPr>
          <w:sz w:val="21"/>
        </w:rPr>
        <w:t xml:space="preserve">, React Native Documentation, 2026. [En línea]. Disponible en: </w:t>
      </w:r>
      <w:r>
        <w:rPr>
          <w:color w:val="19375A"/>
          <w:sz w:val="21"/>
          <w:u w:val="single"/>
        </w:rPr>
        <w:t>https://reactnative.dev/docs/optimizing-flatlist-configuration</w:t>
      </w:r>
    </w:p>
    <w:p w14:paraId="59D29369" w14:textId="77777777" w:rsidR="004D7AFF" w:rsidRDefault="00465C39">
      <w:pPr>
        <w:spacing w:after="80"/>
        <w:ind w:left="510" w:hanging="510"/>
      </w:pPr>
      <w:r>
        <w:t>[19]</w:t>
      </w:r>
      <w:r>
        <w:tab/>
      </w:r>
      <w:r>
        <w:rPr>
          <w:sz w:val="21"/>
        </w:rPr>
        <w:t xml:space="preserve">Expo, </w:t>
      </w:r>
      <w:r>
        <w:rPr>
          <w:i/>
          <w:sz w:val="21"/>
        </w:rPr>
        <w:t>Camera (expo-camera)</w:t>
      </w:r>
      <w:r>
        <w:rPr>
          <w:sz w:val="21"/>
        </w:rPr>
        <w:t xml:space="preserve">, Expo SDK Reference, 2026. [En línea]. Disponible en: </w:t>
      </w:r>
      <w:r>
        <w:rPr>
          <w:color w:val="19375A"/>
          <w:sz w:val="21"/>
          <w:u w:val="single"/>
        </w:rPr>
        <w:t>https://docs.expo.dev/versions/latest/sdk/ca</w:t>
      </w:r>
      <w:r>
        <w:rPr>
          <w:color w:val="19375A"/>
          <w:sz w:val="21"/>
          <w:u w:val="single"/>
        </w:rPr>
        <w:t>mera/</w:t>
      </w:r>
    </w:p>
    <w:p w14:paraId="7E6DF809" w14:textId="77777777" w:rsidR="004D7AFF" w:rsidRDefault="00465C39">
      <w:pPr>
        <w:spacing w:after="80"/>
        <w:ind w:left="510" w:hanging="510"/>
      </w:pPr>
      <w:r>
        <w:t>[20]</w:t>
      </w:r>
      <w:r>
        <w:tab/>
      </w:r>
      <w:r>
        <w:rPr>
          <w:sz w:val="21"/>
        </w:rPr>
        <w:t xml:space="preserve">React Navigation, </w:t>
      </w:r>
      <w:r>
        <w:rPr>
          <w:i/>
          <w:sz w:val="21"/>
        </w:rPr>
        <w:t>Native Stack Navigator</w:t>
      </w:r>
      <w:r>
        <w:rPr>
          <w:sz w:val="21"/>
        </w:rPr>
        <w:t xml:space="preserve">, React Navigation 7 Documentation, 2026. [En línea]. Disponible en: </w:t>
      </w:r>
      <w:r>
        <w:rPr>
          <w:color w:val="19375A"/>
          <w:sz w:val="21"/>
          <w:u w:val="single"/>
        </w:rPr>
        <w:t>https://reactnavigation.org/docs/native-stack-navigator</w:t>
      </w:r>
    </w:p>
    <w:p w14:paraId="5BD169C1" w14:textId="77777777" w:rsidR="004D7AFF" w:rsidRDefault="00465C39">
      <w:pPr>
        <w:spacing w:after="80"/>
        <w:ind w:left="510" w:hanging="510"/>
      </w:pPr>
      <w:r>
        <w:lastRenderedPageBreak/>
        <w:t>[21]</w:t>
      </w:r>
      <w:r>
        <w:tab/>
      </w:r>
      <w:r>
        <w:rPr>
          <w:sz w:val="21"/>
        </w:rPr>
        <w:t xml:space="preserve">React Navigation, </w:t>
      </w:r>
      <w:r>
        <w:rPr>
          <w:i/>
          <w:sz w:val="21"/>
        </w:rPr>
        <w:t>Bottom Tabs Navigator</w:t>
      </w:r>
      <w:r>
        <w:rPr>
          <w:sz w:val="21"/>
        </w:rPr>
        <w:t xml:space="preserve">, React Navigation 7 Documentation, </w:t>
      </w:r>
      <w:r>
        <w:rPr>
          <w:sz w:val="21"/>
        </w:rPr>
        <w:t xml:space="preserve">2026. [En línea]. Disponible en: </w:t>
      </w:r>
      <w:r>
        <w:rPr>
          <w:color w:val="19375A"/>
          <w:sz w:val="21"/>
          <w:u w:val="single"/>
        </w:rPr>
        <w:t>https://reactnavigation.org/docs/bottom-tab-navigator</w:t>
      </w:r>
    </w:p>
    <w:p w14:paraId="0BD2EDF4" w14:textId="77777777" w:rsidR="004D7AFF" w:rsidRDefault="00465C39">
      <w:pPr>
        <w:spacing w:after="80"/>
        <w:ind w:left="510" w:hanging="510"/>
      </w:pPr>
      <w:r>
        <w:t>[22]</w:t>
      </w:r>
      <w:r>
        <w:tab/>
      </w:r>
      <w:r>
        <w:rPr>
          <w:sz w:val="21"/>
        </w:rPr>
        <w:t xml:space="preserve">Expo, </w:t>
      </w:r>
      <w:r>
        <w:rPr>
          <w:i/>
          <w:sz w:val="21"/>
        </w:rPr>
        <w:t>Unit testing with Jest</w:t>
      </w:r>
      <w:r>
        <w:rPr>
          <w:sz w:val="21"/>
        </w:rPr>
        <w:t xml:space="preserve">, Expo Documentation, 2026. [En línea]. Disponible en: </w:t>
      </w:r>
      <w:r>
        <w:rPr>
          <w:color w:val="19375A"/>
          <w:sz w:val="21"/>
          <w:u w:val="single"/>
        </w:rPr>
        <w:t>https://docs.expo.dev/develop/unit-testing/</w:t>
      </w:r>
    </w:p>
    <w:p w14:paraId="35FF5F24" w14:textId="77777777" w:rsidR="004D7AFF" w:rsidRDefault="00465C39">
      <w:pPr>
        <w:spacing w:after="80"/>
        <w:ind w:left="510" w:hanging="510"/>
      </w:pPr>
      <w:r>
        <w:t>[23]</w:t>
      </w:r>
      <w:r>
        <w:tab/>
      </w:r>
      <w:r>
        <w:rPr>
          <w:sz w:val="21"/>
        </w:rPr>
        <w:t xml:space="preserve">OpenJS Foundation, </w:t>
      </w:r>
      <w:r>
        <w:rPr>
          <w:i/>
          <w:sz w:val="21"/>
        </w:rPr>
        <w:t>Getting Start</w:t>
      </w:r>
      <w:r>
        <w:rPr>
          <w:i/>
          <w:sz w:val="21"/>
        </w:rPr>
        <w:t>ed</w:t>
      </w:r>
      <w:r>
        <w:rPr>
          <w:sz w:val="21"/>
        </w:rPr>
        <w:t xml:space="preserve">, Jest Documentation, 2026. [En línea]. Disponible en: </w:t>
      </w:r>
      <w:r>
        <w:rPr>
          <w:color w:val="19375A"/>
          <w:sz w:val="21"/>
          <w:u w:val="single"/>
        </w:rPr>
        <w:t>https://jestjs.io/docs/getting-started</w:t>
      </w:r>
    </w:p>
    <w:p w14:paraId="20F1B615" w14:textId="77777777" w:rsidR="004D7AFF" w:rsidRDefault="00465C39">
      <w:pPr>
        <w:spacing w:after="80"/>
        <w:ind w:left="510" w:hanging="510"/>
      </w:pPr>
      <w:r>
        <w:t>[24]</w:t>
      </w:r>
      <w:r>
        <w:tab/>
      </w:r>
      <w:r>
        <w:rPr>
          <w:sz w:val="21"/>
        </w:rPr>
        <w:t xml:space="preserve">T. Atkins Jr., E. J. Etemad, R. Atanassov y O. Oyekunle (eds.), </w:t>
      </w:r>
      <w:r>
        <w:rPr>
          <w:i/>
          <w:sz w:val="21"/>
        </w:rPr>
        <w:t>CSS Flexible Box Layout Module Level 1</w:t>
      </w:r>
      <w:r>
        <w:rPr>
          <w:sz w:val="21"/>
        </w:rPr>
        <w:t>, W3C Candidate Recommendation, 2018. [En línea]. Dis</w:t>
      </w:r>
      <w:r>
        <w:rPr>
          <w:sz w:val="21"/>
        </w:rPr>
        <w:t xml:space="preserve">ponible en: </w:t>
      </w:r>
      <w:r>
        <w:rPr>
          <w:color w:val="19375A"/>
          <w:sz w:val="21"/>
          <w:u w:val="single"/>
        </w:rPr>
        <w:t>https://www.w3.org/TR/css-flexbox-1/</w:t>
      </w:r>
    </w:p>
    <w:p w14:paraId="73E2FA79" w14:textId="77777777" w:rsidR="004D7AFF" w:rsidRDefault="00465C39">
      <w:pPr>
        <w:spacing w:after="80"/>
        <w:ind w:left="510" w:hanging="510"/>
      </w:pPr>
      <w:r>
        <w:t>[25]</w:t>
      </w:r>
      <w:r>
        <w:tab/>
      </w:r>
      <w:r>
        <w:rPr>
          <w:sz w:val="21"/>
        </w:rPr>
        <w:t xml:space="preserve">International Organization for Standardization, </w:t>
      </w:r>
      <w:r>
        <w:rPr>
          <w:i/>
          <w:sz w:val="21"/>
        </w:rPr>
        <w:t>Ergonomics of human-system interaction — Part 210: Human-centred design for interactive systems</w:t>
      </w:r>
      <w:r>
        <w:rPr>
          <w:sz w:val="21"/>
        </w:rPr>
        <w:t>, ISO 9241-210:2019, 2019.</w:t>
      </w:r>
    </w:p>
    <w:p w14:paraId="65AFF2A9" w14:textId="77777777" w:rsidR="004D7AFF" w:rsidRDefault="00465C39">
      <w:pPr>
        <w:spacing w:after="80"/>
        <w:ind w:left="510" w:hanging="510"/>
      </w:pPr>
      <w:r>
        <w:t>[26]</w:t>
      </w:r>
      <w:r>
        <w:tab/>
      </w:r>
      <w:r>
        <w:rPr>
          <w:sz w:val="21"/>
        </w:rPr>
        <w:t xml:space="preserve">B. Eisenman, </w:t>
      </w:r>
      <w:r>
        <w:rPr>
          <w:i/>
          <w:sz w:val="21"/>
        </w:rPr>
        <w:t>Learning React</w:t>
      </w:r>
      <w:r>
        <w:rPr>
          <w:i/>
          <w:sz w:val="21"/>
        </w:rPr>
        <w:t xml:space="preserve"> Native: Building Native Mobile Apps with JavaScript</w:t>
      </w:r>
      <w:r>
        <w:rPr>
          <w:sz w:val="21"/>
        </w:rPr>
        <w:t>, 2.ª ed. Sebastopol, CA, EE. UU.: O'Reilly Media, 2017.</w:t>
      </w:r>
    </w:p>
    <w:sectPr w:rsidR="004D7AFF" w:rsidSect="00034616">
      <w:headerReference w:type="even" r:id="rId32"/>
      <w:headerReference w:type="default" r:id="rId33"/>
      <w:footerReference w:type="even" r:id="rId34"/>
      <w:footerReference w:type="default" r:id="rId35"/>
      <w:headerReference w:type="first" r:id="rId36"/>
      <w:footerReference w:type="first" r:id="rId37"/>
      <w:pgSz w:w="11906" w:h="16838"/>
      <w:pgMar w:top="680" w:right="1134" w:bottom="1134" w:left="1134" w:header="454"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7" w:author="Lopez Arela, Ower Frank" w:date="2026-10-20T17:09:00Z" w:initials="OL">
    <w:p w14:paraId="3D98CD16" w14:textId="77777777" w:rsidR="004D7AFF" w:rsidRDefault="00465C39">
      <w:r>
        <w:annotationRef/>
      </w:r>
      <w:r>
        <w:t xml:space="preserve">Modificación: LaboratoriosScreen.tsx, columnas = width &lt; 600 ? 1 : </w:t>
      </w:r>
      <w:r>
        <w:t>width &lt; 960 ? 2 : 3 (antes el corte era 400 dp).</w:t>
      </w:r>
    </w:p>
  </w:comment>
  <w:comment w:id="68" w:author="Lopez Arela, Ower Frank" w:date="2026-10-20T17:09:00Z" w:initials="OL">
    <w:p w14:paraId="2A00AC78" w14:textId="77777777" w:rsidR="004D7AFF" w:rsidRDefault="00465C39">
      <w:r>
        <w:annotationRef/>
      </w:r>
      <w:r>
        <w:t>Modificación: app.json, orientation "portrait" → "default".</w:t>
      </w:r>
    </w:p>
  </w:comment>
  <w:comment w:id="69" w:author="Lopez Arela, Ower Frank" w:date="2026-10-20T17:09:00Z" w:initials="OL">
    <w:p w14:paraId="76E54B83" w14:textId="77777777" w:rsidR="004D7AFF" w:rsidRDefault="00465C39">
      <w:r>
        <w:annotationRef/>
      </w:r>
      <w:r>
        <w:t>Modificación: tsconfig.json (types jest, node) y 8 pruebas nuevas en __tests__/reglas.test.ts.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98CD16" w15:done="0"/>
  <w15:commentEx w15:paraId="2A00AC78" w15:done="0"/>
  <w15:commentEx w15:paraId="76E54B8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98CD16" w16cid:durableId="2E81D872"/>
  <w16cid:commentId w16cid:paraId="2A00AC78" w16cid:durableId="2E81D873"/>
  <w16cid:commentId w16cid:paraId="76E54B83" w16cid:durableId="2E81D8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6B740" w14:textId="77777777" w:rsidR="00000000" w:rsidRDefault="00465C39">
      <w:pPr>
        <w:spacing w:after="0" w:line="240" w:lineRule="auto"/>
      </w:pPr>
      <w:r>
        <w:separator/>
      </w:r>
    </w:p>
  </w:endnote>
  <w:endnote w:type="continuationSeparator" w:id="0">
    <w:p w14:paraId="67F9795B" w14:textId="77777777" w:rsidR="00000000" w:rsidRDefault="00465C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56689" w14:textId="77777777" w:rsidR="00465C39" w:rsidRDefault="00465C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AD943" w14:textId="77777777" w:rsidR="00465C39" w:rsidRDefault="00465C3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C98E9" w14:textId="77777777" w:rsidR="00465C39" w:rsidRDefault="00465C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6C2BD" w14:textId="77777777" w:rsidR="00000000" w:rsidRDefault="00465C39">
      <w:pPr>
        <w:spacing w:after="0" w:line="240" w:lineRule="auto"/>
      </w:pPr>
      <w:r>
        <w:separator/>
      </w:r>
    </w:p>
  </w:footnote>
  <w:footnote w:type="continuationSeparator" w:id="0">
    <w:p w14:paraId="25536710" w14:textId="77777777" w:rsidR="00000000" w:rsidRDefault="00465C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C3A57" w14:textId="77777777" w:rsidR="00465C39" w:rsidRDefault="00465C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D5C8B" w14:textId="77777777" w:rsidR="004D7AFF" w:rsidRDefault="004D7AFF">
    <w:pPr>
      <w:pStyle w:val="Encabezado"/>
    </w:pPr>
  </w:p>
  <w:tbl>
    <w:tblPr>
      <w:tblW w:w="963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68"/>
      <w:gridCol w:w="5443"/>
      <w:gridCol w:w="1928"/>
    </w:tblGrid>
    <w:tr w:rsidR="004D7AFF" w14:paraId="7A0A4918" w14:textId="77777777">
      <w:trPr>
        <w:jc w:val="center"/>
      </w:trPr>
      <w:tc>
        <w:tcPr>
          <w:tcW w:w="2268" w:type="dxa"/>
        </w:tcPr>
        <w:p w14:paraId="218443B3" w14:textId="77777777" w:rsidR="004D7AFF" w:rsidRDefault="00465C39">
          <w:pPr>
            <w:spacing w:after="0"/>
            <w:jc w:val="center"/>
          </w:pPr>
          <w:r>
            <w:rPr>
              <w:noProof/>
            </w:rPr>
            <w:drawing>
              <wp:inline distT="0" distB="0" distL="0" distR="0" wp14:anchorId="5591DEE7" wp14:editId="58212C97">
                <wp:extent cx="864000" cy="256985"/>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episunsa.png"/>
                        <pic:cNvPicPr/>
                      </pic:nvPicPr>
                      <pic:blipFill>
                        <a:blip r:embed="rId1"/>
                        <a:stretch>
                          <a:fillRect/>
                        </a:stretch>
                      </pic:blipFill>
                      <pic:spPr>
                        <a:xfrm>
                          <a:off x="0" y="0"/>
                          <a:ext cx="864000" cy="256985"/>
                        </a:xfrm>
                        <a:prstGeom prst="rect">
                          <a:avLst/>
                        </a:prstGeom>
                      </pic:spPr>
                    </pic:pic>
                  </a:graphicData>
                </a:graphic>
              </wp:inline>
            </w:drawing>
          </w:r>
        </w:p>
      </w:tc>
      <w:tc>
        <w:tcPr>
          <w:tcW w:w="5443" w:type="dxa"/>
        </w:tcPr>
        <w:p w14:paraId="6A25DF99" w14:textId="77777777" w:rsidR="004D7AFF" w:rsidRDefault="00465C39">
          <w:pPr>
            <w:spacing w:after="0"/>
            <w:jc w:val="center"/>
          </w:pPr>
          <w:r>
            <w:rPr>
              <w:b/>
              <w:sz w:val="17"/>
            </w:rPr>
            <w:t>UNIVERSIDAD NACIONAL DE SAN AGUSTÍN</w:t>
          </w:r>
          <w:r>
            <w:rPr>
              <w:sz w:val="17"/>
            </w:rPr>
            <w:br/>
            <w:t>FACULTAD DE INGENIERÍA DE PRODUCCIÓN Y SERVICIOS</w:t>
          </w:r>
          <w:r>
            <w:rPr>
              <w:b/>
              <w:sz w:val="17"/>
            </w:rPr>
            <w:br/>
            <w:t xml:space="preserve">ESCUELA PROFESIONAL DE </w:t>
          </w:r>
          <w:r>
            <w:rPr>
              <w:b/>
              <w:sz w:val="17"/>
            </w:rPr>
            <w:t>INGENIERÍA DE SISTEMAS</w:t>
          </w:r>
        </w:p>
      </w:tc>
      <w:tc>
        <w:tcPr>
          <w:tcW w:w="1928" w:type="dxa"/>
        </w:tcPr>
        <w:p w14:paraId="49FFEBEA" w14:textId="77777777" w:rsidR="004D7AFF" w:rsidRDefault="00465C39">
          <w:pPr>
            <w:spacing w:after="0"/>
            <w:jc w:val="center"/>
          </w:pPr>
          <w:r>
            <w:rPr>
              <w:noProof/>
            </w:rPr>
            <w:drawing>
              <wp:inline distT="0" distB="0" distL="0" distR="0" wp14:anchorId="0BB8938C" wp14:editId="43010A8C">
                <wp:extent cx="503999" cy="564826"/>
                <wp:effectExtent l="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bet.png"/>
                        <pic:cNvPicPr/>
                      </pic:nvPicPr>
                      <pic:blipFill>
                        <a:blip r:embed="rId2"/>
                        <a:stretch>
                          <a:fillRect/>
                        </a:stretch>
                      </pic:blipFill>
                      <pic:spPr>
                        <a:xfrm>
                          <a:off x="0" y="0"/>
                          <a:ext cx="503999" cy="564826"/>
                        </a:xfrm>
                        <a:prstGeom prst="rect">
                          <a:avLst/>
                        </a:prstGeom>
                      </pic:spPr>
                    </pic:pic>
                  </a:graphicData>
                </a:graphic>
              </wp:inline>
            </w:drawing>
          </w:r>
        </w:p>
      </w:tc>
    </w:tr>
    <w:tr w:rsidR="004D7AFF" w14:paraId="47949A59" w14:textId="77777777">
      <w:trPr>
        <w:jc w:val="center"/>
      </w:trPr>
      <w:tc>
        <w:tcPr>
          <w:tcW w:w="1928" w:type="dxa"/>
          <w:gridSpan w:val="3"/>
          <w:shd w:val="clear" w:color="auto" w:fill="F2F2F2"/>
        </w:tcPr>
        <w:p w14:paraId="77A31CCB" w14:textId="77777777" w:rsidR="004D7AFF" w:rsidRDefault="00465C39">
          <w:pPr>
            <w:spacing w:after="0"/>
            <w:jc w:val="center"/>
          </w:pPr>
          <w:r>
            <w:rPr>
              <w:b/>
              <w:sz w:val="17"/>
            </w:rPr>
            <w:t>Formato: Guía de Práctica de Laboratorio / Talleres / Centros de Simulación</w:t>
          </w:r>
        </w:p>
      </w:tc>
    </w:tr>
    <w:tr w:rsidR="004D7AFF" w14:paraId="710E5D18" w14:textId="77777777">
      <w:trPr>
        <w:jc w:val="center"/>
      </w:trPr>
      <w:tc>
        <w:tcPr>
          <w:tcW w:w="2268" w:type="dxa"/>
        </w:tcPr>
        <w:p w14:paraId="2AF212E3" w14:textId="77777777" w:rsidR="004D7AFF" w:rsidRDefault="00465C39">
          <w:pPr>
            <w:spacing w:after="0"/>
            <w:jc w:val="center"/>
          </w:pPr>
          <w:r>
            <w:rPr>
              <w:sz w:val="17"/>
            </w:rPr>
            <w:t>Aprobación: 2024/03/01</w:t>
          </w:r>
        </w:p>
      </w:tc>
      <w:tc>
        <w:tcPr>
          <w:tcW w:w="5443" w:type="dxa"/>
        </w:tcPr>
        <w:p w14:paraId="23CB5E0A" w14:textId="77777777" w:rsidR="004D7AFF" w:rsidRDefault="00465C39">
          <w:pPr>
            <w:spacing w:after="0"/>
            <w:jc w:val="center"/>
          </w:pPr>
          <w:r>
            <w:rPr>
              <w:sz w:val="17"/>
            </w:rPr>
            <w:t>Código: GUIA-PRLE-001</w:t>
          </w:r>
        </w:p>
      </w:tc>
      <w:tc>
        <w:tcPr>
          <w:tcW w:w="1928" w:type="dxa"/>
        </w:tcPr>
        <w:p w14:paraId="4BE37BBA" w14:textId="77777777" w:rsidR="004D7AFF" w:rsidRDefault="00465C39">
          <w:pPr>
            <w:spacing w:after="0"/>
            <w:jc w:val="center"/>
          </w:pPr>
          <w:r>
            <w:rPr>
              <w:sz w:val="17"/>
            </w:rPr>
            <w:t xml:space="preserve">Página: </w:t>
          </w:r>
          <w:r>
            <w:rPr>
              <w:sz w:val="17"/>
            </w:rPr>
            <w:fldChar w:fldCharType="begin"/>
          </w:r>
          <w:r>
            <w:rPr>
              <w:sz w:val="17"/>
            </w:rPr>
            <w:instrText>PAGE</w:instrText>
          </w:r>
          <w:r>
            <w:rPr>
              <w:sz w:val="17"/>
            </w:rPr>
            <w:fldChar w:fldCharType="separate"/>
          </w:r>
          <w:r>
            <w:rPr>
              <w:sz w:val="17"/>
            </w:rPr>
            <w:t>1</w:t>
          </w:r>
          <w:r>
            <w:rPr>
              <w:sz w:val="17"/>
            </w:rPr>
            <w:fldChar w:fldCharType="end"/>
          </w:r>
          <w:r>
            <w:rPr>
              <w:sz w:val="17"/>
            </w:rPr>
            <w:t xml:space="preserve"> de </w:t>
          </w:r>
          <w:r>
            <w:rPr>
              <w:sz w:val="17"/>
            </w:rPr>
            <w:fldChar w:fldCharType="begin"/>
          </w:r>
          <w:r>
            <w:rPr>
              <w:sz w:val="17"/>
            </w:rPr>
            <w:instrText>NUMPAGES</w:instrText>
          </w:r>
          <w:r>
            <w:rPr>
              <w:sz w:val="17"/>
            </w:rPr>
            <w:fldChar w:fldCharType="separate"/>
          </w:r>
          <w:r>
            <w:rPr>
              <w:sz w:val="17"/>
            </w:rPr>
            <w:t>1</w:t>
          </w:r>
          <w:r>
            <w:rPr>
              <w:sz w:val="17"/>
            </w:rPr>
            <w:fldChar w:fldCharType="end"/>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0A6B" w14:textId="77777777" w:rsidR="00465C39" w:rsidRDefault="00465C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5C39"/>
    <w:rsid w:val="004D7A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D3B24"/>
  <w14:defaultImageDpi w14:val="300"/>
  <w15:docId w15:val="{D7FAF842-FA7D-4F9F-A4CF-838EA42F9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eastAsia="Times New Roman" w:hAnsi="Times New Roman"/>
    </w:rPr>
  </w:style>
  <w:style w:type="paragraph" w:styleId="Ttulo1">
    <w:name w:val="heading 1"/>
    <w:basedOn w:val="Normal"/>
    <w:next w:val="Normal"/>
    <w:link w:val="Ttulo1Car"/>
    <w:uiPriority w:val="9"/>
    <w:qFormat/>
    <w:rsid w:val="00FC693F"/>
    <w:pPr>
      <w:keepNext/>
      <w:keepLines/>
      <w:shd w:val="clear" w:color="auto" w:fill="E6192D"/>
      <w:spacing w:before="280"/>
      <w:jc w:val="center"/>
      <w:outlineLvl w:val="0"/>
    </w:pPr>
    <w:rPr>
      <w:rFonts w:asciiTheme="majorHAnsi" w:eastAsiaTheme="majorEastAsia" w:hAnsiTheme="majorHAnsi" w:cstheme="majorBidi"/>
      <w:b/>
      <w:bCs/>
      <w:color w:val="FFFFFF"/>
      <w:sz w:val="26"/>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19375A"/>
      <w:sz w:val="24"/>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19375A"/>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555555"/>
      <w:sz w:val="19"/>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basedOn w:val="Normal"/>
    <w:pPr>
      <w:spacing w:after="20"/>
    </w:pPr>
    <w:rPr>
      <w:sz w:val="20"/>
    </w:rPr>
  </w:style>
  <w:style w:type="paragraph" w:customStyle="1" w:styleId="TDC21">
    <w:name w:val="TDC 21"/>
    <w:basedOn w:val="Normal"/>
    <w:pPr>
      <w:spacing w:after="20"/>
      <w:ind w:left="340"/>
    </w:pPr>
    <w:rPr>
      <w:sz w:val="20"/>
    </w:rPr>
  </w:style>
  <w:style w:type="paragraph" w:customStyle="1" w:styleId="Tabladeilustraciones1">
    <w:name w:val="Tabla de ilustraciones1"/>
    <w:basedOn w:val="Normal"/>
    <w:pPr>
      <w:spacing w:after="20"/>
    </w:pPr>
    <w:rPr>
      <w:sz w:val="20"/>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Times New Roman" w:eastAsia="Times New Roman" w:hAnsi="Times New Roman"/>
      <w:sz w:val="20"/>
      <w:szCs w:val="20"/>
    </w:rPr>
  </w:style>
  <w:style w:type="character" w:styleId="Refdecomentario">
    <w:name w:val="annotation reference"/>
    <w:basedOn w:val="Fuentedeprrafopredeter"/>
    <w:uiPriority w:val="99"/>
    <w:semiHidden/>
    <w:unhideWhenUsed/>
    <w:rPr>
      <w:sz w:val="16"/>
      <w:szCs w:val="16"/>
    </w:rPr>
  </w:style>
  <w:style w:type="paragraph" w:styleId="TDC1">
    <w:name w:val="toc 1"/>
    <w:basedOn w:val="Normal"/>
    <w:next w:val="Normal"/>
    <w:autoRedefine/>
    <w:uiPriority w:val="39"/>
    <w:unhideWhenUsed/>
    <w:rsid w:val="00465C39"/>
    <w:pPr>
      <w:spacing w:after="100"/>
    </w:pPr>
  </w:style>
  <w:style w:type="paragraph" w:styleId="TDC2">
    <w:name w:val="toc 2"/>
    <w:basedOn w:val="Normal"/>
    <w:next w:val="Normal"/>
    <w:autoRedefine/>
    <w:uiPriority w:val="39"/>
    <w:unhideWhenUsed/>
    <w:rsid w:val="00465C39"/>
    <w:pPr>
      <w:spacing w:after="100"/>
      <w:ind w:left="220"/>
    </w:pPr>
  </w:style>
  <w:style w:type="character" w:styleId="Hipervnculo">
    <w:name w:val="Hyperlink"/>
    <w:basedOn w:val="Fuentedeprrafopredeter"/>
    <w:uiPriority w:val="99"/>
    <w:unhideWhenUsed/>
    <w:rsid w:val="00465C39"/>
    <w:rPr>
      <w:color w:val="0000FF" w:themeColor="hyperlink"/>
      <w:u w:val="single"/>
    </w:rPr>
  </w:style>
  <w:style w:type="paragraph" w:styleId="Tabladeilustraciones">
    <w:name w:val="table of figures"/>
    <w:basedOn w:val="Normal"/>
    <w:next w:val="Normal"/>
    <w:uiPriority w:val="99"/>
    <w:unhideWhenUsed/>
    <w:rsid w:val="00465C3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microsoft.com/office/2016/09/relationships/commentsIds" Target="commentsId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microsoft.com/office/2011/relationships/commentsExtended" Target="commentsExtended.xm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3.png"/><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84</Pages>
  <Words>33328</Words>
  <Characters>183309</Characters>
  <Application>Microsoft Office Word</Application>
  <DocSecurity>0</DocSecurity>
  <Lines>1527</Lines>
  <Paragraphs>432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Framework multiplataforma: interfaces de MatriLab EPIS con React Native</dc:title>
  <dc:subject>Plataformas Emergentes (E) – Laboratorio 04</dc:subject>
  <dc:creator>Lopez Arela, Ower Frank; Zegarra Puma, Mauricio Eduardo; Huamani Chañi, Diego Oswaldo</dc:creator>
  <cp:keywords>React Native; Expo; multiplataforma; layout; flexbox</cp:keywords>
  <dc:description/>
  <cp:lastModifiedBy>Ower Frank</cp:lastModifiedBy>
  <cp:revision>2</cp:revision>
  <dcterms:created xsi:type="dcterms:W3CDTF">2026-10-20T12:09:00Z</dcterms:created>
  <dcterms:modified xsi:type="dcterms:W3CDTF">2026-10-20T17:09:00Z</dcterms:modified>
  <cp:category>Informe de laboratorio</cp:category>
  <dc:language>es-PE</dc:language>
</cp:coreProperties>
</file>